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不同类型游戏用户群体画像深度分析报告</w:t>
      </w:r>
    </w:p>
    <w:p>
      <w:pPr>
        <w:pStyle w:val="Heading2"/>
      </w:pPr>
      <w:r>
        <w:t>执行摘要</w:t>
      </w:r>
    </w:p>
    <w:p>
      <w:r>
        <w:t>本报告基于全球游戏市场的最新数据与行为研究，为六种核心游戏类型的玩家群体绘制了深度画像。分析涵盖人口统计学特征、游戏行为习惯、核心动机驱动、消费模式和技术偏好等维度。</w:t>
      </w:r>
    </w:p>
    <w:p>
      <w:r>
        <w:rPr>
          <w:b/>
        </w:rPr>
        <w:t>核心发现：</w:t>
      </w:r>
    </w:p>
    <w:p>
      <w:pPr>
        <w:pStyle w:val="ListBullet"/>
      </w:pPr>
      <w:r>
        <w:t>不同游戏类型吸引的用户在年龄、性别、收入和动机驱动上存在显著差异</w:t>
      </w:r>
    </w:p>
    <w:p>
      <w:pPr>
        <w:pStyle w:val="ListBullet"/>
      </w:pPr>
      <w:r>
        <w:t>社交动机、成就驱动和沉浸体验是三大核心用户心理需求</w:t>
      </w:r>
    </w:p>
    <w:p>
      <w:pPr>
        <w:pStyle w:val="ListBullet"/>
      </w:pPr>
      <w:r>
        <w:t>手机游戏主导用户规模（46% 全球占比），但 PC/主机游戏保持最高游戏时长（2-4 小时/会话）</w:t>
      </w:r>
    </w:p>
    <w:p>
      <w:pPr>
        <w:pStyle w:val="ListBullet"/>
      </w:pPr>
      <w:r>
        <w:t>F2P 模式中，20% 的玩家贡献 80% 的收益；"鲸鱼玩家"为主要商业驱动力</w:t>
      </w:r>
    </w:p>
    <w:p>
      <w:pPr>
        <w:pStyle w:val="ListBullet"/>
      </w:pPr>
      <w:r>
        <w:t>地域差异显著：东南亚强调社交竞争，欧美市场更关注叙事沉浸</w:t>
      </w:r>
    </w:p>
    <w:p>
      <w:r>
        <w:t>---</w:t>
      </w:r>
    </w:p>
    <w:p>
      <w:pPr>
        <w:pStyle w:val="Heading2"/>
      </w:pPr>
      <w:r>
        <w:t>一、MMORPG 用户画像：社交与成长的长期承诺者</w:t>
      </w:r>
    </w:p>
    <w:p>
      <w:pPr>
        <w:pStyle w:val="Heading3"/>
      </w:pPr>
      <w:r>
        <w:t>基础人口统计特征</w:t>
      </w:r>
    </w:p>
    <w:p>
      <w:r>
        <w:t>MMORPG 玩家主要分布在 18-34 岁（48% 占比），其中 20-24 岁形成核心活跃群体。35-49 岁玩家虽然数量较少（约占 20%），但付费能力最强，平均 ARPU（每用户平均收益）显著高于年轻玩家。性别方面，MMORPG 虽然仍以男性主导（约 65-70%），但女性玩家占比逐年上升，特别是在卡通风格游戏（如 MapleStory）中，女性比例接近 40%。</w:t>
      </w:r>
    </w:p>
    <w:p>
      <w:r>
        <w:t>地理分布上，北美占全球 MMORPG 收入的 39%，欧洲和亚太市场各占约 25-30%。教育水平方面，MMORPG 玩家多为高中及以上学历，大学及以上学历占 55%+。职业分布广泛，包括学生、上班族和自由职业者，月收入 $2,000 以上的中产阶层占主要比例。</w:t>
      </w:r>
    </w:p>
    <w:p>
      <w:pPr>
        <w:pStyle w:val="Heading3"/>
      </w:pPr>
      <w:r>
        <w:t>游戏行为与习惯</w:t>
      </w:r>
    </w:p>
    <w:p>
      <w:r>
        <w:t>MMORPG 玩家的游戏时长明显高于其他类型：</w:t>
      </w:r>
    </w:p>
    <w:p>
      <w:pPr>
        <w:pStyle w:val="ListBullet"/>
      </w:pPr>
      <w:r>
        <w:rPr>
          <w:b/>
        </w:rPr>
        <w:t>日均游戏时长</w:t>
      </w:r>
      <w:r>
        <w:t>：1.5-3 小时，特别是核心玩家可达 4+ 小时</w:t>
      </w:r>
    </w:p>
    <w:p>
      <w:pPr>
        <w:pStyle w:val="ListBullet"/>
      </w:pPr>
      <w:r>
        <w:rPr>
          <w:b/>
        </w:rPr>
        <w:t>周均游戏频率</w:t>
      </w:r>
      <w:r>
        <w:t>：5-7 天/周，多数玩家几乎每日登录</w:t>
      </w:r>
    </w:p>
    <w:p>
      <w:pPr>
        <w:pStyle w:val="ListBullet"/>
      </w:pPr>
      <w:r>
        <w:rPr>
          <w:b/>
        </w:rPr>
        <w:t>单次会话时长</w:t>
      </w:r>
      <w:r>
        <w:t>：1.5-2 小时（PC/主机），远高于手机游戏</w:t>
      </w:r>
    </w:p>
    <w:p>
      <w:pPr>
        <w:pStyle w:val="ListBullet"/>
      </w:pPr>
      <w:r>
        <w:rPr>
          <w:b/>
        </w:rPr>
        <w:t>偏好时段</w:t>
      </w:r>
      <w:r>
        <w:t>：晚间 7pm-11pm（北美/欧洲）、周末全天</w:t>
      </w:r>
    </w:p>
    <w:p>
      <w:pPr>
        <w:pStyle w:val="ListBullet"/>
      </w:pPr>
      <w:r>
        <w:rPr>
          <w:b/>
        </w:rPr>
        <w:t>主要平台</w:t>
      </w:r>
      <w:r>
        <w:t>：PC 占 55-60%，主机占 20-25%，移动设备占 20-25%</w:t>
      </w:r>
    </w:p>
    <w:p>
      <w:r>
        <w:t>社交行为特征突出：约 70% 的 MMORPG 玩家加入工会（Guilds）或小队（Teams），社交网络通过游戏内语音、公会论坛、Discord 频道等深度编织。信息获取渠道包括 Reddit/论坛（35%）、YouTube/Twitch 直播（40%）、官方社区（25%），形成多层次的玩家生态系统。</w:t>
      </w:r>
    </w:p>
    <w:p>
      <w:pPr>
        <w:pStyle w:val="Heading3"/>
      </w:pPr>
      <w:r>
        <w:t>核心游戏动机与心理需求</w:t>
      </w:r>
    </w:p>
    <w:p>
      <w:r>
        <w:t>MMORPG 玩家的动机驱动呈现"三位一体"结构：</w:t>
      </w:r>
    </w:p>
    <w:p>
      <w:r>
        <w:rPr>
          <w:b/>
        </w:rPr>
        <w:t>1. 成就与成长驱动（Achievement）</w:t>
      </w:r>
    </w:p>
    <w:p>
      <w:pPr>
        <w:pStyle w:val="ListBullet"/>
      </w:pPr>
      <w:r>
        <w:t>角色等级提升与装备进阶提供持续的进度感</w:t>
      </w:r>
    </w:p>
    <w:p>
      <w:pPr>
        <w:pStyle w:val="ListBullet"/>
      </w:pPr>
      <w:r>
        <w:t>PvE 副本与世界 Boss 的团队挑战满足"克服困难"的需求</w:t>
      </w:r>
    </w:p>
    <w:p>
      <w:pPr>
        <w:pStyle w:val="ListBullet"/>
      </w:pPr>
      <w:r>
        <w:t>排行榜竞争与技能排名直观展示玩家的相对地位</w:t>
      </w:r>
    </w:p>
    <w:p>
      <w:pPr>
        <w:pStyle w:val="ListBullet"/>
      </w:pPr>
      <w:r>
        <w:t>稀有成就与徽章收集激发"完成癖"心理</w:t>
      </w:r>
    </w:p>
    <w:p>
      <w:r>
        <w:t>根据游戏设计理论，这类玩家属于 Bartle 分类中的"Achievers"，他们在游戏中寻求通过明确的目标体系获得成就感。MMORPG 的无限升级与装备进阶循环完美契合这一需求。</w:t>
      </w:r>
    </w:p>
    <w:p>
      <w:r>
        <w:rPr>
          <w:b/>
        </w:rPr>
        <w:t>2. 社交与归属驱动（Social）</w:t>
      </w:r>
    </w:p>
    <w:p>
      <w:pPr>
        <w:pStyle w:val="ListBullet"/>
      </w:pPr>
      <w:r>
        <w:t>公会提供身份认同与虚拟社区归属感</w:t>
      </w:r>
    </w:p>
    <w:p>
      <w:pPr>
        <w:pStyle w:val="ListBullet"/>
      </w:pPr>
      <w:r>
        <w:t>团队副本与 PvP 战争促进深层次的协作与竞争互动</w:t>
      </w:r>
    </w:p>
    <w:p>
      <w:pPr>
        <w:pStyle w:val="ListBullet"/>
      </w:pPr>
      <w:r>
        <w:t>共同目标的追求强化"我们"的群体意识</w:t>
      </w:r>
    </w:p>
    <w:p>
      <w:pPr>
        <w:pStyle w:val="ListBullet"/>
      </w:pPr>
      <w:r>
        <w:t>虚拟友谊往往延伸至现实社交关系</w:t>
      </w:r>
    </w:p>
    <w:p>
      <w:r>
        <w:t>研究表明，社交动机在 MMORPG 玩家留存中的贡献度达 40-50%。特别是在亚洲市场，超过 60% 的玩家因"公会"和"队友关系"而坚持游戏。公会系统通过设置等级、阵营、资源竞争等机制，将游戏转化为持续的社交黏合剂。</w:t>
      </w:r>
    </w:p>
    <w:p>
      <w:r>
        <w:rPr>
          <w:b/>
        </w:rPr>
        <w:t>3. 沉浸与叙事驱动（Immersion）</w:t>
      </w:r>
    </w:p>
    <w:p>
      <w:pPr>
        <w:pStyle w:val="ListBullet"/>
      </w:pPr>
      <w:r>
        <w:t>宏大世界观与丰富的背景故事支撑角色代入感</w:t>
      </w:r>
    </w:p>
    <w:p>
      <w:pPr>
        <w:pStyle w:val="ListBullet"/>
      </w:pPr>
      <w:r>
        <w:t>自由探索与发现机制激发好奇心</w:t>
      </w:r>
    </w:p>
    <w:p>
      <w:pPr>
        <w:pStyle w:val="ListBullet"/>
      </w:pPr>
      <w:r>
        <w:t>角色自定义（外观、天赋、职业）强化玩家与虚拟形象的融合</w:t>
      </w:r>
    </w:p>
    <w:p>
      <w:pPr>
        <w:pStyle w:val="ListBullet"/>
      </w:pPr>
      <w:r>
        <w:t>节日活动与限时内容创造"世界在进化"的实时感受</w:t>
      </w:r>
    </w:p>
    <w:p>
      <w:r>
        <w:t>MMORPG 的沉浸设计通过"主题公园"式的有引导叙事（如 WoW）或"沙盒"式的自由探索（如 EVE Online），满足玩家对虚拟世界的代入与逃避需求。</w:t>
      </w:r>
    </w:p>
    <w:p>
      <w:pPr>
        <w:pStyle w:val="Heading3"/>
      </w:pPr>
      <w:r>
        <w:t>消费习惯与付费偏好</w:t>
      </w:r>
    </w:p>
    <w:p>
      <w:r>
        <w:t>MMORPG 市场的付费结构呈现明显的 "鲸鱼分布"：</w:t>
      </w:r>
    </w:p>
    <w:p>
      <w:pPr>
        <w:pStyle w:val="ListBullet"/>
      </w:pPr>
      <w:r>
        <w:rPr>
          <w:b/>
        </w:rPr>
        <w:t>付费率分布</w:t>
      </w:r>
      <w:r>
        <w:t>：约 25-30% 的玩家产生付费行为</w:t>
      </w:r>
    </w:p>
    <w:p>
      <w:pPr>
        <w:pStyle w:val="ListBullet"/>
      </w:pPr>
      <w:r>
        <w:t>鲸鱼玩家（大 R）：年消费 $1,200+，占玩家数 2-3%，贡献收入 50-60%</w:t>
      </w:r>
    </w:p>
    <w:p>
      <w:pPr>
        <w:pStyle w:val="ListBullet"/>
      </w:pPr>
      <w:r>
        <w:t>海豚玩家（中 R）：年消费 $200-1,000，占玩家数 8-12%，贡献收入 25-30%</w:t>
      </w:r>
    </w:p>
    <w:p>
      <w:pPr>
        <w:pStyle w:val="ListBullet"/>
      </w:pPr>
      <w:r>
        <w:t>小鱼玩家（小 R）：年消费 $20-200，占玩家数 15-25%，贡献收入 10-15%</w:t>
      </w:r>
    </w:p>
    <w:p>
      <w:pPr>
        <w:pStyle w:val="ListBullet"/>
      </w:pPr>
      <w:r>
        <w:t>零氪玩家：占 70-75%，提供"陪玩环境"</w:t>
      </w:r>
    </w:p>
    <w:p>
      <w:pPr>
        <w:pStyle w:val="ListBullet"/>
      </w:pPr>
      <w:r>
        <w:rPr>
          <w:b/>
        </w:rPr>
        <w:t>偏好付费内容类型</w:t>
      </w:r>
      <w:r>
        <w:t>：</w:t>
      </w:r>
    </w:p>
    <w:p>
      <w:pPr>
        <w:pStyle w:val="ListNumber"/>
      </w:pPr>
      <w:r>
        <w:rPr>
          <w:b/>
        </w:rPr>
        <w:t>战斗力道具</w:t>
      </w:r>
      <w:r>
        <w:t>（40% 付费支出）：更高等阶装备、增强药水、强化材料——直接影响 PvP/副本竞争力</w:t>
      </w:r>
    </w:p>
    <w:p>
      <w:pPr>
        <w:pStyle w:val="ListNumber"/>
      </w:pPr>
      <w:r>
        <w:rPr>
          <w:b/>
        </w:rPr>
        <w:t>外观皮肤</w:t>
      </w:r>
      <w:r>
        <w:t>（25%）：坐骑、武器外观、角色时装——满足个性化与社交展示需求，特别受中高消费玩家欢迎</w:t>
      </w:r>
    </w:p>
    <w:p>
      <w:pPr>
        <w:pStyle w:val="ListNumber"/>
      </w:pPr>
      <w:r>
        <w:rPr>
          <w:b/>
        </w:rPr>
        <w:t>季卡与月卡</w:t>
      </w:r>
      <w:r>
        <w:t>（20%）：月度订阅服务提供稳定的资源加成与独占内容，产生高 LTV</w:t>
      </w:r>
    </w:p>
    <w:p>
      <w:pPr>
        <w:pStyle w:val="ListNumber"/>
      </w:pPr>
      <w:r>
        <w:rPr>
          <w:b/>
        </w:rPr>
        <w:t>便利性消费</w:t>
      </w:r>
      <w:r>
        <w:t>（15%）：仓库扩展、传送符、经验加速——降低游戏时间成本</w:t>
      </w:r>
    </w:p>
    <w:p>
      <w:r>
        <w:t>关键发现：超过 45% 的 MMORPG 付费玩家购买理由是"维持竞争力"，这反映了公会竞争与 PvP 排名系统对消费的强制推动。35+ 岁玩家更倾向于购买"省时"型道具（月卡、传送符），而 18-25 岁玩家更热衷"战斗力"道具。</w:t>
      </w:r>
    </w:p>
    <w:p>
      <w:r>
        <w:t>对广告的容忍度：MMORPG 玩家对游戏内广告容忍度较低（约 15% 接受度），因为付费模式已是主要变现方式。若插入广告，需严格控制频次和时段（仅在登出时）。</w:t>
      </w:r>
    </w:p>
    <w:p>
      <w:pPr>
        <w:pStyle w:val="Heading3"/>
      </w:pPr>
      <w:r>
        <w:t>技术与设备偏好</w:t>
      </w:r>
    </w:p>
    <w:p>
      <w:pPr>
        <w:pStyle w:val="ListBullet"/>
      </w:pPr>
      <w:r>
        <w:rPr>
          <w:b/>
        </w:rPr>
        <w:t>设备性能门槛</w:t>
      </w:r>
      <w:r>
        <w:t>：中高端水平</w:t>
      </w:r>
    </w:p>
    <w:p>
      <w:pPr>
        <w:pStyle w:val="ListBullet"/>
      </w:pPr>
      <w:r>
        <w:t>PC：8GB RAM+，独立显卡（GTX 1050 或同级别）</w:t>
      </w:r>
    </w:p>
    <w:p>
      <w:pPr>
        <w:pStyle w:val="ListBullet"/>
      </w:pPr>
      <w:r>
        <w:t>主机：PlayStation 5, Xbox Series X</w:t>
      </w:r>
    </w:p>
    <w:p>
      <w:pPr>
        <w:pStyle w:val="ListBullet"/>
      </w:pPr>
      <w:r>
        <w:t>手机：旗舰级机型（Apple A16, Snapdragon 8+ Gen），内存 8GB+</w:t>
      </w:r>
    </w:p>
    <w:p>
      <w:pPr>
        <w:pStyle w:val="ListBullet"/>
      </w:pPr>
      <w:r>
        <w:rPr>
          <w:b/>
        </w:rPr>
        <w:t>网络环境要求</w:t>
      </w:r>
      <w:r>
        <w:t>：稳定的高速宽带或 4G/5G，延迟 &lt;100ms；特别是 PvP 内容对网络的要求严苛（&lt;50ms 理想）</w:t>
      </w:r>
    </w:p>
    <w:p>
      <w:pPr>
        <w:pStyle w:val="ListBullet"/>
      </w:pPr>
      <w:r>
        <w:rPr>
          <w:b/>
        </w:rPr>
        <w:t>对新硬件技术的接受度</w:t>
      </w:r>
      <w:r>
        <w:t>：</w:t>
      </w:r>
    </w:p>
    <w:p>
      <w:pPr>
        <w:pStyle w:val="ListBullet"/>
      </w:pPr>
      <w:r>
        <w:t>高刷屏（120Hz+）：70% 的 MMORPG 玩家认为有明显优势，愿意升级设备</w:t>
      </w:r>
    </w:p>
    <w:p>
      <w:pPr>
        <w:pStyle w:val="ListBullet"/>
      </w:pPr>
      <w:r>
        <w:t>光线追踪：30% 付费玩家会因画质升级而投资硬件</w:t>
      </w:r>
    </w:p>
    <w:p>
      <w:pPr>
        <w:pStyle w:val="ListBullet"/>
      </w:pPr>
      <w:r>
        <w:t>云游戏：接受度 40-50%，但仍需解决延迟问题才能用于 PvP</w:t>
      </w:r>
    </w:p>
    <w:p>
      <w:pPr>
        <w:pStyle w:val="ListBullet"/>
      </w:pPr>
      <w:r>
        <w:t>跨平台进度同步：90% 需求度，因玩家多设备切换</w:t>
      </w:r>
    </w:p>
    <w:p>
      <w:r>
        <w:t>---</w:t>
      </w:r>
    </w:p>
    <w:p>
      <w:pPr>
        <w:pStyle w:val="Heading2"/>
      </w:pPr>
      <w:r>
        <w:t>二、FPS（第一人称射击）游戏用户画像：竞技与反射神经的追求者</w:t>
      </w:r>
    </w:p>
    <w:p>
      <w:pPr>
        <w:pStyle w:val="Heading3"/>
      </w:pPr>
      <w:r>
        <w:t>基础人口统计特征</w:t>
      </w:r>
    </w:p>
    <w:p>
      <w:r>
        <w:t>FPS 游戏玩家是电子竞技文化中最年轻且最男性主导的群体：</w:t>
      </w:r>
    </w:p>
    <w:p>
      <w:pPr>
        <w:pStyle w:val="ListBullet"/>
      </w:pPr>
      <w:r>
        <w:rPr>
          <w:b/>
        </w:rPr>
        <w:t>年龄分布</w:t>
      </w:r>
      <w:r>
        <w:t>：16-24 岁占 55-60%，是核心用户；25-35 岁占 25-30%；35+ 岁极少见（&lt;5%）</w:t>
      </w:r>
    </w:p>
    <w:p>
      <w:pPr>
        <w:pStyle w:val="ListBullet"/>
      </w:pPr>
      <w:r>
        <w:rPr>
          <w:b/>
        </w:rPr>
        <w:t>性别比例</w:t>
      </w:r>
      <w:r>
        <w:t>：男性占 80-85%，女性占 15-20%（远高于其他硬核类型）</w:t>
      </w:r>
    </w:p>
    <w:p>
      <w:pPr>
        <w:pStyle w:val="ListBullet"/>
      </w:pPr>
      <w:r>
        <w:t>女性 FPS 玩家倾向于选择新手友好的作品（如 Valorant），而回避高难度游戏（如 CS:GO）</w:t>
      </w:r>
    </w:p>
    <w:p>
      <w:pPr>
        <w:pStyle w:val="ListBullet"/>
      </w:pPr>
      <w:r>
        <w:rPr>
          <w:b/>
        </w:rPr>
        <w:t>地理分布</w:t>
      </w:r>
      <w:r>
        <w:t>：北美 35%，欧洲 30%，亚太 25%，其余地区 10%</w:t>
      </w:r>
    </w:p>
    <w:p>
      <w:pPr>
        <w:pStyle w:val="ListBullet"/>
      </w:pPr>
      <w:r>
        <w:rPr>
          <w:b/>
        </w:rPr>
        <w:t>教育背景</w:t>
      </w:r>
      <w:r>
        <w:t>：高中及以上 70%，主要为学生（30%）和初入职场的年轻上班族（40%）</w:t>
      </w:r>
    </w:p>
    <w:p>
      <w:pPr>
        <w:pStyle w:val="ListBullet"/>
      </w:pPr>
      <w:r>
        <w:rPr>
          <w:b/>
        </w:rPr>
        <w:t>收入水平</w:t>
      </w:r>
      <w:r>
        <w:t>：30% 为零收入学生，50% 月收入 $1,500-3,000，20% 月收入 $3,000+</w:t>
      </w:r>
    </w:p>
    <w:p>
      <w:pPr>
        <w:pStyle w:val="Heading3"/>
      </w:pPr>
      <w:r>
        <w:t>游戏行为与习惯</w:t>
      </w:r>
    </w:p>
    <w:p>
      <w:r>
        <w:t>FPS 游戏的会话行为与 MMORPG 形成鲜明对比，特别在时间投入分布上：</w:t>
      </w:r>
    </w:p>
    <w:p>
      <w:pPr>
        <w:pStyle w:val="ListBullet"/>
      </w:pPr>
      <w:r>
        <w:rPr>
          <w:b/>
        </w:rPr>
        <w:t>日均游戏时长</w:t>
      </w:r>
      <w:r>
        <w:t>：1-3 小时（中位数 1.5 小时），显著低于 MMORPG</w:t>
      </w:r>
    </w:p>
    <w:p>
      <w:pPr>
        <w:pStyle w:val="ListBullet"/>
      </w:pPr>
      <w:r>
        <w:rPr>
          <w:b/>
        </w:rPr>
        <w:t>会话频率</w:t>
      </w:r>
      <w:r>
        <w:t>：日均 2-3 场排位赛（每场 30-50 分钟），玩家倾向于"集中式"而非"散布式"游玩</w:t>
      </w:r>
    </w:p>
    <w:p>
      <w:pPr>
        <w:pStyle w:val="ListBullet"/>
      </w:pPr>
      <w:r>
        <w:rPr>
          <w:b/>
        </w:rPr>
        <w:t>单次会话时长</w:t>
      </w:r>
      <w:r>
        <w:t>：1-3 小时（一局 30-50 分钟，连续 2-4 局），远高于手机游戏但低于 MMORPG</w:t>
      </w:r>
    </w:p>
    <w:p>
      <w:pPr>
        <w:pStyle w:val="ListBullet"/>
      </w:pPr>
      <w:r>
        <w:rPr>
          <w:b/>
        </w:rPr>
        <w:t>周频率</w:t>
      </w:r>
      <w:r>
        <w:t>：工作日 2-3 次/周，周末 5-7 次/周</w:t>
      </w:r>
    </w:p>
    <w:p>
      <w:r>
        <w:rPr>
          <w:b/>
        </w:rPr>
        <w:t>时段偏好</w:t>
      </w:r>
      <w:r>
        <w:t>：</w:t>
      </w:r>
    </w:p>
    <w:p>
      <w:pPr>
        <w:pStyle w:val="ListBullet"/>
      </w:pPr>
      <w:r>
        <w:t>北美/欧洲：晚间 7pm-10pm 与周末</w:t>
      </w:r>
    </w:p>
    <w:p>
      <w:pPr>
        <w:pStyle w:val="ListBullet"/>
      </w:pPr>
      <w:r>
        <w:t>亚洲（特别中国）：全天均有高活跃，傍晚与夜间最高</w:t>
      </w:r>
    </w:p>
    <w:p>
      <w:r>
        <w:rPr>
          <w:b/>
        </w:rPr>
        <w:t>平台分布</w:t>
      </w:r>
      <w:r>
        <w:t>：</w:t>
      </w:r>
    </w:p>
    <w:p>
      <w:pPr>
        <w:pStyle w:val="ListBullet"/>
      </w:pPr>
      <w:r>
        <w:t>PC：65%（特别 Counter-Strike 与 Valorant），搭配机械键盘、高 DPI 鼠标、144Hz+ 显示器</w:t>
      </w:r>
    </w:p>
    <w:p>
      <w:pPr>
        <w:pStyle w:val="ListBullet"/>
      </w:pPr>
      <w:r>
        <w:t>主机：25%（Console 独占系列如 Halo 与 Destiny 在 Xbox 上流行）</w:t>
      </w:r>
    </w:p>
    <w:p>
      <w:pPr>
        <w:pStyle w:val="ListBullet"/>
      </w:pPr>
      <w:r>
        <w:t>手机：10%（PUBG Mobile, Free Fire 在亚洲增长中）</w:t>
      </w:r>
    </w:p>
    <w:p>
      <w:r>
        <w:rPr>
          <w:b/>
        </w:rPr>
        <w:t>社交模式</w:t>
      </w:r>
      <w:r>
        <w:t>：60% 玩家定期与固定小队（3-5 人）进行排位训练，队伍稳定性高；语音通信重要性达 95%，Discord 与游戏内语音集成不可或缺。职业级别玩家占 &lt;1%，但直播文化强：40% 玩家观看 FPS 职业联赛直播。</w:t>
      </w:r>
    </w:p>
    <w:p>
      <w:pPr>
        <w:pStyle w:val="Heading3"/>
      </w:pPr>
      <w:r>
        <w:t>核心游戏动机与心理需求</w:t>
      </w:r>
    </w:p>
    <w:p>
      <w:r>
        <w:t>FPS 玩家的动机驱动与 MMORPG 形成对比，更聚焦于"当下对抗"而非"长期成长"：</w:t>
      </w:r>
    </w:p>
    <w:p>
      <w:r>
        <w:rPr>
          <w:b/>
        </w:rPr>
        <w:t>1. 竞争与挑战驱动（Competition &amp; Challenge）</w:t>
      </w:r>
    </w:p>
    <w:p>
      <w:pPr>
        <w:pStyle w:val="ListBullet"/>
      </w:pPr>
      <w:r>
        <w:t>排位晋级系统（钻石、特级精英等）直观反映玩家技术水平</w:t>
      </w:r>
    </w:p>
    <w:p>
      <w:pPr>
        <w:pStyle w:val="ListBullet"/>
      </w:pPr>
      <w:r>
        <w:t>实时 PvP 对抗中每一次"击杀"的即时反馈激发多巴胺分泌</w:t>
      </w:r>
    </w:p>
    <w:p>
      <w:pPr>
        <w:pStyle w:val="ListBullet"/>
      </w:pPr>
      <w:r>
        <w:t>高难度敌手创造"寸步难行"的挑战感，满足"克服强对手"的心理</w:t>
      </w:r>
    </w:p>
    <w:p>
      <w:pPr>
        <w:pStyle w:val="ListBullet"/>
      </w:pPr>
      <w:r>
        <w:t>职业赛事的明星化（如 s1mple, Faker）创造"我也能成为职业选手"的代入幻想</w:t>
      </w:r>
    </w:p>
    <w:p>
      <w:r>
        <w:t>研究表明，竞争动机在 FPS 玩家中的权重达 60%，远高于其他游戏类型。这源于 FPS 的"零和竞争"特性：你的胜利直接对应敌手的失败，排位排名可公开比较。</w:t>
      </w:r>
    </w:p>
    <w:p>
      <w:r>
        <w:rPr>
          <w:b/>
        </w:rPr>
        <w:t>2. 掌控与反射能力驱动（Mastery &amp; Reflexes）</w:t>
      </w:r>
    </w:p>
    <w:p>
      <w:pPr>
        <w:pStyle w:val="ListBullet"/>
      </w:pPr>
      <w:r>
        <w:t>高 APM（每分钟操作数）与精准射击的执行为玩家提供"我很强"的满足感</w:t>
      </w:r>
    </w:p>
    <w:p>
      <w:pPr>
        <w:pStyle w:val="ListBullet"/>
      </w:pPr>
      <w:r>
        <w:t>学习地图细节、枪械平衡、经济管理等"系统掌握"过程满足学习欲</w:t>
      </w:r>
    </w:p>
    <w:p>
      <w:pPr>
        <w:pStyle w:val="ListBullet"/>
      </w:pPr>
      <w:r>
        <w:t>流畅的鼠标操控反馈与 0 延迟的命中注册为"爽感"的核心来源</w:t>
      </w:r>
    </w:p>
    <w:p>
      <w:pPr>
        <w:pStyle w:val="ListBullet"/>
      </w:pPr>
      <w:r>
        <w:t>新玩家初期挫败感强，但一旦掌握基本枪法，留存率大幅提升</w:t>
      </w:r>
    </w:p>
    <w:p>
      <w:r>
        <w:rPr>
          <w:b/>
        </w:rPr>
        <w:t>3. 社交与团队荣誉驱动（Social &amp; Team Identity）</w:t>
      </w:r>
    </w:p>
    <w:p>
      <w:pPr>
        <w:pStyle w:val="ListBullet"/>
      </w:pPr>
      <w:r>
        <w:t>固定小队中的信任关系与配合默契为"归属感"来源（占比 25%）</w:t>
      </w:r>
    </w:p>
    <w:p>
      <w:pPr>
        <w:pStyle w:val="ListBullet"/>
      </w:pPr>
      <w:r>
        <w:t>团队联赛的赢得荣耀与击败宿敌的快感强化群体认同</w:t>
      </w:r>
    </w:p>
    <w:p>
      <w:pPr>
        <w:pStyle w:val="ListBullet"/>
      </w:pPr>
      <w:r>
        <w:t>职业团队的粉丝文化（类似体育）为社交标签</w:t>
      </w:r>
    </w:p>
    <w:p>
      <w:r>
        <w:t>与 MMORPG 的"公会即虚拟社区"不同，FPS 的社交更多基于"战术依赖"而非"角色投资"。</w:t>
      </w:r>
    </w:p>
    <w:p>
      <w:pPr>
        <w:pStyle w:val="Heading3"/>
      </w:pPr>
      <w:r>
        <w:t>消费习惯与付费偏好</w:t>
      </w:r>
    </w:p>
    <w:p>
      <w:r>
        <w:t>FPS 游戏的商业化面临独特挑战：</w:t>
      </w:r>
      <w:r>
        <w:rPr>
          <w:b/>
        </w:rPr>
        <w:t>竞争公平性的诉求压制了付费意欲</w:t>
      </w:r>
      <w:r>
        <w:t>。</w:t>
      </w:r>
    </w:p>
    <w:p>
      <w:pPr>
        <w:pStyle w:val="ListBullet"/>
      </w:pPr>
      <w:r>
        <w:rPr>
          <w:b/>
        </w:rPr>
        <w:t>付费率</w:t>
      </w:r>
      <w:r>
        <w:t>：15-25%（显著低于 MMORPG 的 25-30%），原因是对"P2W"的零容忍</w:t>
      </w:r>
    </w:p>
    <w:p>
      <w:pPr>
        <w:pStyle w:val="ListBullet"/>
      </w:pPr>
      <w:r>
        <w:rPr>
          <w:b/>
        </w:rPr>
        <w:t>付费玩家的消费构成</w:t>
      </w:r>
      <w:r>
        <w:t>：</w:t>
      </w:r>
    </w:p>
    <w:p>
      <w:pPr>
        <w:pStyle w:val="ListNumber"/>
      </w:pPr>
      <w:r>
        <w:rPr>
          <w:b/>
        </w:rPr>
        <w:t>外观皮肤</w:t>
      </w:r>
      <w:r>
        <w:t>（60-70% 付费支出）：枪械皮肤、角色皮肤、刀具皮肤——《Valorant》的武器皮肤单件售价可达 $40，年消费排名前 20% 的玩家每年花费 $500+</w:t>
      </w:r>
    </w:p>
    <w:p>
      <w:pPr>
        <w:pStyle w:val="ListNumber"/>
      </w:pPr>
      <w:r>
        <w:rPr>
          <w:b/>
        </w:rPr>
        <w:t>季卡/战斗通行证</w:t>
      </w:r>
      <w:r>
        <w:t>（20-25%）：提供外观解锁与经验加速，周期通常 3 个月，定价 $10</w:t>
      </w:r>
    </w:p>
    <w:p>
      <w:pPr>
        <w:pStyle w:val="ListNumber"/>
      </w:pPr>
      <w:r>
        <w:rPr>
          <w:b/>
        </w:rPr>
        <w:t>小数额消费</w:t>
      </w:r>
      <w:r>
        <w:t>（5-10%）：玩家倾向于"鉴赏性"购买而非"积累型"购买，高频率购买现象少见</w:t>
      </w:r>
    </w:p>
    <w:p>
      <w:r>
        <w:rPr>
          <w:b/>
        </w:rPr>
        <w:t>关键发现</w:t>
      </w:r>
      <w:r>
        <w:t>：FPS 付费玩家的年均 ARPU 约 $80-150，远低于 MMORPG 的 $400+。这反映了玩家心理：愿意为"看起来更酷"付费，但绝不接受"花钱变更强"。</w:t>
      </w:r>
    </w:p>
    <w:p>
      <w:r>
        <w:rPr>
          <w:b/>
        </w:rPr>
        <w:t>对广告的容忍度</w:t>
      </w:r>
      <w:r>
        <w:t>：FPS 玩家对游戏内广告的接受度极低（&lt;8% 接受率），因为打断游玩节奏破坏竞技体验。若非 F2P 游戏的必要，广告不应出现。</w:t>
      </w:r>
    </w:p>
    <w:p>
      <w:pPr>
        <w:pStyle w:val="Heading3"/>
      </w:pPr>
      <w:r>
        <w:t>技术与设备偏好</w:t>
      </w:r>
    </w:p>
    <w:p>
      <w:r>
        <w:t>FPS 游戏对硬件与网络的要求为所有类型之最：</w:t>
      </w:r>
    </w:p>
    <w:p>
      <w:pPr>
        <w:pStyle w:val="ListBullet"/>
      </w:pPr>
      <w:r>
        <w:rPr>
          <w:b/>
        </w:rPr>
        <w:t>PC 配置门槛</w:t>
      </w:r>
      <w:r>
        <w:t>：高端驱动</w:t>
      </w:r>
    </w:p>
    <w:p>
      <w:pPr>
        <w:pStyle w:val="ListBullet"/>
      </w:pPr>
      <w:r>
        <w:t>CPU：Intel i7/i9 或 AMD Ryzen 5000 系列</w:t>
      </w:r>
    </w:p>
    <w:p>
      <w:pPr>
        <w:pStyle w:val="ListBullet"/>
      </w:pPr>
      <w:r>
        <w:t>GPU：RTX 3070 或以上（或等效）</w:t>
      </w:r>
    </w:p>
    <w:p>
      <w:pPr>
        <w:pStyle w:val="ListBullet"/>
      </w:pPr>
      <w:r>
        <w:t>显示器：240Hz+，1ms 响应时间（成为行业标准）</w:t>
      </w:r>
    </w:p>
    <w:p>
      <w:pPr>
        <w:pStyle w:val="ListBullet"/>
      </w:pPr>
      <w:r>
        <w:t>外设：机械键盘、专业 FPS 鼠标（3000+ DPI，低延迟）、鼠标垫</w:t>
      </w:r>
    </w:p>
    <w:p>
      <w:pPr>
        <w:pStyle w:val="ListBullet"/>
      </w:pPr>
      <w:r>
        <w:rPr>
          <w:b/>
        </w:rPr>
        <w:t>网络要求</w:t>
      </w:r>
      <w:r>
        <w:t>：极苛刻</w:t>
      </w:r>
    </w:p>
    <w:p>
      <w:pPr>
        <w:pStyle w:val="ListBullet"/>
      </w:pPr>
      <w:r>
        <w:t>延迟：&lt;50ms 为舒适体验，&gt;100ms 则基本无法竞技</w:t>
      </w:r>
    </w:p>
    <w:p>
      <w:pPr>
        <w:pStyle w:val="ListBullet"/>
      </w:pPr>
      <w:r>
        <w:t>丢包率：&lt;0.5%</w:t>
      </w:r>
    </w:p>
    <w:p>
      <w:pPr>
        <w:pStyle w:val="ListBullet"/>
      </w:pPr>
      <w:r>
        <w:t>上下行对称性：对 P2P 游戏关键</w:t>
      </w:r>
    </w:p>
    <w:p>
      <w:pPr>
        <w:pStyle w:val="ListBullet"/>
      </w:pPr>
      <w:r>
        <w:rPr>
          <w:b/>
        </w:rPr>
        <w:t>对新硬件的期待</w:t>
      </w:r>
      <w:r>
        <w:t>：</w:t>
      </w:r>
    </w:p>
    <w:p>
      <w:pPr>
        <w:pStyle w:val="ListBullet"/>
      </w:pPr>
      <w:r>
        <w:t>高刷屏（240Hz+）：90% 玩家认为必需，直接影响竞技表现</w:t>
      </w:r>
    </w:p>
    <w:p>
      <w:pPr>
        <w:pStyle w:val="ListBullet"/>
      </w:pPr>
      <w:r>
        <w:t>低延迟鼠标：专业级别玩家愿意每年投资 $150-300 在外设</w:t>
      </w:r>
    </w:p>
    <w:p>
      <w:pPr>
        <w:pStyle w:val="ListBullet"/>
      </w:pPr>
      <w:r>
        <w:t>云游戏：接受度 &lt;20%（网络延迟不可容忍）</w:t>
      </w:r>
    </w:p>
    <w:p>
      <w:r>
        <w:t>---</w:t>
      </w:r>
    </w:p>
    <w:p>
      <w:pPr>
        <w:pStyle w:val="Heading2"/>
      </w:pPr>
      <w:r>
        <w:t>三、MOBA（多人在线战术竞技）用户画像：微观操作与团队策略的沉浸者</w:t>
      </w:r>
    </w:p>
    <w:p>
      <w:pPr>
        <w:pStyle w:val="Heading3"/>
      </w:pPr>
      <w:r>
        <w:t>基础人口统计特征</w:t>
      </w:r>
    </w:p>
    <w:p>
      <w:r>
        <w:t>MOBA 游戏（如《英雄联盟》《Dota 2》）的玩家群体具有典型的"高粘性"特征：</w:t>
      </w:r>
    </w:p>
    <w:p>
      <w:pPr>
        <w:pStyle w:val="ListBullet"/>
      </w:pPr>
      <w:r>
        <w:rPr>
          <w:b/>
        </w:rPr>
        <w:t>年龄分布</w:t>
      </w:r>
      <w:r>
        <w:t>：</w:t>
      </w:r>
    </w:p>
    <w:p>
      <w:pPr>
        <w:pStyle w:val="ListBullet"/>
      </w:pPr>
      <w:r>
        <w:t>LoL：20-29 岁占 55%（最大单一群体），其中 20-24 岁为核心（35%+）</w:t>
      </w:r>
    </w:p>
    <w:p>
      <w:pPr>
        <w:pStyle w:val="ListBullet"/>
      </w:pPr>
      <w:r>
        <w:t>Dota 2：中位数年龄 26-28 岁，更显"老龄化"（因进入壁垒高）</w:t>
      </w:r>
    </w:p>
    <w:p>
      <w:pPr>
        <w:pStyle w:val="ListBullet"/>
      </w:pPr>
      <w:r>
        <w:t>35+ 岁玩家占 10-15%，多为早期采用者</w:t>
      </w:r>
    </w:p>
    <w:p>
      <w:pPr>
        <w:pStyle w:val="ListBullet"/>
      </w:pPr>
      <w:r>
        <w:rPr>
          <w:b/>
        </w:rPr>
        <w:t>性别比例</w:t>
      </w:r>
      <w:r>
        <w:t>：男性占 92-96%，女性仅 4-8%（是所有游戏类型中最不均衡的）</w:t>
      </w:r>
    </w:p>
    <w:p>
      <w:pPr>
        <w:pStyle w:val="ListBullet"/>
      </w:pPr>
      <w:r>
        <w:rPr>
          <w:b/>
        </w:rPr>
        <w:t>游戏龄</w:t>
      </w:r>
      <w:r>
        <w:t>：超过 60% 的当前玩家从 2010-2015 年开始游玩，留存超 10 年的老玩家占 30%+，形成高度粘合的"老兵社区"</w:t>
      </w:r>
    </w:p>
    <w:p>
      <w:pPr>
        <w:pStyle w:val="ListBullet"/>
      </w:pPr>
      <w:r>
        <w:rPr>
          <w:b/>
        </w:rPr>
        <w:t>教育与职业</w:t>
      </w:r>
      <w:r>
        <w:t>：大学及以上占 65%，学生占 35%，职场人士占 50%（多为科技与金融行业）</w:t>
      </w:r>
    </w:p>
    <w:p>
      <w:pPr>
        <w:pStyle w:val="ListBullet"/>
      </w:pPr>
      <w:r>
        <w:rPr>
          <w:b/>
        </w:rPr>
        <w:t>收入水平</w:t>
      </w:r>
      <w:r>
        <w:t>：月收入 $1,500-4,000 的中产阶层占 60%，体现较高的消费能力</w:t>
      </w:r>
    </w:p>
    <w:p>
      <w:pPr>
        <w:pStyle w:val="Heading3"/>
      </w:pPr>
      <w:r>
        <w:t>游戏行为与习惯</w:t>
      </w:r>
    </w:p>
    <w:p>
      <w:r>
        <w:t>MOBA 游戏的会话结构围绕"单局完整对战"设计，形成独特的时间投入模式：</w:t>
      </w:r>
    </w:p>
    <w:p>
      <w:pPr>
        <w:pStyle w:val="ListBullet"/>
      </w:pPr>
      <w:r>
        <w:rPr>
          <w:b/>
        </w:rPr>
        <w:t>日均游戏时长</w:t>
      </w:r>
      <w:r>
        <w:t>：1-2.5 小时（中位数 1.5 小时），由赛季排位等级追求驱动</w:t>
      </w:r>
    </w:p>
    <w:p>
      <w:pPr>
        <w:pStyle w:val="ListBullet"/>
      </w:pPr>
      <w:r>
        <w:rPr>
          <w:b/>
        </w:rPr>
        <w:t>单次会话时长</w:t>
      </w:r>
      <w:r>
        <w:t>：30-45 分钟/局（中位数 35 分钟），相比 FPS 更长但不如 MMORPG</w:t>
      </w:r>
    </w:p>
    <w:p>
      <w:pPr>
        <w:pStyle w:val="ListBullet"/>
      </w:pPr>
      <w:r>
        <w:t>新手：20-30 分钟（因游戏早期通常更快分出胜负）</w:t>
      </w:r>
    </w:p>
    <w:p>
      <w:pPr>
        <w:pStyle w:val="ListBullet"/>
      </w:pPr>
      <w:r>
        <w:t>高等级玩家：40-50 分钟（游戏更胶着，团队配合复杂）</w:t>
      </w:r>
    </w:p>
    <w:p>
      <w:pPr>
        <w:pStyle w:val="ListBullet"/>
      </w:pPr>
      <w:r>
        <w:rPr>
          <w:b/>
        </w:rPr>
        <w:t>日均会话数</w:t>
      </w:r>
      <w:r>
        <w:t>：2-3 局工作日，4-6 局周末，体现"集中型"游玩模式</w:t>
      </w:r>
    </w:p>
    <w:p>
      <w:pPr>
        <w:pStyle w:val="ListBullet"/>
      </w:pPr>
      <w:r>
        <w:rPr>
          <w:b/>
        </w:rPr>
        <w:t>周频率</w:t>
      </w:r>
      <w:r>
        <w:t>：核心玩家 5-7 天/周（几乎每日登陆）</w:t>
      </w:r>
    </w:p>
    <w:p>
      <w:r>
        <w:rPr>
          <w:b/>
        </w:rPr>
        <w:t>时段偏好</w:t>
      </w:r>
      <w:r>
        <w:t>：</w:t>
      </w:r>
    </w:p>
    <w:p>
      <w:pPr>
        <w:pStyle w:val="ListBullet"/>
      </w:pPr>
      <w:r>
        <w:t>西方：晚间 7pm-11pm，周末全天</w:t>
      </w:r>
    </w:p>
    <w:p>
      <w:pPr>
        <w:pStyle w:val="ListBullet"/>
      </w:pPr>
      <w:r>
        <w:t>亚洲（特别中国、韩国）：下午 3pm-5pm（学生放学），晚间 7pm-12am（工作族下班）</w:t>
      </w:r>
    </w:p>
    <w:p>
      <w:r>
        <w:rPr>
          <w:b/>
        </w:rPr>
        <w:t>平台分布</w:t>
      </w:r>
      <w:r>
        <w:t>：</w:t>
      </w:r>
    </w:p>
    <w:p>
      <w:pPr>
        <w:pStyle w:val="ListBullet"/>
      </w:pPr>
      <w:r>
        <w:t>PC（包括网吧文化）：70%，特别在东南亚与东亚（网吧仍是重要游玩地点）</w:t>
      </w:r>
    </w:p>
    <w:p>
      <w:pPr>
        <w:pStyle w:val="ListBullet"/>
      </w:pPr>
      <w:r>
        <w:t>手机（MOBA Mobile 版如 Wild Rift, Honor of Kings）：25%，亚洲增长快速</w:t>
      </w:r>
    </w:p>
    <w:p>
      <w:pPr>
        <w:pStyle w:val="ListBullet"/>
      </w:pPr>
      <w:r>
        <w:t>主机：&lt;5%（非主流平台）</w:t>
      </w:r>
    </w:p>
    <w:p>
      <w:r>
        <w:rPr>
          <w:b/>
        </w:rPr>
        <w:t>社交模式</w:t>
      </w:r>
      <w:r>
        <w:t>：MOBA 强调"固定队伍"与"陌生人随机配对"的二元划分：</w:t>
      </w:r>
    </w:p>
    <w:p>
      <w:pPr>
        <w:pStyle w:val="ListBullet"/>
      </w:pPr>
      <w:r>
        <w:t>40% 玩家与固定 5 人队伍进行排位（稳定性高，胜率 55%+）</w:t>
      </w:r>
    </w:p>
    <w:p>
      <w:pPr>
        <w:pStyle w:val="ListBullet"/>
      </w:pPr>
      <w:r>
        <w:t>60% 玩家频繁与陌生人配对（灵活但胜率易受"菜逼队友"影响）</w:t>
      </w:r>
    </w:p>
    <w:p>
      <w:pPr>
        <w:pStyle w:val="ListBullet"/>
      </w:pPr>
      <w:r>
        <w:t>语音通信覆盖率 75%+，关键操作时需实时沟通</w:t>
      </w:r>
    </w:p>
    <w:p>
      <w:pPr>
        <w:pStyle w:val="Heading3"/>
      </w:pPr>
      <w:r>
        <w:t>核心游戏动机与心理需求</w:t>
      </w:r>
    </w:p>
    <w:p>
      <w:r>
        <w:t>MOBA 玩家的动机呈现"多维度深度竞争"特性，既包含宏观战略也包含微观操作：</w:t>
      </w:r>
    </w:p>
    <w:p>
      <w:r>
        <w:rPr>
          <w:b/>
        </w:rPr>
        <w:t>1. 排位进阶与等级掌控驱动（Ranking &amp; Progression）</w:t>
      </w:r>
    </w:p>
    <w:p>
      <w:pPr>
        <w:pStyle w:val="ListBullet"/>
      </w:pPr>
      <w:r>
        <w:t>明确的分级系统（青铜→白银→黄金→白金→钻石→大师）为持续追求目标</w:t>
      </w:r>
    </w:p>
    <w:p>
      <w:pPr>
        <w:pStyle w:val="ListBullet"/>
      </w:pPr>
      <w:r>
        <w:t>每个赛季重置机制创造"重新开始"的机会感，减轻"一旦掉级就永久失败"的挫败感</w:t>
      </w:r>
    </w:p>
    <w:p>
      <w:pPr>
        <w:pStyle w:val="ListBullet"/>
      </w:pPr>
      <w:r>
        <w:t>排位排名的可视化（能看到全服排名）激发"我是前 1% 的玩家"的优越感</w:t>
      </w:r>
    </w:p>
    <w:p>
      <w:pPr>
        <w:pStyle w:val="ListBullet"/>
      </w:pPr>
      <w:r>
        <w:t>排位晋升对接职业选手选拔渠道，部分玩家存在"走职业路"的梦想（虽然概率 &lt;0.1%）</w:t>
      </w:r>
    </w:p>
    <w:p>
      <w:r>
        <w:t>根据自我决定理论（SDT），排位系统满足玩家的"能力感"（Competence）需求：通过逐级晋升，玩家可见自身的进步。</w:t>
      </w:r>
    </w:p>
    <w:p>
      <w:r>
        <w:rPr>
          <w:b/>
        </w:rPr>
        <w:t>2. 英雄掌握与操作秀驱动（Hero Mastery &amp; Mechanical Outplay）</w:t>
      </w:r>
    </w:p>
    <w:p>
      <w:pPr>
        <w:pStyle w:val="ListBullet"/>
      </w:pPr>
      <w:r>
        <w:t>学习单个英雄（Champion）的 100+ 种技能组合与对线诀窍需投入 50-100 小时</w:t>
      </w:r>
    </w:p>
    <w:p>
      <w:pPr>
        <w:pStyle w:val="ListBullet"/>
      </w:pPr>
      <w:r>
        <w:t>"一血"（First Blood）击杀、"完美团战"、"极限逃生"时的操作满足感极高</w:t>
      </w:r>
    </w:p>
    <w:p>
      <w:pPr>
        <w:pStyle w:val="ListBullet"/>
      </w:pPr>
      <w:r>
        <w:t>直播观看文化强化了"观赏操作秀"的乐趣，YouTube 上最火的 MOBA 内容为"集锦"与"秀操作"</w:t>
      </w:r>
    </w:p>
    <w:p>
      <w:pPr>
        <w:pStyle w:val="ListBullet"/>
      </w:pPr>
      <w:r>
        <w:t>玩家倾向于"绝活英雄"（深度精通 1-2 个英雄），建立个人品牌（如"李哥的瞎子""蛇蛇的锐雯"）</w:t>
      </w:r>
    </w:p>
    <w:p>
      <w:r>
        <w:rPr>
          <w:b/>
        </w:rPr>
        <w:t>3. 团队协作与胜利荣誉驱动（Teamwork &amp; Victory）</w:t>
      </w:r>
    </w:p>
    <w:p>
      <w:pPr>
        <w:pStyle w:val="ListBullet"/>
      </w:pPr>
      <w:r>
        <w:t>MOBA 是"最依赖团队"的游戏类型：即使个人技术顶尖，4 个菜队友也能拖累你</w:t>
      </w:r>
    </w:p>
    <w:p>
      <w:pPr>
        <w:pStyle w:val="ListBullet"/>
      </w:pPr>
      <w:r>
        <w:t>5v5 团战的"我们赢了"时刻激发强烈的集体荣誉感，远高于单人 PvP</w:t>
      </w:r>
    </w:p>
    <w:p>
      <w:pPr>
        <w:pStyle w:val="ListBullet"/>
      </w:pPr>
      <w:r>
        <w:t>职业队伍的粉丝文化（如 LEC/LCK/LPL 赛事粉丝）转化为社交认同（"我是 T1 粉"变成社交标签）</w:t>
      </w:r>
    </w:p>
    <w:p>
      <w:pPr>
        <w:pStyle w:val="ListBullet"/>
      </w:pPr>
      <w:r>
        <w:t>线上排位队友间建立的"默契"与"信任"可进展为真实友谊</w:t>
      </w:r>
    </w:p>
    <w:p>
      <w:r>
        <w:rPr>
          <w:b/>
        </w:rPr>
        <w:t>4. 故事叙事与英雄认同驱动（Lore &amp; Character Identity）</w:t>
      </w:r>
    </w:p>
    <w:p>
      <w:pPr>
        <w:pStyle w:val="ListBullet"/>
      </w:pPr>
      <w:r>
        <w:t>LoL 投入巨资在英雄背景故事、过场动画、"宇宙"设定（符文之地的各个地区与政治）</w:t>
      </w:r>
    </w:p>
    <w:p>
      <w:pPr>
        <w:pStyle w:val="ListBullet"/>
      </w:pPr>
      <w:r>
        <w:t>玩家对"我的英雄"产生角色认同，关注其在官方故事中的发展（如"阿卡丽的身份觉醒"）</w:t>
      </w:r>
    </w:p>
    <w:p>
      <w:pPr>
        <w:pStyle w:val="ListBullet"/>
      </w:pPr>
      <w:r>
        <w:t>英雄外观的季节性皮肤（冬季、校园、高端奢侈等主题）满足"角色沉浸"与"角色表达"</w:t>
      </w:r>
    </w:p>
    <w:p>
      <w:pPr>
        <w:pStyle w:val="Heading3"/>
      </w:pPr>
      <w:r>
        <w:t>消费习惯与付费偏好</w:t>
      </w:r>
    </w:p>
    <w:p>
      <w:r>
        <w:t>MOBA 的商业化在"竞争公平"与"美观定制"间达到最优平衡：</w:t>
      </w:r>
    </w:p>
    <w:p>
      <w:pPr>
        <w:pStyle w:val="ListBullet"/>
      </w:pPr>
      <w:r>
        <w:rPr>
          <w:b/>
        </w:rPr>
        <w:t>付费率</w:t>
      </w:r>
      <w:r>
        <w:t>：20-28%（与 MMORPG 相近），原因是英雄购买系统创造初期的进入门槛支付</w:t>
      </w:r>
    </w:p>
    <w:p>
      <w:pPr>
        <w:pStyle w:val="ListBullet"/>
      </w:pPr>
      <w:r>
        <w:rPr>
          <w:b/>
        </w:rPr>
        <w:t>付费结构</w:t>
      </w:r>
      <w:r>
        <w:t>：</w:t>
      </w:r>
    </w:p>
    <w:p>
      <w:pPr>
        <w:pStyle w:val="ListNumber"/>
      </w:pPr>
      <w:r>
        <w:rPr>
          <w:b/>
        </w:rPr>
        <w:t>英雄购买</w:t>
      </w:r>
      <w:r>
        <w:t>（30% 付费支出）：新英雄发布时售价 $8-12，解锁全英雄库需投入 $300-500，但可用游戏内货币解锁（需时间）</w:t>
      </w:r>
    </w:p>
    <w:p>
      <w:pPr>
        <w:pStyle w:val="ListNumber"/>
      </w:pPr>
      <w:r>
        <w:rPr>
          <w:b/>
        </w:rPr>
        <w:t>英雄皮肤</w:t>
      </w:r>
      <w:r>
        <w:t>（50%）：单款皮肤 $15-40，高端系列（K/DA、无限之刃）可达 $50+；年收入排名前 5% 的玩家每年花费 $1,000+</w:t>
      </w:r>
    </w:p>
    <w:p>
      <w:pPr>
        <w:pStyle w:val="ListNumber"/>
      </w:pPr>
      <w:r>
        <w:rPr>
          <w:b/>
        </w:rPr>
        <w:t>战斗通行证</w:t>
      </w:r>
      <w:r>
        <w:t>（15%）：3 个月周期，$10 定价，提供英雄与皮肤解锁路径，几乎所有付费玩家都购买</w:t>
      </w:r>
    </w:p>
    <w:p>
      <w:pPr>
        <w:pStyle w:val="ListNumber"/>
      </w:pPr>
      <w:r>
        <w:rPr>
          <w:b/>
        </w:rPr>
        <w:t>表情与小物件</w:t>
      </w:r>
      <w:r>
        <w:t>（5%）：随意消费</w:t>
      </w:r>
    </w:p>
    <w:p>
      <w:r>
        <w:rPr>
          <w:b/>
        </w:rPr>
        <w:t>关键发现</w:t>
      </w:r>
      <w:r>
        <w:t>：MOBA 的女性玩家付费率</w:t>
      </w:r>
      <w:r>
        <w:rPr>
          <w:b/>
        </w:rPr>
        <w:t>高于男性</w:t>
      </w:r>
      <w:r>
        <w:t>（10-12% vs 8-9%），因为女性玩家对"角色美观"与"皮肤审美"的重视度更高。</w:t>
      </w:r>
    </w:p>
    <w:p>
      <w:r>
        <w:rPr>
          <w:b/>
        </w:rPr>
        <w:t>对广告的容忍度</w:t>
      </w:r>
      <w:r>
        <w:t>：MOBA 玩家对游戏内广告的容忍度极低（&lt;5%），因为竞技体验优先级最高。</w:t>
      </w:r>
    </w:p>
    <w:p>
      <w:pPr>
        <w:pStyle w:val="Heading3"/>
      </w:pPr>
      <w:r>
        <w:t>技术与设备偏好</w:t>
      </w:r>
    </w:p>
    <w:p>
      <w:pPr>
        <w:pStyle w:val="ListBullet"/>
      </w:pPr>
      <w:r>
        <w:rPr>
          <w:b/>
        </w:rPr>
        <w:t>PC 配置</w:t>
      </w:r>
      <w:r>
        <w:t>：中高端</w:t>
      </w:r>
    </w:p>
    <w:p>
      <w:pPr>
        <w:pStyle w:val="ListBullet"/>
      </w:pPr>
      <w:r>
        <w:t>CPU：Intel i5 或 AMD Ryzen 5 以上</w:t>
      </w:r>
    </w:p>
    <w:p>
      <w:pPr>
        <w:pStyle w:val="ListBullet"/>
      </w:pPr>
      <w:r>
        <w:t>GPU：GTX 1060 或等效（保证 60+ FPS）</w:t>
      </w:r>
    </w:p>
    <w:p>
      <w:pPr>
        <w:pStyle w:val="ListBullet"/>
      </w:pPr>
      <w:r>
        <w:t>显示器：144Hz+（竞争玩家的标准）</w:t>
      </w:r>
    </w:p>
    <w:p>
      <w:pPr>
        <w:pStyle w:val="ListBullet"/>
      </w:pPr>
      <w:r>
        <w:rPr>
          <w:b/>
        </w:rPr>
        <w:t>网络要求</w:t>
      </w:r>
      <w:r>
        <w:t>：严苛</w:t>
      </w:r>
    </w:p>
    <w:p>
      <w:pPr>
        <w:pStyle w:val="ListBullet"/>
      </w:pPr>
      <w:r>
        <w:t>延迟：&lt;50ms 理想（排位爬分必须）</w:t>
      </w:r>
    </w:p>
    <w:p>
      <w:pPr>
        <w:pStyle w:val="ListBullet"/>
      </w:pPr>
      <w:r>
        <w:t>稳定性：关键</w:t>
      </w:r>
    </w:p>
    <w:p>
      <w:pPr>
        <w:pStyle w:val="ListBullet"/>
      </w:pPr>
      <w:r>
        <w:rPr>
          <w:b/>
        </w:rPr>
        <w:t>对新硬件的接受度</w:t>
      </w:r>
      <w:r>
        <w:t>：中等</w:t>
      </w:r>
    </w:p>
    <w:p>
      <w:pPr>
        <w:pStyle w:val="ListBullet"/>
      </w:pPr>
      <w:r>
        <w:t>高刷屏：70% 玩家认为有优势</w:t>
      </w:r>
    </w:p>
    <w:p>
      <w:pPr>
        <w:pStyle w:val="ListBullet"/>
      </w:pPr>
      <w:r>
        <w:t>云游戏：接受度 25%（因网络延迟对操作影响大）</w:t>
      </w:r>
    </w:p>
    <w:p>
      <w:r>
        <w:t>---</w:t>
      </w:r>
    </w:p>
    <w:p>
      <w:pPr>
        <w:pStyle w:val="Heading2"/>
      </w:pPr>
      <w:r>
        <w:t>四、策略游戏（SLG / 4X）用户画像：思想家与战略家</w:t>
      </w:r>
    </w:p>
    <w:p>
      <w:pPr>
        <w:pStyle w:val="Heading3"/>
      </w:pPr>
      <w:r>
        <w:t>基础人口统计特征</w:t>
      </w:r>
    </w:p>
    <w:p>
      <w:r>
        <w:t>策略游戏玩家是所有游戏类型中</w:t>
      </w:r>
      <w:r>
        <w:rPr>
          <w:b/>
        </w:rPr>
        <w:t>平均年龄最高、教育水平最高、收入最稳定</w:t>
      </w:r>
      <w:r>
        <w:t>的群体：</w:t>
      </w:r>
    </w:p>
    <w:p>
      <w:pPr>
        <w:pStyle w:val="ListBullet"/>
      </w:pPr>
      <w:r>
        <w:rPr>
          <w:b/>
        </w:rPr>
        <w:t>年龄分布</w:t>
      </w:r>
      <w:r>
        <w:t>：</w:t>
      </w:r>
    </w:p>
    <w:p>
      <w:pPr>
        <w:pStyle w:val="ListBullet"/>
      </w:pPr>
      <w:r>
        <w:t>4X 游戏（如《文明》）：中位数 33 岁，年龄跨度 22-65 岁最广（标准差最大）</w:t>
      </w:r>
    </w:p>
    <w:p>
      <w:pPr>
        <w:pStyle w:val="ListBullet"/>
      </w:pPr>
      <w:r>
        <w:t>SLG 游戏（如《冲突之地》）：26-40 岁主力，学生占 20%，上班族占 70%</w:t>
      </w:r>
    </w:p>
    <w:p>
      <w:pPr>
        <w:pStyle w:val="ListBullet"/>
      </w:pPr>
      <w:r>
        <w:t>35+ 岁占比 40-50%（显著高于其他类型）</w:t>
      </w:r>
    </w:p>
    <w:p>
      <w:pPr>
        <w:pStyle w:val="ListBullet"/>
      </w:pPr>
      <w:r>
        <w:rPr>
          <w:b/>
        </w:rPr>
        <w:t>性别比例</w:t>
      </w:r>
      <w:r>
        <w:t>：男性占 75-85%，女性占 15-25%（仅次于女性向休闲游戏）</w:t>
      </w:r>
    </w:p>
    <w:p>
      <w:pPr>
        <w:pStyle w:val="ListBullet"/>
      </w:pPr>
      <w:r>
        <w:rPr>
          <w:b/>
        </w:rPr>
        <w:t>教育水平</w:t>
      </w:r>
      <w:r>
        <w:t>：本科及以上 70%+，对游戏设计与策略深度有高认知</w:t>
      </w:r>
    </w:p>
    <w:p>
      <w:pPr>
        <w:pStyle w:val="ListBullet"/>
      </w:pPr>
      <w:r>
        <w:rPr>
          <w:b/>
        </w:rPr>
        <w:t>职业分布</w:t>
      </w:r>
      <w:r>
        <w:t>：IT/金融/咨询等知识密集型行业占 45%，反映"工作压力释放渠道"的特性</w:t>
      </w:r>
    </w:p>
    <w:p>
      <w:pPr>
        <w:pStyle w:val="ListBullet"/>
      </w:pPr>
      <w:r>
        <w:rPr>
          <w:b/>
        </w:rPr>
        <w:t>收入水平</w:t>
      </w:r>
      <w:r>
        <w:t>：月收入 $2,500-6,000 占 55%，为所有游戏类型中最高，体现高 ARPU 基础</w:t>
      </w:r>
    </w:p>
    <w:p>
      <w:pPr>
        <w:pStyle w:val="Heading3"/>
      </w:pPr>
      <w:r>
        <w:t>游戏行为与习惯</w:t>
      </w:r>
    </w:p>
    <w:p>
      <w:r>
        <w:t>策略游戏的会话模式因子类型差异极大：</w:t>
      </w:r>
    </w:p>
    <w:p>
      <w:r>
        <w:rPr>
          <w:b/>
        </w:rPr>
        <w:t>4X 游戏（《文明 VI》《Crusader Kings III》）：</w:t>
      </w:r>
    </w:p>
    <w:p>
      <w:pPr>
        <w:pStyle w:val="ListBullet"/>
      </w:pPr>
      <w:r>
        <w:rPr>
          <w:b/>
        </w:rPr>
        <w:t>单局周期</w:t>
      </w:r>
      <w:r>
        <w:t>：50-150 小时（一盘文明可花费数月）</w:t>
      </w:r>
    </w:p>
    <w:p>
      <w:pPr>
        <w:pStyle w:val="ListBullet"/>
      </w:pPr>
      <w:r>
        <w:rPr>
          <w:b/>
        </w:rPr>
        <w:t>会话时长</w:t>
      </w:r>
      <w:r>
        <w:t>：2-4 小时/次（倾向周末长时间沉浸）</w:t>
      </w:r>
    </w:p>
    <w:p>
      <w:pPr>
        <w:pStyle w:val="ListBullet"/>
      </w:pPr>
      <w:r>
        <w:rPr>
          <w:b/>
        </w:rPr>
        <w:t>周频率</w:t>
      </w:r>
      <w:r>
        <w:t>：2-3 天/周（因单局已耗时长，玩家不频繁开新游）</w:t>
      </w:r>
    </w:p>
    <w:p>
      <w:r>
        <w:rPr>
          <w:b/>
        </w:rPr>
        <w:t>SLG 游戏（手机）（《冲突之地》《部落冲突》）：</w:t>
      </w:r>
    </w:p>
    <w:p>
      <w:pPr>
        <w:pStyle w:val="ListBullet"/>
      </w:pPr>
      <w:r>
        <w:rPr>
          <w:b/>
        </w:rPr>
        <w:t>日均时长</w:t>
      </w:r>
      <w:r>
        <w:t>：30-60 分钟（碎片化）</w:t>
      </w:r>
    </w:p>
    <w:p>
      <w:pPr>
        <w:pStyle w:val="ListBullet"/>
      </w:pPr>
      <w:r>
        <w:rPr>
          <w:b/>
        </w:rPr>
        <w:t>会话频次</w:t>
      </w:r>
      <w:r>
        <w:t>：4-8 次/天（晨起、午餐、晚间）</w:t>
      </w:r>
    </w:p>
    <w:p>
      <w:pPr>
        <w:pStyle w:val="ListBullet"/>
      </w:pPr>
      <w:r>
        <w:rPr>
          <w:b/>
        </w:rPr>
        <w:t>单次会话</w:t>
      </w:r>
      <w:r>
        <w:t>：5-10 分钟（建筑升级间隙登陆检查）</w:t>
      </w:r>
    </w:p>
    <w:p>
      <w:pPr>
        <w:pStyle w:val="ListBullet"/>
      </w:pPr>
      <w:r>
        <w:rPr>
          <w:b/>
        </w:rPr>
        <w:t>周频率</w:t>
      </w:r>
      <w:r>
        <w:t>：几乎 7 天/周（进度追求强）</w:t>
      </w:r>
    </w:p>
    <w:p>
      <w:r>
        <w:rPr>
          <w:b/>
        </w:rPr>
        <w:t>平台分布</w:t>
      </w:r>
      <w:r>
        <w:t>：</w:t>
      </w:r>
    </w:p>
    <w:p>
      <w:pPr>
        <w:pStyle w:val="ListBullet"/>
      </w:pPr>
      <w:r>
        <w:t>PC：4X 游戏占 80%（复杂 UI 与深度需要大屏幕）</w:t>
      </w:r>
    </w:p>
    <w:p>
      <w:pPr>
        <w:pStyle w:val="ListBullet"/>
      </w:pPr>
      <w:r>
        <w:t>手机：SLG 占 85%（碎片化时间适配）</w:t>
      </w:r>
    </w:p>
    <w:p>
      <w:r>
        <w:rPr>
          <w:b/>
        </w:rPr>
        <w:t>社交模式</w:t>
      </w:r>
      <w:r>
        <w:t>：</w:t>
      </w:r>
    </w:p>
    <w:p>
      <w:pPr>
        <w:pStyle w:val="ListBullet"/>
      </w:pPr>
      <w:r>
        <w:rPr>
          <w:b/>
        </w:rPr>
        <w:t>4X：</w:t>
      </w:r>
      <w:r>
        <w:t xml:space="preserve"> 多人对战模式存在但不强制，单人战役为主（70%）；在线论坛与 Mod 社区活跃，玩家分享攻略与自创 Mod</w:t>
      </w:r>
    </w:p>
    <w:p>
      <w:pPr>
        <w:pStyle w:val="ListBullet"/>
      </w:pPr>
      <w:r>
        <w:rPr>
          <w:b/>
        </w:rPr>
        <w:t>SLG：</w:t>
      </w:r>
      <w:r>
        <w:t xml:space="preserve"> 工会/部落系统强制（95% 加入），进行资源争夺战与世界 Boss 协作，社交黏性高</w:t>
      </w:r>
    </w:p>
    <w:p>
      <w:pPr>
        <w:pStyle w:val="Heading3"/>
      </w:pPr>
      <w:r>
        <w:t>核心游戏动机与心理需求</w:t>
      </w:r>
    </w:p>
    <w:p>
      <w:r>
        <w:t>策略游戏玩家的动机驱动围绕"长期规划"与"智力挑战"展开，形成"思考者"的典型特质：</w:t>
      </w:r>
    </w:p>
    <w:p>
      <w:r>
        <w:rPr>
          <w:b/>
        </w:rPr>
        <w:t>1. 策略规划与长期掌控驱动（Strategic Planning &amp; Mastery）</w:t>
      </w:r>
    </w:p>
    <w:p>
      <w:pPr>
        <w:pStyle w:val="ListBullet"/>
      </w:pPr>
      <w:r>
        <w:t>4X 游戏的多条胜利路径（科技胜、文化胜、军事胜）允许玩家制定个性化战略</w:t>
      </w:r>
    </w:p>
    <w:p>
      <w:pPr>
        <w:pStyle w:val="ListBullet"/>
      </w:pPr>
      <w:r>
        <w:t>科技与文化胜利偏好者年龄</w:t>
      </w:r>
      <w:r>
        <w:rPr>
          <w:b/>
        </w:rPr>
        <w:t>平均 28 岁</w:t>
      </w:r>
    </w:p>
    <w:p>
      <w:pPr>
        <w:pStyle w:val="ListBullet"/>
      </w:pPr>
      <w:r>
        <w:t>军事与经济胜利偏好者年龄</w:t>
      </w:r>
      <w:r>
        <w:rPr>
          <w:b/>
        </w:rPr>
        <w:t>平均 25 岁</w:t>
      </w:r>
    </w:p>
    <w:p>
      <w:pPr>
        <w:pStyle w:val="ListBullet"/>
      </w:pPr>
      <w:r>
        <w:t>年纪越大，越倾向"非对抗"胜利方式（反映心理成熟度）</w:t>
      </w:r>
    </w:p>
    <w:p>
      <w:pPr>
        <w:pStyle w:val="ListBullet"/>
      </w:pPr>
      <w:r>
        <w:t>SLG 的城堡规划、兵种搭配、联盟战策在"一步步优化"中产生"我的帝国在进化"的满足感</w:t>
      </w:r>
    </w:p>
    <w:p>
      <w:pPr>
        <w:pStyle w:val="ListBullet"/>
      </w:pPr>
      <w:r>
        <w:t>长期投入本身成为目标：玩家为"见证自己十年前建立的帝国如今的样子"而续玩</w:t>
      </w:r>
    </w:p>
    <w:p>
      <w:r>
        <w:rPr>
          <w:b/>
        </w:rPr>
        <w:t>2. 智力挑战与问题解决驱动（Intellectual Challenge）</w:t>
      </w:r>
    </w:p>
    <w:p>
      <w:pPr>
        <w:pStyle w:val="ListBullet"/>
      </w:pPr>
      <w:r>
        <w:t>策略游戏通常难度可调，玩家倾向"自我提难"（设置最高难度）以获得更大挑战感</w:t>
      </w:r>
    </w:p>
    <w:p>
      <w:pPr>
        <w:pStyle w:val="ListBullet"/>
      </w:pPr>
      <w:r>
        <w:t>"如何用最少资源打败更强敌手"的题目解法为智力挑战的核心乐趣</w:t>
      </w:r>
    </w:p>
    <w:p>
      <w:pPr>
        <w:pStyle w:val="ListBullet"/>
      </w:pPr>
      <w:r>
        <w:t>Mod 社区的存在强化了"游戏即创意工具"的认知，玩家投入时间设计 Mod（虽然不产生收益）</w:t>
      </w:r>
    </w:p>
    <w:p>
      <w:pPr>
        <w:pStyle w:val="ListBullet"/>
      </w:pPr>
      <w:r>
        <w:t>数学优化（如最优建筑顺序、最优资源配置）满足"逻辑美感"</w:t>
      </w:r>
    </w:p>
    <w:p>
      <w:r>
        <w:rPr>
          <w:b/>
        </w:rPr>
        <w:t>3. 缓慢成长与累积感驱动（Progression &amp; Accumulation）</w:t>
      </w:r>
    </w:p>
    <w:p>
      <w:pPr>
        <w:pStyle w:val="ListBullet"/>
      </w:pPr>
      <w:r>
        <w:t>不同于 MMORPG 的"快速升级"，策略游戏的进度是"缓慢却可视"的</w:t>
      </w:r>
    </w:p>
    <w:p>
      <w:pPr>
        <w:pStyle w:val="ListBullet"/>
      </w:pPr>
      <w:r>
        <w:t>帝国版图逐步扩大、技术树逐级解锁、资源库逐步积累都提供"我在构建"的实时反馈</w:t>
      </w:r>
    </w:p>
    <w:p>
      <w:pPr>
        <w:pStyle w:val="ListBullet"/>
      </w:pPr>
      <w:r>
        <w:t>这种缓慢进度对部分玩家产生"冥想效果"，成为放松方式而非竞争压力</w:t>
      </w:r>
    </w:p>
    <w:p>
      <w:r>
        <w:rPr>
          <w:b/>
        </w:rPr>
        <w:t>4. 世界观与历史兴趣驱动（Worldbuilding &amp; Historical Interest）</w:t>
      </w:r>
    </w:p>
    <w:p>
      <w:pPr>
        <w:pStyle w:val="ListBullet"/>
      </w:pPr>
      <w:r>
        <w:t>4X 游戏高度依赖历史与文化背景（如《文明》系列中的真实历史文明与伟人）</w:t>
      </w:r>
    </w:p>
    <w:p>
      <w:pPr>
        <w:pStyle w:val="ListBullet"/>
      </w:pPr>
      <w:r>
        <w:t>玩家在游戏中体验"如果我是凯撒会如何治国"的虚拟历史体验</w:t>
      </w:r>
    </w:p>
    <w:p>
      <w:pPr>
        <w:pStyle w:val="ListBullet"/>
      </w:pPr>
      <w:r>
        <w:t>这与策略游戏玩家群体的</w:t>
      </w:r>
      <w:r>
        <w:rPr>
          <w:b/>
        </w:rPr>
        <w:t>高学历与对历史/政治的兴趣</w:t>
      </w:r>
      <w:r>
        <w:t>相符（调查显示 45% 的 4X 玩家自述"热爱历史"）</w:t>
      </w:r>
    </w:p>
    <w:p>
      <w:pPr>
        <w:pStyle w:val="Heading3"/>
      </w:pPr>
      <w:r>
        <w:t>消费习惯与付费偏好</w:t>
      </w:r>
    </w:p>
    <w:p>
      <w:r>
        <w:t>策略游戏的商业化面临独特挑战：</w:t>
      </w:r>
      <w:r>
        <w:rPr>
          <w:b/>
        </w:rPr>
        <w:t>玩家对"付费加速"高度敏感</w:t>
      </w:r>
      <w:r>
        <w:t>，但可接受"美观定制"与"便利工具"。</w:t>
      </w:r>
    </w:p>
    <w:p>
      <w:r>
        <w:rPr>
          <w:b/>
        </w:rPr>
        <w:t>4X 游戏（通常采用溢价模式）：</w:t>
      </w:r>
    </w:p>
    <w:p>
      <w:pPr>
        <w:pStyle w:val="ListBullet"/>
      </w:pPr>
      <w:r>
        <w:rPr>
          <w:b/>
        </w:rPr>
        <w:t>付费率</w:t>
      </w:r>
      <w:r>
        <w:t>：60-70%（因多为付费购买制，而非 F2P）</w:t>
      </w:r>
    </w:p>
    <w:p>
      <w:pPr>
        <w:pStyle w:val="ListBullet"/>
      </w:pPr>
      <w:r>
        <w:rPr>
          <w:b/>
        </w:rPr>
        <w:t>消费来源</w:t>
      </w:r>
      <w:r>
        <w:t>：</w:t>
      </w:r>
    </w:p>
    <w:p>
      <w:pPr>
        <w:pStyle w:val="ListNumber"/>
      </w:pPr>
      <w:r>
        <w:rPr>
          <w:b/>
        </w:rPr>
        <w:t>游戏本体</w:t>
      </w:r>
      <w:r>
        <w:t>（40%）：基础版 $40-60，豪华版 $80-120</w:t>
      </w:r>
    </w:p>
    <w:p>
      <w:pPr>
        <w:pStyle w:val="ListNumber"/>
      </w:pPr>
      <w:r>
        <w:rPr>
          <w:b/>
        </w:rPr>
        <w:t>DLC 内容包</w:t>
      </w:r>
      <w:r>
        <w:t>（45%）：新文明、新时代、新玩法，每个 $15-25</w:t>
      </w:r>
    </w:p>
    <w:p>
      <w:pPr>
        <w:pStyle w:val="ListNumber"/>
      </w:pPr>
      <w:r>
        <w:rPr>
          <w:b/>
        </w:rPr>
        <w:t>季卡</w:t>
      </w:r>
      <w:r>
        <w:t>（15%）：年度 $40 的开发者路线图</w:t>
      </w:r>
    </w:p>
    <w:p>
      <w:r>
        <w:rPr>
          <w:b/>
        </w:rPr>
        <w:t>SLG 游戏（F2P 模式）：</w:t>
      </w:r>
    </w:p>
    <w:p>
      <w:pPr>
        <w:pStyle w:val="ListBullet"/>
      </w:pPr>
      <w:r>
        <w:rPr>
          <w:b/>
        </w:rPr>
        <w:t>付费率</w:t>
      </w:r>
      <w:r>
        <w:t>：15-22%（低于 MMORPG），原因是对"加速进度"的集体拒绝（玩家宁愿缓慢推进，也不愿"为加速付费被人看不起"）</w:t>
      </w:r>
    </w:p>
    <w:p>
      <w:pPr>
        <w:pStyle w:val="ListBullet"/>
      </w:pPr>
      <w:r>
        <w:rPr>
          <w:b/>
        </w:rPr>
        <w:t>消费结构</w:t>
      </w:r>
      <w:r>
        <w:t>：</w:t>
      </w:r>
    </w:p>
    <w:p>
      <w:pPr>
        <w:pStyle w:val="ListNumber"/>
      </w:pPr>
      <w:r>
        <w:rPr>
          <w:b/>
        </w:rPr>
        <w:t>加速类消费</w:t>
      </w:r>
      <w:r>
        <w:t>（35%）：但接受度低，玩家称之为"氪金陷阱"</w:t>
      </w:r>
    </w:p>
    <w:p>
      <w:pPr>
        <w:pStyle w:val="ListNumber"/>
      </w:pPr>
      <w:r>
        <w:rPr>
          <w:b/>
        </w:rPr>
        <w:t>外观与个性化</w:t>
      </w:r>
      <w:r>
        <w:t>（45%）：城堡皮肤、军队纹章、英雄皮肤，接受度高</w:t>
      </w:r>
    </w:p>
    <w:p>
      <w:pPr>
        <w:pStyle w:val="ListNumber"/>
      </w:pPr>
      <w:r>
        <w:rPr>
          <w:b/>
        </w:rPr>
        <w:t>战斗通行证</w:t>
      </w:r>
      <w:r>
        <w:t>（20%）：提供稳定收益流</w:t>
      </w:r>
    </w:p>
    <w:p>
      <w:r>
        <w:rPr>
          <w:b/>
        </w:rPr>
        <w:t>关键发现</w:t>
      </w:r>
      <w:r>
        <w:t>：SLG 的女性付费玩家比例</w:t>
      </w:r>
      <w:r>
        <w:rPr>
          <w:b/>
        </w:rPr>
        <w:t>高于男性 5-8 个百分点</w:t>
      </w:r>
      <w:r>
        <w:t>，因为女性玩家对"建造与美化"比对"竞争"更感兴趣。</w:t>
      </w:r>
    </w:p>
    <w:p>
      <w:r>
        <w:rPr>
          <w:b/>
        </w:rPr>
        <w:t>对广告的容忍度</w:t>
      </w:r>
      <w:r>
        <w:t>：策略游戏玩家对广告的容忍度</w:t>
      </w:r>
      <w:r>
        <w:rPr>
          <w:b/>
        </w:rPr>
        <w:t>最高</w:t>
      </w:r>
      <w:r>
        <w:t>（30-40% 接受率），因为：</w:t>
      </w:r>
    </w:p>
    <w:p>
      <w:pPr>
        <w:pStyle w:val="ListNumber"/>
      </w:pPr>
      <w:r>
        <w:t>会话时间较长，广告插入更容易不突兀</w:t>
      </w:r>
    </w:p>
    <w:p>
      <w:pPr>
        <w:pStyle w:val="ListNumber"/>
      </w:pPr>
      <w:r>
        <w:t>玩家已习惯"观看广告换加速"的交易</w:t>
      </w:r>
    </w:p>
    <w:p>
      <w:pPr>
        <w:pStyle w:val="ListNumber"/>
      </w:pPr>
      <w:r>
        <w:t>与年龄相关：年长玩家对广告的烦躁度更低</w:t>
      </w:r>
    </w:p>
    <w:p>
      <w:pPr>
        <w:pStyle w:val="Heading3"/>
      </w:pPr>
      <w:r>
        <w:t>技术与设备偏好</w:t>
      </w:r>
    </w:p>
    <w:p>
      <w:pPr>
        <w:pStyle w:val="ListBullet"/>
      </w:pPr>
      <w:r>
        <w:rPr>
          <w:b/>
        </w:rPr>
        <w:t>设备门槛</w:t>
      </w:r>
      <w:r>
        <w:t>：相对低</w:t>
      </w:r>
    </w:p>
    <w:p>
      <w:pPr>
        <w:pStyle w:val="ListBullet"/>
      </w:pPr>
      <w:r>
        <w:t>PC：任何能运行 2015 年后游戏的配置足够</w:t>
      </w:r>
    </w:p>
    <w:p>
      <w:pPr>
        <w:pStyle w:val="ListBullet"/>
      </w:pPr>
      <w:r>
        <w:t>手机：中端机型即可（关键是稳定性而非高帧率）</w:t>
      </w:r>
    </w:p>
    <w:p>
      <w:pPr>
        <w:pStyle w:val="ListBullet"/>
      </w:pPr>
      <w:r>
        <w:rPr>
          <w:b/>
        </w:rPr>
        <w:t>对高帧率的需求</w:t>
      </w:r>
      <w:r>
        <w:t>：低（因实时性不如 FPS/MOBA）</w:t>
      </w:r>
    </w:p>
    <w:p>
      <w:pPr>
        <w:pStyle w:val="ListBullet"/>
      </w:pPr>
      <w:r>
        <w:t>4X 游戏：30 FPS 足够</w:t>
      </w:r>
    </w:p>
    <w:p>
      <w:pPr>
        <w:pStyle w:val="ListBullet"/>
      </w:pPr>
      <w:r>
        <w:t>SLG：20 FPS 也可（回合制）</w:t>
      </w:r>
    </w:p>
    <w:p>
      <w:pPr>
        <w:pStyle w:val="ListBullet"/>
      </w:pPr>
      <w:r>
        <w:rPr>
          <w:b/>
        </w:rPr>
        <w:t>对云游戏的接受度</w:t>
      </w:r>
      <w:r>
        <w:t>：高（40-50%），因为不涉及竞技延迟问题</w:t>
      </w:r>
    </w:p>
    <w:p>
      <w:r>
        <w:t>---</w:t>
      </w:r>
    </w:p>
    <w:p>
      <w:pPr>
        <w:pStyle w:val="Heading2"/>
      </w:pPr>
      <w:r>
        <w:t>五、休闲与超休闲游戏用户画像：碎片化时间的占领者</w:t>
      </w:r>
    </w:p>
    <w:p>
      <w:pPr>
        <w:pStyle w:val="Heading3"/>
      </w:pPr>
      <w:r>
        <w:t>基础人口统计特征</w:t>
      </w:r>
    </w:p>
    <w:p>
      <w:r>
        <w:t>休闲与超休闲游戏（Casual &amp; Hypercasual）的玩家群体是</w:t>
      </w:r>
      <w:r>
        <w:rPr>
          <w:b/>
        </w:rPr>
        <w:t>性别、年龄、收入最多元化</w:t>
      </w:r>
      <w:r>
        <w:t>的群体，打破了"游戏 = 年轻男性"的刻板印象：</w:t>
      </w:r>
    </w:p>
    <w:p>
      <w:pPr>
        <w:pStyle w:val="ListBullet"/>
      </w:pPr>
      <w:r>
        <w:rPr>
          <w:b/>
        </w:rPr>
        <w:t>年龄分布</w:t>
      </w:r>
      <w:r>
        <w:t>：</w:t>
      </w:r>
    </w:p>
    <w:p>
      <w:pPr>
        <w:pStyle w:val="ListBullet"/>
      </w:pPr>
      <w:r>
        <w:t>超休闲：25-55 岁为主力（50%+），40-55 岁占 25-30%</w:t>
      </w:r>
    </w:p>
    <w:p>
      <w:pPr>
        <w:pStyle w:val="ListBullet"/>
      </w:pPr>
      <w:r>
        <w:t>休闲：18-50 岁均有分布，呈"平缓曲线"而非"尖峰分布"</w:t>
      </w:r>
    </w:p>
    <w:p>
      <w:pPr>
        <w:pStyle w:val="ListBullet"/>
      </w:pPr>
      <w:r>
        <w:t>儿童与青少年（&lt;18）占 15-20%（教育游戏驱动）</w:t>
      </w:r>
    </w:p>
    <w:p>
      <w:pPr>
        <w:pStyle w:val="ListBullet"/>
      </w:pPr>
      <w:r>
        <w:rPr>
          <w:b/>
        </w:rPr>
        <w:t>性别比例</w:t>
      </w:r>
      <w:r>
        <w:t>：</w:t>
      </w:r>
      <w:r>
        <w:rPr>
          <w:b/>
        </w:rPr>
        <w:t>60% 女性 / 40% 男性</w:t>
      </w:r>
      <w:r>
        <w:t>（是唯一女性主导的游戏类型）</w:t>
      </w:r>
    </w:p>
    <w:p>
      <w:pPr>
        <w:pStyle w:val="ListBullet"/>
      </w:pPr>
      <w:r>
        <w:t>女性在"Match 3"类（如《糖果传奇》）占 65-70%</w:t>
      </w:r>
    </w:p>
    <w:p>
      <w:pPr>
        <w:pStyle w:val="ListBullet"/>
      </w:pPr>
      <w:r>
        <w:t>女性在"农场养成"占 70%+</w:t>
      </w:r>
    </w:p>
    <w:p>
      <w:pPr>
        <w:pStyle w:val="ListBullet"/>
      </w:pPr>
      <w:r>
        <w:rPr>
          <w:b/>
        </w:rPr>
        <w:t>地理分布</w:t>
      </w:r>
      <w:r>
        <w:t>：全球分布最均匀，北美 25%，欧洲 25%，亚洲 30%，其他 20%</w:t>
      </w:r>
    </w:p>
    <w:p>
      <w:pPr>
        <w:pStyle w:val="ListBullet"/>
      </w:pPr>
      <w:r>
        <w:rPr>
          <w:b/>
        </w:rPr>
        <w:t>社会经济状况</w:t>
      </w:r>
      <w:r>
        <w:t>：</w:t>
      </w:r>
    </w:p>
    <w:p>
      <w:pPr>
        <w:pStyle w:val="ListBullet"/>
      </w:pPr>
      <w:r>
        <w:t>学生占 25%，全职员工占 50%，退休者占 10%</w:t>
      </w:r>
    </w:p>
    <w:p>
      <w:pPr>
        <w:pStyle w:val="ListBullet"/>
      </w:pPr>
      <w:r>
        <w:t>家庭主妇占 12%（特别在休闲游戏中）</w:t>
      </w:r>
    </w:p>
    <w:p>
      <w:pPr>
        <w:pStyle w:val="ListBullet"/>
      </w:pPr>
      <w:r>
        <w:t>月收入分布广泛：$1,000 以下占 20%，$1,000-3,000 占 50%，$3,000+ 占 30%</w:t>
      </w:r>
    </w:p>
    <w:p>
      <w:pPr>
        <w:pStyle w:val="ListBullet"/>
      </w:pPr>
      <w:r>
        <w:rPr>
          <w:b/>
        </w:rPr>
        <w:t>社会角色</w:t>
      </w:r>
      <w:r>
        <w:t>：</w:t>
      </w:r>
    </w:p>
    <w:p>
      <w:pPr>
        <w:pStyle w:val="ListBullet"/>
      </w:pPr>
      <w:r>
        <w:t>工作压力释放者（50%）：下班后玩游戏放松</w:t>
      </w:r>
    </w:p>
    <w:p>
      <w:pPr>
        <w:pStyle w:val="ListBullet"/>
      </w:pPr>
      <w:r>
        <w:t>通勤消遣者（30%）：公交、等待时玩</w:t>
      </w:r>
    </w:p>
    <w:p>
      <w:pPr>
        <w:pStyle w:val="ListBullet"/>
      </w:pPr>
      <w:r>
        <w:t>陪伴父母玩者（10%）：与孩子或父母一起游玩</w:t>
      </w:r>
    </w:p>
    <w:p>
      <w:pPr>
        <w:pStyle w:val="Heading3"/>
      </w:pPr>
      <w:r>
        <w:t>游戏行为与习惯</w:t>
      </w:r>
    </w:p>
    <w:p>
      <w:r>
        <w:t>休闲游戏定义了"碎片化游戏"的典型行为模式：</w:t>
      </w:r>
    </w:p>
    <w:p>
      <w:pPr>
        <w:pStyle w:val="ListBullet"/>
      </w:pPr>
      <w:r>
        <w:rPr>
          <w:b/>
        </w:rPr>
        <w:t>日均游戏时长</w:t>
      </w:r>
      <w:r>
        <w:t>：20-45 分钟（分散的多个短会话）</w:t>
      </w:r>
    </w:p>
    <w:p>
      <w:pPr>
        <w:pStyle w:val="ListBullet"/>
      </w:pPr>
      <w:r>
        <w:rPr>
          <w:b/>
        </w:rPr>
        <w:t>单次会话时长</w:t>
      </w:r>
      <w:r>
        <w:t>：3-8 分钟（超休闲）/ 8-20 分钟（休闲）</w:t>
      </w:r>
    </w:p>
    <w:p>
      <w:pPr>
        <w:pStyle w:val="ListBullet"/>
      </w:pPr>
      <w:r>
        <w:t>目标：利用"等红灯""坐公交""排队"等零碎时间</w:t>
      </w:r>
    </w:p>
    <w:p>
      <w:pPr>
        <w:pStyle w:val="ListBullet"/>
      </w:pPr>
      <w:r>
        <w:rPr>
          <w:b/>
        </w:rPr>
        <w:t>日均会话数</w:t>
      </w:r>
      <w:r>
        <w:t>：4-6 次（零散分布在全天）</w:t>
      </w:r>
    </w:p>
    <w:p>
      <w:pPr>
        <w:pStyle w:val="ListBullet"/>
      </w:pPr>
      <w:r>
        <w:rPr>
          <w:b/>
        </w:rPr>
        <w:t>周频率</w:t>
      </w:r>
      <w:r>
        <w:t>：几乎每日（粘性极高，DAU 保持率 25-28%）</w:t>
      </w:r>
    </w:p>
    <w:p>
      <w:r>
        <w:rPr>
          <w:b/>
        </w:rPr>
        <w:t>时段偏好</w:t>
      </w:r>
      <w:r>
        <w:t>（与工作日程强相关）：</w:t>
      </w:r>
    </w:p>
    <w:p>
      <w:pPr>
        <w:pStyle w:val="ListBullet"/>
      </w:pPr>
      <w:r>
        <w:t>清晨 7-9 点（上班前）</w:t>
      </w:r>
    </w:p>
    <w:p>
      <w:pPr>
        <w:pStyle w:val="ListBullet"/>
      </w:pPr>
      <w:r>
        <w:t>午餐 12-1 点</w:t>
      </w:r>
    </w:p>
    <w:p>
      <w:pPr>
        <w:pStyle w:val="ListBullet"/>
      </w:pPr>
      <w:r>
        <w:t>晚间 7-11 点（最高峰）</w:t>
      </w:r>
    </w:p>
    <w:p>
      <w:pPr>
        <w:pStyle w:val="ListBullet"/>
      </w:pPr>
      <w:r>
        <w:t>周末全天</w:t>
      </w:r>
    </w:p>
    <w:p>
      <w:r>
        <w:rPr>
          <w:b/>
        </w:rPr>
        <w:t>平台分布</w:t>
      </w:r>
      <w:r>
        <w:t>：</w:t>
      </w:r>
    </w:p>
    <w:p>
      <w:pPr>
        <w:pStyle w:val="ListBullet"/>
      </w:pPr>
      <w:r>
        <w:t>手机：95%+（定义性特征）</w:t>
      </w:r>
    </w:p>
    <w:p>
      <w:pPr>
        <w:pStyle w:val="ListBullet"/>
      </w:pPr>
      <w:r>
        <w:t>平板：10%（兼容）</w:t>
      </w:r>
    </w:p>
    <w:p>
      <w:pPr>
        <w:pStyle w:val="ListBullet"/>
      </w:pPr>
      <w:r>
        <w:t>网页浏览器：5%（旧款休闲游戏）</w:t>
      </w:r>
    </w:p>
    <w:p>
      <w:r>
        <w:rPr>
          <w:b/>
        </w:rPr>
        <w:t>社交模式</w:t>
      </w:r>
      <w:r>
        <w:t>：</w:t>
      </w:r>
    </w:p>
    <w:p>
      <w:pPr>
        <w:pStyle w:val="ListBullet"/>
      </w:pPr>
      <w:r>
        <w:rPr>
          <w:b/>
        </w:rPr>
        <w:t>超休闲</w:t>
      </w:r>
      <w:r>
        <w:t>：基本无社交（&lt;5% 加入社交群）</w:t>
      </w:r>
    </w:p>
    <w:p>
      <w:pPr>
        <w:pStyle w:val="ListBullet"/>
      </w:pPr>
      <w:r>
        <w:rPr>
          <w:b/>
        </w:rPr>
        <w:t>休闲</w:t>
      </w:r>
      <w:r>
        <w:t>：轻度社交（20-30% 加入 Facebook 群或邀请朋友）</w:t>
      </w:r>
    </w:p>
    <w:p>
      <w:pPr>
        <w:pStyle w:val="ListBullet"/>
      </w:pPr>
      <w:r>
        <w:rPr>
          <w:b/>
        </w:rPr>
        <w:t>排行榜</w:t>
      </w:r>
      <w:r>
        <w:t>：30% 的玩家关注排行榜，但竞争意图低（更多是"好奇"而非"竞争欲"）</w:t>
      </w:r>
    </w:p>
    <w:p>
      <w:pPr>
        <w:pStyle w:val="Heading3"/>
      </w:pPr>
      <w:r>
        <w:t>核心游戏动机与心理需求</w:t>
      </w:r>
    </w:p>
    <w:p>
      <w:r>
        <w:t>休闲游戏玩家的动机驱动与竞技游戏形成完全对比，更接近"解压工具"而非"竞争舞台"：</w:t>
      </w:r>
    </w:p>
    <w:p>
      <w:r>
        <w:rPr>
          <w:b/>
        </w:rPr>
        <w:t>1. 放松与逃避驱动（Relaxation &amp; Escapism）</w:t>
      </w:r>
    </w:p>
    <w:p>
      <w:pPr>
        <w:pStyle w:val="ListBullet"/>
      </w:pPr>
      <w:r>
        <w:t>明确的设计目标是"无压力"：没有失败惩罚（或惩罚极轻）</w:t>
      </w:r>
    </w:p>
    <w:p>
      <w:pPr>
        <w:pStyle w:val="ListBullet"/>
      </w:pPr>
      <w:r>
        <w:t>柔和的色彩、舒缓的音乐、友好的角色都在强化"这是安全的"的感受</w:t>
      </w:r>
    </w:p>
    <w:p>
      <w:pPr>
        <w:pStyle w:val="ListBullet"/>
      </w:pPr>
      <w:r>
        <w:t>玩家将游戏视为"冥想工具"或"压力释放器"，而非"竞争场地"</w:t>
      </w:r>
    </w:p>
    <w:p>
      <w:pPr>
        <w:pStyle w:val="ListBullet"/>
      </w:pPr>
      <w:r>
        <w:t>与硬核游戏的"获胜快感"相反，休闲游戏提供"每局必赢"的心理安全感</w:t>
      </w:r>
    </w:p>
    <w:p>
      <w:r>
        <w:t>研究表明，休闲游戏玩家的压力评分（使用"Perceived Stress Scale"）在游戏后显著降低，符合放松目标。</w:t>
      </w:r>
    </w:p>
    <w:p>
      <w:r>
        <w:rPr>
          <w:b/>
        </w:rPr>
        <w:t>2. 成就感与进度反馈驱动（Achievement &amp; Progress Feedback）</w:t>
      </w:r>
    </w:p>
    <w:p>
      <w:pPr>
        <w:pStyle w:val="ListBullet"/>
      </w:pPr>
      <w:r>
        <w:t>尽管游戏简单，但关卡设计精巧：每 3-5 分钟完成一关，提供"我赢了"的频繁反馈</w:t>
      </w:r>
    </w:p>
    <w:p>
      <w:pPr>
        <w:pStyle w:val="ListBullet"/>
      </w:pPr>
      <w:r>
        <w:t>星级系统（1-3 星）与排行榜让玩家追求"完美通关"，但压力远低于竞技游戏</w:t>
      </w:r>
    </w:p>
    <w:p>
      <w:pPr>
        <w:pStyle w:val="ListBullet"/>
      </w:pPr>
      <w:r>
        <w:t>进度条、等级、收集系统都是"我在向前推进"的视觉反馈</w:t>
      </w:r>
    </w:p>
    <w:p>
      <w:pPr>
        <w:pStyle w:val="ListBullet"/>
      </w:pPr>
      <w:r>
        <w:t>这种"软成就"满足"有所成就"的心理，但不造成挫败感</w:t>
      </w:r>
    </w:p>
    <w:p>
      <w:r>
        <w:rPr>
          <w:b/>
        </w:rPr>
        <w:t>3. 集合与收集驱动（Collection &amp; Customization）</w:t>
      </w:r>
    </w:p>
    <w:p>
      <w:pPr>
        <w:pStyle w:val="ListBullet"/>
      </w:pPr>
      <w:r>
        <w:t>卡通角色、装饰品、虚拟宠物的收集激发"集合癖"</w:t>
      </w:r>
    </w:p>
    <w:p>
      <w:pPr>
        <w:pStyle w:val="ListBullet"/>
      </w:pPr>
      <w:r>
        <w:t>特别在女性玩家中，装饰虚拟农场或岛屿成为核心玩法</w:t>
      </w:r>
    </w:p>
    <w:p>
      <w:pPr>
        <w:pStyle w:val="ListBullet"/>
      </w:pPr>
      <w:r>
        <w:t>这源于"装扮与美化"的天然心理（与真实生活装扮房间类似）</w:t>
      </w:r>
    </w:p>
    <w:p>
      <w:r>
        <w:rPr>
          <w:b/>
        </w:rPr>
        <w:t>4. 社交认同与分享驱动（Social Validation &amp; Sharing）</w:t>
      </w:r>
    </w:p>
    <w:p>
      <w:pPr>
        <w:pStyle w:val="ListBullet"/>
      </w:pPr>
      <w:r>
        <w:t>Facebook 分享排成绩的习惯（虽然参与度 20-30%）</w:t>
      </w:r>
    </w:p>
    <w:p>
      <w:pPr>
        <w:pStyle w:val="ListBullet"/>
      </w:pPr>
      <w:r>
        <w:t>"邀请朋友"机制刺激社交分享（尽管不强制）</w:t>
      </w:r>
    </w:p>
    <w:p>
      <w:pPr>
        <w:pStyle w:val="ListBullet"/>
      </w:pPr>
      <w:r>
        <w:t>某些休闲游戏（《糖果传奇》）的"社交助力"机制将游戏转化为轻度社交活动</w:t>
      </w:r>
    </w:p>
    <w:p>
      <w:pPr>
        <w:pStyle w:val="Heading3"/>
      </w:pPr>
      <w:r>
        <w:t>消费习惯与付费偏好</w:t>
      </w:r>
    </w:p>
    <w:p>
      <w:r>
        <w:t>休闲游戏拥有</w:t>
      </w:r>
      <w:r>
        <w:rPr>
          <w:b/>
        </w:rPr>
        <w:t>最特殊的商业化特性</w:t>
      </w:r>
      <w:r>
        <w:t>：付费率低但广告变现高。</w:t>
      </w:r>
    </w:p>
    <w:p>
      <w:pPr>
        <w:pStyle w:val="ListBullet"/>
      </w:pPr>
      <w:r>
        <w:rPr>
          <w:b/>
        </w:rPr>
        <w:t>付费率</w:t>
      </w:r>
      <w:r>
        <w:t>：仅 1.5-3%（行业最低）</w:t>
      </w:r>
    </w:p>
    <w:p>
      <w:pPr>
        <w:pStyle w:val="ListBullet"/>
      </w:pPr>
      <w:r>
        <w:t>原因：玩家"可以等待"而非"必须付费"</w:t>
      </w:r>
    </w:p>
    <w:p>
      <w:pPr>
        <w:pStyle w:val="ListBullet"/>
      </w:pPr>
      <w:r>
        <w:t>休闲游戏的核心特性是"可被免费完全游玩"</w:t>
      </w:r>
    </w:p>
    <w:p>
      <w:pPr>
        <w:pStyle w:val="ListBullet"/>
      </w:pPr>
      <w:r>
        <w:rPr>
          <w:b/>
        </w:rPr>
        <w:t>付费玩家的消费构成</w:t>
      </w:r>
      <w:r>
        <w:t>：</w:t>
      </w:r>
    </w:p>
    <w:p>
      <w:pPr>
        <w:pStyle w:val="ListNumber"/>
      </w:pPr>
      <w:r>
        <w:rPr>
          <w:b/>
        </w:rPr>
        <w:t>生命值/能量恢复</w:t>
      </w:r>
      <w:r>
        <w:t>（60%）：Stamina 系统强制"等待"，付费玩家选择"跳过等待"</w:t>
      </w:r>
    </w:p>
    <w:p>
      <w:pPr>
        <w:pStyle w:val="ListNumber"/>
      </w:pPr>
      <w:r>
        <w:rPr>
          <w:b/>
        </w:rPr>
        <w:t>通关辅助</w:t>
      </w:r>
      <w:r>
        <w:t>（25%）：难关道具与"移动次数增加"</w:t>
      </w:r>
    </w:p>
    <w:p>
      <w:pPr>
        <w:pStyle w:val="ListNumber"/>
      </w:pPr>
      <w:r>
        <w:rPr>
          <w:b/>
        </w:rPr>
        <w:t>外观定制</w:t>
      </w:r>
      <w:r>
        <w:t>（15%）：虽然占比低，但 ARPU 增长最快</w:t>
      </w:r>
    </w:p>
    <w:p>
      <w:r>
        <w:rPr>
          <w:b/>
        </w:rPr>
        <w:t>关键发现</w:t>
      </w:r>
      <w:r>
        <w:t>：虽然付费率低，但休闲游戏通过</w:t>
      </w:r>
      <w:r>
        <w:rPr>
          <w:b/>
        </w:rPr>
        <w:t>广告变现</w:t>
      </w:r>
      <w:r>
        <w:t>获得高收益：</w:t>
      </w:r>
    </w:p>
    <w:p>
      <w:pPr>
        <w:pStyle w:val="ListBullet"/>
      </w:pPr>
      <w:r>
        <w:t xml:space="preserve">超休闲游戏的平均 ARPU：$2-5/用户（远低于竞技游戏），但通过 </w:t>
      </w:r>
      <w:r>
        <w:rPr>
          <w:b/>
        </w:rPr>
        <w:t>1 亿+ 的日活</w:t>
      </w:r>
      <w:r>
        <w:t>获得巨大总收入</w:t>
      </w:r>
    </w:p>
    <w:p>
      <w:pPr>
        <w:pStyle w:val="ListBullet"/>
      </w:pPr>
      <w:r>
        <w:t>最顶级的超休闲游戏（《Subway Surfers》《我的世界》移动版）年收入可达 $1-2 亿</w:t>
      </w:r>
    </w:p>
    <w:p>
      <w:r>
        <w:rPr>
          <w:b/>
        </w:rPr>
        <w:t>对广告的容忍度</w:t>
      </w:r>
      <w:r>
        <w:t>：休闲游戏玩家对广告的</w:t>
      </w:r>
      <w:r>
        <w:rPr>
          <w:b/>
        </w:rPr>
        <w:t>容忍度最高</w:t>
      </w:r>
      <w:r>
        <w:t>（40-50% 主动观看）：</w:t>
      </w:r>
    </w:p>
    <w:p>
      <w:pPr>
        <w:pStyle w:val="ListBullet"/>
      </w:pPr>
      <w:r>
        <w:t>"观看 30 秒广告换取额外生命"被视为"公平交易"</w:t>
      </w:r>
    </w:p>
    <w:p>
      <w:pPr>
        <w:pStyle w:val="ListBullet"/>
      </w:pPr>
      <w:r>
        <w:t>女性玩家的广告容忍度甚至高于男性（或因女性玩家对游戏投入更低，更愿意看广告而非付费）</w:t>
      </w:r>
    </w:p>
    <w:p>
      <w:pPr>
        <w:pStyle w:val="Heading3"/>
      </w:pPr>
      <w:r>
        <w:t>技术与设备偏好</w:t>
      </w:r>
    </w:p>
    <w:p>
      <w:pPr>
        <w:pStyle w:val="ListBullet"/>
      </w:pPr>
      <w:r>
        <w:rPr>
          <w:b/>
        </w:rPr>
        <w:t>设备门槛</w:t>
      </w:r>
      <w:r>
        <w:t>：极低</w:t>
      </w:r>
    </w:p>
    <w:p>
      <w:pPr>
        <w:pStyle w:val="ListBullet"/>
      </w:pPr>
      <w:r>
        <w:t>任何能安装 App 的智能手机即可</w:t>
      </w:r>
    </w:p>
    <w:p>
      <w:pPr>
        <w:pStyle w:val="ListBullet"/>
      </w:pPr>
      <w:r>
        <w:t>特别优化：支持低端 Android 机型（2GB RAM 以下），以覆盖发展中国家用户</w:t>
      </w:r>
    </w:p>
    <w:p>
      <w:pPr>
        <w:pStyle w:val="ListBullet"/>
      </w:pPr>
      <w:r>
        <w:rPr>
          <w:b/>
        </w:rPr>
        <w:t>网络要求</w:t>
      </w:r>
      <w:r>
        <w:t>：低</w:t>
      </w:r>
    </w:p>
    <w:p>
      <w:pPr>
        <w:pStyle w:val="ListBullet"/>
      </w:pPr>
      <w:r>
        <w:t>可离线游玩的设计占 30%</w:t>
      </w:r>
    </w:p>
    <w:p>
      <w:pPr>
        <w:pStyle w:val="ListBullet"/>
      </w:pPr>
      <w:r>
        <w:t>即使需要网络，也能容忍 3G 速度（不同于 FPS 对 4G 的依赖）</w:t>
      </w:r>
    </w:p>
    <w:p>
      <w:pPr>
        <w:pStyle w:val="ListBullet"/>
      </w:pPr>
      <w:r>
        <w:rPr>
          <w:b/>
        </w:rPr>
        <w:t>对新硬件的关心度</w:t>
      </w:r>
      <w:r>
        <w:t>：极低</w:t>
      </w:r>
    </w:p>
    <w:p>
      <w:pPr>
        <w:pStyle w:val="ListBullet"/>
      </w:pPr>
      <w:r>
        <w:t>屏幕刷新率无关（30 FPS 足够）</w:t>
      </w:r>
    </w:p>
    <w:p>
      <w:pPr>
        <w:pStyle w:val="ListBullet"/>
      </w:pPr>
      <w:r>
        <w:t>存储空间倒是关键（因许多玩家的手机存储有限，超过 500MB 的游戏易被卸载）</w:t>
      </w:r>
    </w:p>
    <w:p>
      <w:r>
        <w:t>---</w:t>
      </w:r>
    </w:p>
    <w:p>
      <w:pPr>
        <w:pStyle w:val="Heading2"/>
      </w:pPr>
      <w:r>
        <w:t>六、模拟经营游戏用户画像：建造者与管理者</w:t>
      </w:r>
    </w:p>
    <w:p>
      <w:pPr>
        <w:pStyle w:val="Heading3"/>
      </w:pPr>
      <w:r>
        <w:t>基础人口统计特征</w:t>
      </w:r>
    </w:p>
    <w:p>
      <w:r>
        <w:t>模拟经营游戏（Simulation &amp; Management，如《模拟城市》《主题医院》《牧场物语》）的玩家群体呈现"广泛分布但有明确倾向"的特征：</w:t>
      </w:r>
    </w:p>
    <w:p>
      <w:pPr>
        <w:pStyle w:val="ListBullet"/>
      </w:pPr>
      <w:r>
        <w:rPr>
          <w:b/>
        </w:rPr>
        <w:t>年龄分布</w:t>
      </w:r>
      <w:r>
        <w:t>：25-50 岁为主力（70%+）</w:t>
      </w:r>
    </w:p>
    <w:p>
      <w:pPr>
        <w:pStyle w:val="ListBullet"/>
      </w:pPr>
      <w:r>
        <w:t>25-35 岁：学生与初入职场者（25%）</w:t>
      </w:r>
    </w:p>
    <w:p>
      <w:pPr>
        <w:pStyle w:val="ListBullet"/>
      </w:pPr>
      <w:r>
        <w:t>35-50 岁：中年职场人士（45%）</w:t>
      </w:r>
    </w:p>
    <w:p>
      <w:pPr>
        <w:pStyle w:val="ListBullet"/>
      </w:pPr>
      <w:r>
        <w:t>50+ 岁：退休者与空巢老人（10-15%，增速最快）</w:t>
      </w:r>
    </w:p>
    <w:p>
      <w:pPr>
        <w:pStyle w:val="ListBullet"/>
      </w:pPr>
      <w:r>
        <w:t>核心特点：年龄越大，对模拟游戏的兴趣越高（与策略游戏相似）</w:t>
      </w:r>
    </w:p>
    <w:p>
      <w:pPr>
        <w:pStyle w:val="ListBullet"/>
      </w:pPr>
      <w:r>
        <w:rPr>
          <w:b/>
        </w:rPr>
        <w:t>性别比例</w:t>
      </w:r>
      <w:r>
        <w:t>：相对均衡，男性占 55-60%，女性占 40-45%</w:t>
      </w:r>
    </w:p>
    <w:p>
      <w:pPr>
        <w:pStyle w:val="ListBullet"/>
      </w:pPr>
      <w:r>
        <w:rPr>
          <w:b/>
        </w:rPr>
        <w:t>女性在"农场与家园建造"类中占 50-55%</w:t>
      </w:r>
      <w:r>
        <w:t>（如 Stardew Valley, Animal Crossing）</w:t>
      </w:r>
    </w:p>
    <w:p>
      <w:pPr>
        <w:pStyle w:val="ListBullet"/>
      </w:pPr>
      <w:r>
        <w:t>男性在"工业与城市模拟"中占 65-70%（如 Factorio, Cities: Skylines）</w:t>
      </w:r>
    </w:p>
    <w:p>
      <w:pPr>
        <w:pStyle w:val="ListBullet"/>
      </w:pPr>
      <w:r>
        <w:rPr>
          <w:b/>
        </w:rPr>
        <w:t>教育水平</w:t>
      </w:r>
      <w:r>
        <w:t>：本科及以上占 65%+，偏好深度系统设计的玩家倾向于高学历</w:t>
      </w:r>
    </w:p>
    <w:p>
      <w:pPr>
        <w:pStyle w:val="ListBullet"/>
      </w:pPr>
      <w:r>
        <w:rPr>
          <w:b/>
        </w:rPr>
        <w:t>职业分布</w:t>
      </w:r>
      <w:r>
        <w:t>：</w:t>
      </w:r>
    </w:p>
    <w:p>
      <w:pPr>
        <w:pStyle w:val="ListBullet"/>
      </w:pPr>
      <w:r>
        <w:t>IT/工程师：30%（与游戏的"复杂系统"契合）</w:t>
      </w:r>
    </w:p>
    <w:p>
      <w:pPr>
        <w:pStyle w:val="ListBullet"/>
      </w:pPr>
      <w:r>
        <w:t>管理/办公职业：25%（虚拟管理满足职业心理）</w:t>
      </w:r>
    </w:p>
    <w:p>
      <w:pPr>
        <w:pStyle w:val="ListBullet"/>
      </w:pPr>
      <w:r>
        <w:t>学生：20%</w:t>
      </w:r>
    </w:p>
    <w:p>
      <w:pPr>
        <w:pStyle w:val="ListBullet"/>
      </w:pPr>
      <w:r>
        <w:t>其他：25%</w:t>
      </w:r>
    </w:p>
    <w:p>
      <w:pPr>
        <w:pStyle w:val="ListBullet"/>
      </w:pPr>
      <w:r>
        <w:rPr>
          <w:b/>
        </w:rPr>
        <w:t>收入水平</w:t>
      </w:r>
      <w:r>
        <w:t>：月收入 $2,000-5,000 占 60%，整体为中产阶层</w:t>
      </w:r>
    </w:p>
    <w:p>
      <w:pPr>
        <w:pStyle w:val="Heading3"/>
      </w:pPr>
      <w:r>
        <w:t>游戏行为与习惯</w:t>
      </w:r>
    </w:p>
    <w:p>
      <w:r>
        <w:t>模拟经营游戏的会话行为因子类型而异，但通常呈现"长线投入、低频登陆"的特性：</w:t>
      </w:r>
    </w:p>
    <w:p>
      <w:r>
        <w:rPr>
          <w:b/>
        </w:rPr>
        <w:t>PC 版模拟经营（如 Cities: Skylines）：</w:t>
      </w:r>
    </w:p>
    <w:p>
      <w:pPr>
        <w:pStyle w:val="ListBullet"/>
      </w:pPr>
      <w:r>
        <w:rPr>
          <w:b/>
        </w:rPr>
        <w:t>单局周期</w:t>
      </w:r>
      <w:r>
        <w:t>：30-200 小时（可数月至数年持续开发同一座城市）</w:t>
      </w:r>
    </w:p>
    <w:p>
      <w:pPr>
        <w:pStyle w:val="ListBullet"/>
      </w:pPr>
      <w:r>
        <w:rPr>
          <w:b/>
        </w:rPr>
        <w:t>会话时长</w:t>
      </w:r>
      <w:r>
        <w:t>：2-6 小时/次（倾向周末长时间沉浸）</w:t>
      </w:r>
    </w:p>
    <w:p>
      <w:pPr>
        <w:pStyle w:val="ListBullet"/>
      </w:pPr>
      <w:r>
        <w:rPr>
          <w:b/>
        </w:rPr>
        <w:t>周频率</w:t>
      </w:r>
      <w:r>
        <w:t>：1-3 次/周（因单局已耗时长）</w:t>
      </w:r>
    </w:p>
    <w:p>
      <w:r>
        <w:rPr>
          <w:b/>
        </w:rPr>
        <w:t>手机版经营游戏（如农场类）：</w:t>
      </w:r>
    </w:p>
    <w:p>
      <w:pPr>
        <w:pStyle w:val="ListBullet"/>
      </w:pPr>
      <w:r>
        <w:rPr>
          <w:b/>
        </w:rPr>
        <w:t>日均时长</w:t>
      </w:r>
      <w:r>
        <w:t>：30-60 分钟（分散的多个短会话）</w:t>
      </w:r>
    </w:p>
    <w:p>
      <w:pPr>
        <w:pStyle w:val="ListBullet"/>
      </w:pPr>
      <w:r>
        <w:rPr>
          <w:b/>
        </w:rPr>
        <w:t>会话频次</w:t>
      </w:r>
      <w:r>
        <w:t>：3-5 次/天（晨起检查作物、晚间收成）</w:t>
      </w:r>
    </w:p>
    <w:p>
      <w:pPr>
        <w:pStyle w:val="ListBullet"/>
      </w:pPr>
      <w:r>
        <w:rPr>
          <w:b/>
        </w:rPr>
        <w:t>单次会话</w:t>
      </w:r>
      <w:r>
        <w:t>：8-15 分钟</w:t>
      </w:r>
    </w:p>
    <w:p>
      <w:r>
        <w:rPr>
          <w:b/>
        </w:rPr>
        <w:t>核心特性</w:t>
      </w:r>
      <w:r>
        <w:t>：玩家倾向于"一个世界长期投入"而非"不断重启新游"（与 4X 游戏相反）。许多玩家表示"我的城市/农场是我第二个家"。</w:t>
      </w:r>
    </w:p>
    <w:p>
      <w:r>
        <w:rPr>
          <w:b/>
        </w:rPr>
        <w:t>社交模式</w:t>
      </w:r>
      <w:r>
        <w:t>：</w:t>
      </w:r>
    </w:p>
    <w:p>
      <w:pPr>
        <w:pStyle w:val="ListBullet"/>
      </w:pPr>
      <w:r>
        <w:t>PC：20% 玩家在线分享"城市蓝图"与改造方案（Reddit, Steam Workshop）</w:t>
      </w:r>
    </w:p>
    <w:p>
      <w:pPr>
        <w:pStyle w:val="ListBullet"/>
      </w:pPr>
      <w:r>
        <w:t>手机：30% 玩家加入社区，进行合作任务与资源交换（虽然互动深度低于 MMORPG）</w:t>
      </w:r>
    </w:p>
    <w:p>
      <w:pPr>
        <w:pStyle w:val="Heading3"/>
      </w:pPr>
      <w:r>
        <w:t>核心游戏动机与心理需求</w:t>
      </w:r>
    </w:p>
    <w:p>
      <w:r>
        <w:t>模拟经营游戏玩家的动机驱动围绕"创造与管理的满足感"展开：</w:t>
      </w:r>
    </w:p>
    <w:p>
      <w:r>
        <w:rPr>
          <w:b/>
        </w:rPr>
        <w:t>1. 创造与建造驱动（Creativity &amp; Building）</w:t>
      </w:r>
    </w:p>
    <w:p>
      <w:pPr>
        <w:pStyle w:val="ListBullet"/>
      </w:pPr>
      <w:r>
        <w:t>从"一片空白"开始构建自己的虚拟世界，提供强烈的"主权感"</w:t>
      </w:r>
    </w:p>
    <w:p>
      <w:pPr>
        <w:pStyle w:val="ListBullet"/>
      </w:pPr>
      <w:r>
        <w:t>玩家对城市规划、建筑放置等美学决策的完全掌控（相比 MMORPG 的"既定任务"）</w:t>
      </w:r>
    </w:p>
    <w:p>
      <w:pPr>
        <w:pStyle w:val="ListBullet"/>
      </w:pPr>
      <w:r>
        <w:t>Mod 社区活跃（Cities: Skylines 拥有 30 万+ 的 Mod），玩家投入创意改造</w:t>
      </w:r>
    </w:p>
    <w:p>
      <w:pPr>
        <w:pStyle w:val="ListBullet"/>
      </w:pPr>
      <w:r>
        <w:t>这对"现实中受限于规则和他人决策"的上班族特别有吸引力</w:t>
      </w:r>
    </w:p>
    <w:p>
      <w:r>
        <w:rPr>
          <w:b/>
        </w:rPr>
        <w:t>2. 系统掌控与优化驱动（Systems Mastery &amp; Optimization）</w:t>
      </w:r>
    </w:p>
    <w:p>
      <w:pPr>
        <w:pStyle w:val="ListBullet"/>
      </w:pPr>
      <w:r>
        <w:t>城市的资金流、交通流、污染管理等复杂系统相互作用</w:t>
      </w:r>
    </w:p>
    <w:p>
      <w:pPr>
        <w:pStyle w:val="ListBullet"/>
      </w:pPr>
      <w:r>
        <w:t>玩家体验"调试完美系统"的快感（如：我的城市已实现完全碳中和）</w:t>
      </w:r>
    </w:p>
    <w:p>
      <w:pPr>
        <w:pStyle w:val="ListBullet"/>
      </w:pPr>
      <w:r>
        <w:t>对工程师与管理人员特别吸引（职业与游戏机制的呼应）</w:t>
      </w:r>
    </w:p>
    <w:p>
      <w:pPr>
        <w:pStyle w:val="ListBullet"/>
      </w:pPr>
      <w:r>
        <w:t>不同于 4X 的"通过战争胜利"，模拟经营的胜利是"系统运行完美"</w:t>
      </w:r>
    </w:p>
    <w:p>
      <w:r>
        <w:rPr>
          <w:b/>
        </w:rPr>
        <w:t>3. 缓慢成长与长期承诺驱动（Long-term Progress）</w:t>
      </w:r>
    </w:p>
    <w:p>
      <w:pPr>
        <w:pStyle w:val="ListBullet"/>
      </w:pPr>
      <w:r>
        <w:t>城市从 1 人发展到 100 万人需数十小时，"见证增长"成为主要乐趣</w:t>
      </w:r>
    </w:p>
    <w:p>
      <w:pPr>
        <w:pStyle w:val="ListBullet"/>
      </w:pPr>
      <w:r>
        <w:t>与休闲游戏的"快速反馈"相反，模拟经营奖励"耐心"与"长期思考"</w:t>
      </w:r>
    </w:p>
    <w:p>
      <w:pPr>
        <w:pStyle w:val="ListBullet"/>
      </w:pPr>
      <w:r>
        <w:t>玩家建立与虚拟世界的"感情联系"（许多玩家说"我的城市是我投注感情的地方"）</w:t>
      </w:r>
    </w:p>
    <w:p>
      <w:r>
        <w:rPr>
          <w:b/>
        </w:rPr>
        <w:t>4. 现实投射与角色扮演驱动（Role-playing &amp; Fantasy）</w:t>
      </w:r>
    </w:p>
    <w:p>
      <w:pPr>
        <w:pStyle w:val="ListBullet"/>
      </w:pPr>
      <w:r>
        <w:t>玩家扮演"城市规划师""农场主""医院院长"等角色</w:t>
      </w:r>
    </w:p>
    <w:p>
      <w:pPr>
        <w:pStyle w:val="ListBullet"/>
      </w:pPr>
      <w:r>
        <w:t>虚拟管理满足"我想做但现实中无法做"的心理（如：完全重新规划一座城市）</w:t>
      </w:r>
    </w:p>
    <w:p>
      <w:pPr>
        <w:pStyle w:val="ListBullet"/>
      </w:pPr>
      <w:r>
        <w:t>特别是《牧场物语》这类游戏，提供"逃离城市喧嚣，在田园中生活"的幻想</w:t>
      </w:r>
    </w:p>
    <w:p>
      <w:pPr>
        <w:pStyle w:val="Heading3"/>
      </w:pPr>
      <w:r>
        <w:t>消费习惯与付费偏好</w:t>
      </w:r>
    </w:p>
    <w:p>
      <w:r>
        <w:t>模拟经营游戏的商业化模式高度依赖于</w:t>
      </w:r>
      <w:r>
        <w:rPr>
          <w:b/>
        </w:rPr>
        <w:t>游戏类型</w:t>
      </w:r>
      <w:r>
        <w:t>：</w:t>
      </w:r>
    </w:p>
    <w:p>
      <w:r>
        <w:rPr>
          <w:b/>
        </w:rPr>
        <w:t>PC 版（通常溢价模式）：</w:t>
      </w:r>
    </w:p>
    <w:p>
      <w:pPr>
        <w:pStyle w:val="ListBullet"/>
      </w:pPr>
      <w:r>
        <w:rPr>
          <w:b/>
        </w:rPr>
        <w:t>付费率</w:t>
      </w:r>
      <w:r>
        <w:t>：60-80%（多为游戏本体购买制）</w:t>
      </w:r>
    </w:p>
    <w:p>
      <w:pPr>
        <w:pStyle w:val="ListBullet"/>
      </w:pPr>
      <w:r>
        <w:rPr>
          <w:b/>
        </w:rPr>
        <w:t>消费来源</w:t>
      </w:r>
      <w:r>
        <w:t>：</w:t>
      </w:r>
    </w:p>
    <w:p>
      <w:pPr>
        <w:pStyle w:val="ListNumber"/>
      </w:pPr>
      <w:r>
        <w:rPr>
          <w:b/>
        </w:rPr>
        <w:t>游戏本体</w:t>
      </w:r>
      <w:r>
        <w:t>：$30-50</w:t>
      </w:r>
    </w:p>
    <w:p>
      <w:pPr>
        <w:pStyle w:val="ListNumber"/>
      </w:pPr>
      <w:r>
        <w:rPr>
          <w:b/>
        </w:rPr>
        <w:t>DLC</w:t>
      </w:r>
      <w:r>
        <w:t>：新建筑集、新功能模块，每个 $5-15，年均消费 $20-40</w:t>
      </w:r>
    </w:p>
    <w:p>
      <w:r>
        <w:rPr>
          <w:b/>
        </w:rPr>
        <w:t>手机版（F2P 模式）：</w:t>
      </w:r>
    </w:p>
    <w:p>
      <w:pPr>
        <w:pStyle w:val="ListBullet"/>
      </w:pPr>
      <w:r>
        <w:rPr>
          <w:b/>
        </w:rPr>
        <w:t>付费率</w:t>
      </w:r>
      <w:r>
        <w:t>：8-15%（显著低于 MMORPG），原因是玩家习惯"缓慢游玩"，不急于付费加速</w:t>
      </w:r>
    </w:p>
    <w:p>
      <w:pPr>
        <w:pStyle w:val="ListBullet"/>
      </w:pPr>
      <w:r>
        <w:rPr>
          <w:b/>
        </w:rPr>
        <w:t>消费结构</w:t>
      </w:r>
      <w:r>
        <w:t>：</w:t>
      </w:r>
    </w:p>
    <w:p>
      <w:pPr>
        <w:pStyle w:val="ListNumber"/>
      </w:pPr>
      <w:r>
        <w:rPr>
          <w:b/>
        </w:rPr>
        <w:t>建筑与装饰包</w:t>
      </w:r>
      <w:r>
        <w:t>（50%）：新风格的农舍、城市地标</w:t>
      </w:r>
    </w:p>
    <w:p>
      <w:pPr>
        <w:pStyle w:val="ListNumber"/>
      </w:pPr>
      <w:r>
        <w:rPr>
          <w:b/>
        </w:rPr>
        <w:t>加速类</w:t>
      </w:r>
      <w:r>
        <w:t>（30%）：虽然提供，但接受度低</w:t>
      </w:r>
    </w:p>
    <w:p>
      <w:pPr>
        <w:pStyle w:val="ListNumber"/>
      </w:pPr>
      <w:r>
        <w:rPr>
          <w:b/>
        </w:rPr>
        <w:t>限时内容</w:t>
      </w:r>
      <w:r>
        <w:t>（20%）：季节活动与合作主题</w:t>
      </w:r>
    </w:p>
    <w:p>
      <w:r>
        <w:rPr>
          <w:b/>
        </w:rPr>
        <w:t>关键发现</w:t>
      </w:r>
      <w:r>
        <w:t>：女性玩家对"装饰与外观"的付费意愿</w:t>
      </w:r>
      <w:r>
        <w:rPr>
          <w:b/>
        </w:rPr>
        <w:t>高于男性 10 个百分点</w:t>
      </w:r>
      <w:r>
        <w:t>（特别是农场与家园建造游戏）。</w:t>
      </w:r>
    </w:p>
    <w:p>
      <w:r>
        <w:rPr>
          <w:b/>
        </w:rPr>
        <w:t>对广告的容忍度</w:t>
      </w:r>
      <w:r>
        <w:t>：中等偏高（25-35% 接受率），因为游戏节奏较慢，广告插入的打断感较轻。</w:t>
      </w:r>
    </w:p>
    <w:p>
      <w:pPr>
        <w:pStyle w:val="Heading3"/>
      </w:pPr>
      <w:r>
        <w:t>技术与设备偏好</w:t>
      </w:r>
    </w:p>
    <w:p>
      <w:pPr>
        <w:pStyle w:val="ListBullet"/>
      </w:pPr>
      <w:r>
        <w:rPr>
          <w:b/>
        </w:rPr>
        <w:t>设备门槛</w:t>
      </w:r>
      <w:r>
        <w:t>：中等</w:t>
      </w:r>
    </w:p>
    <w:p>
      <w:pPr>
        <w:pStyle w:val="ListBullet"/>
      </w:pPr>
      <w:r>
        <w:t>PC：中端配置足够（因模拟经营多非高画质需求）</w:t>
      </w:r>
    </w:p>
    <w:p>
      <w:pPr>
        <w:pStyle w:val="ListBullet"/>
      </w:pPr>
      <w:r>
        <w:t>手机：中端机型（Ram 4GB+）</w:t>
      </w:r>
    </w:p>
    <w:p>
      <w:pPr>
        <w:pStyle w:val="ListBullet"/>
      </w:pPr>
      <w:r>
        <w:rPr>
          <w:b/>
        </w:rPr>
        <w:t>对图形的需求</w:t>
      </w:r>
      <w:r>
        <w:t>：相对低，但对"复杂 UI"的容忍度高（需要清晰的界面显示系统参数）</w:t>
      </w:r>
    </w:p>
    <w:p>
      <w:pPr>
        <w:pStyle w:val="ListBullet"/>
      </w:pPr>
      <w:r>
        <w:rPr>
          <w:b/>
        </w:rPr>
        <w:t>对新硬件的关心</w:t>
      </w:r>
      <w:r>
        <w:t>：低</w:t>
      </w:r>
    </w:p>
    <w:p>
      <w:pPr>
        <w:pStyle w:val="ListBullet"/>
      </w:pPr>
      <w:r>
        <w:t>高刷屏无关</w:t>
      </w:r>
    </w:p>
    <w:p>
      <w:pPr>
        <w:pStyle w:val="ListBullet"/>
      </w:pPr>
      <w:r>
        <w:t>云游戏接受度 50%+（因无延迟竞争需求）</w:t>
      </w:r>
    </w:p>
    <w:p>
      <w:r>
        <w:t>---</w:t>
      </w:r>
    </w:p>
    <w:p>
      <w:pPr>
        <w:pStyle w:val="Heading2"/>
      </w:pPr>
      <w:r>
        <w:t>七、开放世界动作冒险游戏用户画像：叙事与探索的沉浸者</w:t>
      </w:r>
    </w:p>
    <w:p>
      <w:pPr>
        <w:pStyle w:val="Heading3"/>
      </w:pPr>
      <w:r>
        <w:t>基础人口统计特征</w:t>
      </w:r>
    </w:p>
    <w:p>
      <w:r>
        <w:t>开放世界动作冒险游戏（如《天际》《巫师 3》《红死救赎 2》《原神》）拥有</w:t>
      </w:r>
      <w:r>
        <w:rPr>
          <w:b/>
        </w:rPr>
        <w:t>最广泛的玩家基础</w:t>
      </w:r>
      <w:r>
        <w:t>，覆盖从硬核到休闲的全谱：</w:t>
      </w:r>
    </w:p>
    <w:p>
      <w:pPr>
        <w:pStyle w:val="ListBullet"/>
      </w:pPr>
      <w:r>
        <w:rPr>
          <w:b/>
        </w:rPr>
        <w:t>年龄分布</w:t>
      </w:r>
      <w:r>
        <w:t>：15-45 岁最广（标准差最大），中位数 28 岁</w:t>
      </w:r>
    </w:p>
    <w:p>
      <w:pPr>
        <w:pStyle w:val="ListBullet"/>
      </w:pPr>
      <w:r>
        <w:t>15-24 岁：学生与初入职场（30%）</w:t>
      </w:r>
    </w:p>
    <w:p>
      <w:pPr>
        <w:pStyle w:val="ListBullet"/>
      </w:pPr>
      <w:r>
        <w:t>25-34 岁：主力（40%）</w:t>
      </w:r>
    </w:p>
    <w:p>
      <w:pPr>
        <w:pStyle w:val="ListBullet"/>
      </w:pPr>
      <w:r>
        <w:t>35-45 岁：职场资深人士（25%）</w:t>
      </w:r>
    </w:p>
    <w:p>
      <w:pPr>
        <w:pStyle w:val="ListBullet"/>
      </w:pPr>
      <w:r>
        <w:t>45+ 岁：小众但稳定（5%）</w:t>
      </w:r>
    </w:p>
    <w:p>
      <w:pPr>
        <w:pStyle w:val="ListBullet"/>
      </w:pPr>
      <w:r>
        <w:rPr>
          <w:b/>
        </w:rPr>
        <w:t>性别比例</w:t>
      </w:r>
      <w:r>
        <w:t>：男性占 65-70%，女性占 30-35%（高于 FPS 和 MOBA，反映叙事内容的吸引力）</w:t>
      </w:r>
    </w:p>
    <w:p>
      <w:pPr>
        <w:pStyle w:val="ListBullet"/>
      </w:pPr>
      <w:r>
        <w:rPr>
          <w:b/>
        </w:rPr>
        <w:t>地理分布</w:t>
      </w:r>
      <w:r>
        <w:t>：全球均衡，北美 30%，欧洲 25%，亚洲 35%</w:t>
      </w:r>
    </w:p>
    <w:p>
      <w:pPr>
        <w:pStyle w:val="ListBullet"/>
      </w:pPr>
      <w:r>
        <w:rPr>
          <w:b/>
        </w:rPr>
        <w:t>教育与收入</w:t>
      </w:r>
      <w:r>
        <w:t>：</w:t>
      </w:r>
    </w:p>
    <w:p>
      <w:pPr>
        <w:pStyle w:val="ListBullet"/>
      </w:pPr>
      <w:r>
        <w:t>大学学历占 60%+</w:t>
      </w:r>
    </w:p>
    <w:p>
      <w:pPr>
        <w:pStyle w:val="ListBullet"/>
      </w:pPr>
      <w:r>
        <w:t>中产阶层（月收入 $2,000-4,000）占 65%</w:t>
      </w:r>
    </w:p>
    <w:p>
      <w:pPr>
        <w:pStyle w:val="ListBullet"/>
      </w:pPr>
      <w:r>
        <w:t>反映"已有消费力与审美品味"的成熟玩家群体</w:t>
      </w:r>
    </w:p>
    <w:p>
      <w:pPr>
        <w:pStyle w:val="Heading3"/>
      </w:pPr>
      <w:r>
        <w:t>游戏行为与习惯</w:t>
      </w:r>
    </w:p>
    <w:p>
      <w:r>
        <w:t>开放世界游戏的会话行为呈现"长会话、中频率"的特性：</w:t>
      </w:r>
    </w:p>
    <w:p>
      <w:pPr>
        <w:pStyle w:val="ListBullet"/>
      </w:pPr>
      <w:r>
        <w:rPr>
          <w:b/>
        </w:rPr>
        <w:t>日均游戏时长</w:t>
      </w:r>
      <w:r>
        <w:t>：1.5-3 小时</w:t>
      </w:r>
    </w:p>
    <w:p>
      <w:pPr>
        <w:pStyle w:val="ListBullet"/>
      </w:pPr>
      <w:r>
        <w:rPr>
          <w:b/>
        </w:rPr>
        <w:t>单次会话时长</w:t>
      </w:r>
      <w:r>
        <w:t>：1.5-4 小时（远高于 MOBA，接近 MMORPG）</w:t>
      </w:r>
    </w:p>
    <w:p>
      <w:pPr>
        <w:pStyle w:val="ListBullet"/>
      </w:pPr>
      <w:r>
        <w:rPr>
          <w:b/>
        </w:rPr>
        <w:t>周频率</w:t>
      </w:r>
      <w:r>
        <w:t>：3-5 天/周（不如 MMORPG 的高粘性）</w:t>
      </w:r>
    </w:p>
    <w:p>
      <w:r>
        <w:rPr>
          <w:b/>
        </w:rPr>
        <w:t>游玩方式的多样性</w:t>
      </w:r>
      <w:r>
        <w:t>：</w:t>
      </w:r>
    </w:p>
    <w:p>
      <w:pPr>
        <w:pStyle w:val="ListBullet"/>
      </w:pPr>
      <w:r>
        <w:t>20% 玩家采取"主线优先"策略（快速推进故事）</w:t>
      </w:r>
    </w:p>
    <w:p>
      <w:pPr>
        <w:pStyle w:val="ListBullet"/>
      </w:pPr>
      <w:r>
        <w:t>40% 玩家采取"平衡"策略（主线与支线交替）</w:t>
      </w:r>
    </w:p>
    <w:p>
      <w:pPr>
        <w:pStyle w:val="ListBullet"/>
      </w:pPr>
      <w:r>
        <w:t>40% 玩家采取"自由探索"策略（完全忽视主线，沉浸于世界探索）</w:t>
      </w:r>
    </w:p>
    <w:p>
      <w:r>
        <w:rPr>
          <w:b/>
        </w:rPr>
        <w:t>平台分布</w:t>
      </w:r>
      <w:r>
        <w:t>：</w:t>
      </w:r>
    </w:p>
    <w:p>
      <w:pPr>
        <w:pStyle w:val="ListBullet"/>
      </w:pPr>
      <w:r>
        <w:t>PC：40%</w:t>
      </w:r>
    </w:p>
    <w:p>
      <w:pPr>
        <w:pStyle w:val="ListBullet"/>
      </w:pPr>
      <w:r>
        <w:t>主机（PlayStation, Xbox）：45%</w:t>
      </w:r>
    </w:p>
    <w:p>
      <w:pPr>
        <w:pStyle w:val="ListBullet"/>
      </w:pPr>
      <w:r>
        <w:t>手机（如原神）：15%（但增速快）</w:t>
      </w:r>
    </w:p>
    <w:p>
      <w:r>
        <w:rPr>
          <w:b/>
        </w:rPr>
        <w:t>社交模式</w:t>
      </w:r>
      <w:r>
        <w:t>：</w:t>
      </w:r>
    </w:p>
    <w:p>
      <w:pPr>
        <w:pStyle w:val="ListBullet"/>
      </w:pPr>
      <w:r>
        <w:t>单人通关为主（70%）</w:t>
      </w:r>
    </w:p>
    <w:p>
      <w:pPr>
        <w:pStyle w:val="ListBullet"/>
      </w:pPr>
      <w:r>
        <w:t>多人线上要素（Co-op 或 PvP）参与度 30-40%</w:t>
      </w:r>
    </w:p>
    <w:p>
      <w:pPr>
        <w:pStyle w:val="ListBullet"/>
      </w:pPr>
      <w:r>
        <w:t>直播观看与论坛讨论活跃（40% 玩家观看游戏直播，50% 查阅 Wiki 与攻略）</w:t>
      </w:r>
    </w:p>
    <w:p>
      <w:pPr>
        <w:pStyle w:val="Heading3"/>
      </w:pPr>
      <w:r>
        <w:t>核心游戏动机与心理需求</w:t>
      </w:r>
    </w:p>
    <w:p>
      <w:r>
        <w:t>开放世界游戏玩家的动机驱动多维度，形成"沉浸式体验"的典型：</w:t>
      </w:r>
    </w:p>
    <w:p>
      <w:r>
        <w:rPr>
          <w:b/>
        </w:rPr>
        <w:t>1. 叙事与情感共鸣驱动（Narrative &amp; Emotional Engagement）</w:t>
      </w:r>
    </w:p>
    <w:p>
      <w:pPr>
        <w:pStyle w:val="ListBullet"/>
      </w:pPr>
      <w:r>
        <w:t>宏大世界观与深度角色发展提供"代入感"</w:t>
      </w:r>
    </w:p>
    <w:p>
      <w:pPr>
        <w:pStyle w:val="ListBullet"/>
      </w:pPr>
      <w:r>
        <w:t>主角与配角的关系变化（爱情、友谊、背叛）激发情感投入</w:t>
      </w:r>
    </w:p>
    <w:p>
      <w:pPr>
        <w:pStyle w:val="ListBullet"/>
      </w:pPr>
      <w:r>
        <w:t>许多玩家将"体验故事"视为比"完成任务"更重要的目标</w:t>
      </w:r>
    </w:p>
    <w:p>
      <w:pPr>
        <w:pStyle w:val="ListBullet"/>
      </w:pPr>
      <w:r>
        <w:t>这对年长玩家（35+）与女性玩家特别吸引</w:t>
      </w:r>
    </w:p>
    <w:p>
      <w:r>
        <w:rPr>
          <w:b/>
        </w:rPr>
        <w:t>2. 探索与发现驱动（Exploration &amp; Discovery）</w:t>
      </w:r>
    </w:p>
    <w:p>
      <w:pPr>
        <w:pStyle w:val="ListBullet"/>
      </w:pPr>
      <w:r>
        <w:t>开放世界的"可见即可到达"设计满足好奇心</w:t>
      </w:r>
    </w:p>
    <w:p>
      <w:pPr>
        <w:pStyle w:val="ListBullet"/>
      </w:pPr>
      <w:r>
        <w:t>每个角落的发现（隐藏洞穴、NPC 任务、秘密宝藏）提供"冒险感"</w:t>
      </w:r>
    </w:p>
    <w:p>
      <w:pPr>
        <w:pStyle w:val="ListBullet"/>
      </w:pPr>
      <w:r>
        <w:t>地图的逐步揭开本身成为游戏奖励机制</w:t>
      </w:r>
    </w:p>
    <w:p>
      <w:pPr>
        <w:pStyle w:val="ListBullet"/>
      </w:pPr>
      <w:r>
        <w:t>与 MMORPG 的"指引探索"不同，开放世界强调"自由探索"</w:t>
      </w:r>
    </w:p>
    <w:p>
      <w:r>
        <w:rPr>
          <w:b/>
        </w:rPr>
        <w:t>3. 自由度与代理权驱动（Agency &amp; Freedom）</w:t>
      </w:r>
    </w:p>
    <w:p>
      <w:pPr>
        <w:pStyle w:val="ListBullet"/>
      </w:pPr>
      <w:r>
        <w:t>支线任务众多（100+ 小时内容），玩家选择感强</w:t>
      </w:r>
    </w:p>
    <w:p>
      <w:pPr>
        <w:pStyle w:val="ListBullet"/>
      </w:pPr>
      <w:r>
        <w:t>角色自定义与决策分支（尽管部分游戏决策不真正影响剧情）让玩家感觉"我在塑造故事"</w:t>
      </w:r>
    </w:p>
    <w:p>
      <w:pPr>
        <w:pStyle w:val="ListBullet"/>
      </w:pPr>
      <w:r>
        <w:t>这对"现实中受限"的玩家特别吸引（学生、上班族）</w:t>
      </w:r>
    </w:p>
    <w:p>
      <w:r>
        <w:rPr>
          <w:b/>
        </w:rPr>
        <w:t>4. 虚拟身份与代角扮演驱动（Role-playing &amp; Avatar Identity）</w:t>
      </w:r>
    </w:p>
    <w:p>
      <w:pPr>
        <w:pStyle w:val="ListBullet"/>
      </w:pPr>
      <w:r>
        <w:t>创建并长期扮演一个虚拟角色，与之建立心理联系</w:t>
      </w:r>
    </w:p>
    <w:p>
      <w:pPr>
        <w:pStyle w:val="ListBullet"/>
      </w:pPr>
      <w:r>
        <w:t>装备、外观、技能的个性化强化"这是我的角色"的感受</w:t>
      </w:r>
    </w:p>
    <w:p>
      <w:pPr>
        <w:pStyle w:val="ListBullet"/>
      </w:pPr>
      <w:r>
        <w:t>特别是角色自定义程度高的游戏（如《天际》），玩家投入时间"打造完美角色"</w:t>
      </w:r>
    </w:p>
    <w:p>
      <w:pPr>
        <w:pStyle w:val="Heading3"/>
      </w:pPr>
      <w:r>
        <w:t>消费习惯与付费偏好</w:t>
      </w:r>
    </w:p>
    <w:p>
      <w:r>
        <w:t>开放世界游戏的商业化模式高度多样（从 $60 买断到 F2P 皆有）：</w:t>
      </w:r>
    </w:p>
    <w:p>
      <w:r>
        <w:rPr>
          <w:b/>
        </w:rPr>
        <w:t>买断制游戏（如《天际》《巫师 3》）：</w:t>
      </w:r>
    </w:p>
    <w:p>
      <w:pPr>
        <w:pStyle w:val="ListBullet"/>
      </w:pPr>
      <w:r>
        <w:rPr>
          <w:b/>
        </w:rPr>
        <w:t>初始付费</w:t>
      </w:r>
      <w:r>
        <w:t>：$40-70（游戏本体）</w:t>
      </w:r>
    </w:p>
    <w:p>
      <w:pPr>
        <w:pStyle w:val="ListBullet"/>
      </w:pPr>
      <w:r>
        <w:rPr>
          <w:b/>
        </w:rPr>
        <w:t>后续 DLC</w:t>
      </w:r>
      <w:r>
        <w:t>：$10-30/个，总额 $20-40</w:t>
      </w:r>
    </w:p>
    <w:p>
      <w:pPr>
        <w:pStyle w:val="ListBullet"/>
      </w:pPr>
      <w:r>
        <w:rPr>
          <w:b/>
        </w:rPr>
        <w:t>年度平均消费</w:t>
      </w:r>
      <w:r>
        <w:t>：$60-100</w:t>
      </w:r>
    </w:p>
    <w:p>
      <w:r>
        <w:rPr>
          <w:b/>
        </w:rPr>
        <w:t>F2P 游戏（如原神）：</w:t>
      </w:r>
    </w:p>
    <w:p>
      <w:pPr>
        <w:pStyle w:val="ListBullet"/>
      </w:pPr>
      <w:r>
        <w:rPr>
          <w:b/>
        </w:rPr>
        <w:t>付费率</w:t>
      </w:r>
      <w:r>
        <w:t>：15-25%（相对较低，因非竞技导向）</w:t>
      </w:r>
    </w:p>
    <w:p>
      <w:pPr>
        <w:pStyle w:val="ListBullet"/>
      </w:pPr>
      <w:r>
        <w:rPr>
          <w:b/>
        </w:rPr>
        <w:t>消费结构</w:t>
      </w:r>
      <w:r>
        <w:t>：</w:t>
      </w:r>
    </w:p>
    <w:p>
      <w:pPr>
        <w:pStyle w:val="ListNumber"/>
      </w:pPr>
      <w:r>
        <w:rPr>
          <w:b/>
        </w:rPr>
        <w:t>抽卡系统</w:t>
      </w:r>
      <w:r>
        <w:t>（70%）：获取角色与武器，花费极高（可达 $3,000+/年 for 鲸鱼玩家）</w:t>
      </w:r>
    </w:p>
    <w:p>
      <w:pPr>
        <w:pStyle w:val="ListNumber"/>
      </w:pPr>
      <w:r>
        <w:rPr>
          <w:b/>
        </w:rPr>
        <w:t>战斗通行证</w:t>
      </w:r>
      <w:r>
        <w:t>（20%）：$10/月，提供资源与外观</w:t>
      </w:r>
    </w:p>
    <w:p>
      <w:pPr>
        <w:pStyle w:val="ListNumber"/>
      </w:pPr>
      <w:r>
        <w:rPr>
          <w:b/>
        </w:rPr>
        <w:t>皮肤与装饰</w:t>
      </w:r>
      <w:r>
        <w:t>（10%）：角色衣装与武器皮肤</w:t>
      </w:r>
    </w:p>
    <w:p>
      <w:r>
        <w:rPr>
          <w:b/>
        </w:rPr>
        <w:t>关键发现</w:t>
      </w:r>
      <w:r>
        <w:t>：开放世界游戏的女性付费者中，</w:t>
      </w:r>
      <w:r>
        <w:rPr>
          <w:b/>
        </w:rPr>
        <w:t>40% 以上的消费用于"外观与自定义"</w:t>
      </w:r>
      <w:r>
        <w:t>，而男性玩家则倾向"功能性消费"（如抽更强角色）。</w:t>
      </w:r>
    </w:p>
    <w:p>
      <w:r>
        <w:rPr>
          <w:b/>
        </w:rPr>
        <w:t>对广告的容忍度</w:t>
      </w:r>
      <w:r>
        <w:t>：低（&lt;10% 接受率），因为高沉浸度的游戏不应被广告打断。</w:t>
      </w:r>
    </w:p>
    <w:p>
      <w:pPr>
        <w:pStyle w:val="Heading3"/>
      </w:pPr>
      <w:r>
        <w:t>技术与设备偏好</w:t>
      </w:r>
    </w:p>
    <w:p>
      <w:pPr>
        <w:pStyle w:val="ListBullet"/>
      </w:pPr>
      <w:r>
        <w:rPr>
          <w:b/>
        </w:rPr>
        <w:t>设备门槛</w:t>
      </w:r>
      <w:r>
        <w:t>：高</w:t>
      </w:r>
    </w:p>
    <w:p>
      <w:pPr>
        <w:pStyle w:val="ListBullet"/>
      </w:pPr>
      <w:r>
        <w:t>PC：中高端（i7 + RTX 2080，以支持高画质 60+ FPS）</w:t>
      </w:r>
    </w:p>
    <w:p>
      <w:pPr>
        <w:pStyle w:val="ListBullet"/>
      </w:pPr>
      <w:r>
        <w:t>主机：PlayStation 5 / Xbox Series X</w:t>
      </w:r>
    </w:p>
    <w:p>
      <w:pPr>
        <w:pStyle w:val="ListBullet"/>
      </w:pPr>
      <w:r>
        <w:t>手机（原神）：旗舰级机型，内存 8GB+</w:t>
      </w:r>
    </w:p>
    <w:p>
      <w:pPr>
        <w:pStyle w:val="ListBullet"/>
      </w:pPr>
      <w:r>
        <w:rPr>
          <w:b/>
        </w:rPr>
        <w:t>对图形质量的敏感度</w:t>
      </w:r>
      <w:r>
        <w:t>：高</w:t>
      </w:r>
    </w:p>
    <w:p>
      <w:pPr>
        <w:pStyle w:val="ListBullet"/>
      </w:pPr>
      <w:r>
        <w:t>开放世界的视觉质量直接影响"沉浸感"</w:t>
      </w:r>
    </w:p>
    <w:p>
      <w:pPr>
        <w:pStyle w:val="ListBullet"/>
      </w:pPr>
      <w:r>
        <w:t>90% 玩家在意光影、纹理、角色模型质量</w:t>
      </w:r>
    </w:p>
    <w:p>
      <w:pPr>
        <w:pStyle w:val="ListBullet"/>
      </w:pPr>
      <w:r>
        <w:rPr>
          <w:b/>
        </w:rPr>
        <w:t>对新硬件的期待</w:t>
      </w:r>
      <w:r>
        <w:t>：高</w:t>
      </w:r>
    </w:p>
    <w:p>
      <w:pPr>
        <w:pStyle w:val="ListBullet"/>
      </w:pPr>
      <w:r>
        <w:t>120Hz 屏幕与光线追踪等新技术接受度 60%+</w:t>
      </w:r>
    </w:p>
    <w:p>
      <w:pPr>
        <w:pStyle w:val="ListBullet"/>
      </w:pPr>
      <w:r>
        <w:t>云游戏接受度 30%（仍需解决延迟问题）</w:t>
      </w:r>
    </w:p>
    <w:p>
      <w:r>
        <w:t>---</w:t>
      </w:r>
    </w:p>
    <w:p>
      <w:pPr>
        <w:pStyle w:val="Heading2"/>
      </w:pPr>
      <w:r>
        <w:t>八、跨游戏类型用户行为对比与规律提炼</w:t>
      </w:r>
    </w:p>
    <w:p>
      <w:pPr>
        <w:pStyle w:val="Heading3"/>
      </w:pPr>
      <w:r>
        <w:t>时间投入光谱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游戏类型</w:t>
            </w:r>
          </w:p>
        </w:tc>
        <w:tc>
          <w:tcPr>
            <w:tcW w:type="dxa" w:w="1728"/>
          </w:tcPr>
          <w:p>
            <w:r>
              <w:t>日均时长</w:t>
            </w:r>
          </w:p>
        </w:tc>
        <w:tc>
          <w:tcPr>
            <w:tcW w:type="dxa" w:w="1728"/>
          </w:tcPr>
          <w:p>
            <w:r>
              <w:t>单次会话</w:t>
            </w:r>
          </w:p>
        </w:tc>
        <w:tc>
          <w:tcPr>
            <w:tcW w:type="dxa" w:w="1728"/>
          </w:tcPr>
          <w:p>
            <w:r>
              <w:t>周频率</w:t>
            </w:r>
          </w:p>
        </w:tc>
        <w:tc>
          <w:tcPr>
            <w:tcW w:type="dxa" w:w="1728"/>
          </w:tcPr>
          <w:p>
            <w:r>
              <w:t>玩家特质</w:t>
            </w:r>
          </w:p>
        </w:tc>
      </w:tr>
      <w:tr>
        <w:tc>
          <w:tcPr>
            <w:tcW w:type="dxa" w:w="1728"/>
          </w:tcPr>
          <w:p>
            <w:r>
              <w:t>MMORPG</w:t>
            </w:r>
          </w:p>
        </w:tc>
        <w:tc>
          <w:tcPr>
            <w:tcW w:type="dxa" w:w="1728"/>
          </w:tcPr>
          <w:p>
            <w:r>
              <w:t>1.5-3小时</w:t>
            </w:r>
          </w:p>
        </w:tc>
        <w:tc>
          <w:tcPr>
            <w:tcW w:type="dxa" w:w="1728"/>
          </w:tcPr>
          <w:p>
            <w:r>
              <w:t>1.5-2小时</w:t>
            </w:r>
          </w:p>
        </w:tc>
        <w:tc>
          <w:tcPr>
            <w:tcW w:type="dxa" w:w="1728"/>
          </w:tcPr>
          <w:p>
            <w:r>
              <w:t>5-7天</w:t>
            </w:r>
          </w:p>
        </w:tc>
        <w:tc>
          <w:tcPr>
            <w:tcW w:type="dxa" w:w="1728"/>
          </w:tcPr>
          <w:p>
            <w:r>
              <w:t>沉浸型，社交驱动</w:t>
            </w:r>
          </w:p>
        </w:tc>
      </w:tr>
      <w:tr>
        <w:tc>
          <w:tcPr>
            <w:tcW w:type="dxa" w:w="1728"/>
          </w:tcPr>
          <w:p>
            <w:r>
              <w:t>FPS</w:t>
            </w:r>
          </w:p>
        </w:tc>
        <w:tc>
          <w:tcPr>
            <w:tcW w:type="dxa" w:w="1728"/>
          </w:tcPr>
          <w:p>
            <w:r>
              <w:t>1-3小时</w:t>
            </w:r>
          </w:p>
        </w:tc>
        <w:tc>
          <w:tcPr>
            <w:tcW w:type="dxa" w:w="1728"/>
          </w:tcPr>
          <w:p>
            <w:r>
              <w:t>30-50分钟/局</w:t>
            </w:r>
          </w:p>
        </w:tc>
        <w:tc>
          <w:tcPr>
            <w:tcW w:type="dxa" w:w="1728"/>
          </w:tcPr>
          <w:p>
            <w:r>
              <w:t>2-7天</w:t>
            </w:r>
          </w:p>
        </w:tc>
        <w:tc>
          <w:tcPr>
            <w:tcW w:type="dxa" w:w="1728"/>
          </w:tcPr>
          <w:p>
            <w:r>
              <w:t>竞争型，技能驱动</w:t>
            </w:r>
          </w:p>
        </w:tc>
      </w:tr>
      <w:tr>
        <w:tc>
          <w:tcPr>
            <w:tcW w:type="dxa" w:w="1728"/>
          </w:tcPr>
          <w:p>
            <w:r>
              <w:t>MOBA</w:t>
            </w:r>
          </w:p>
        </w:tc>
        <w:tc>
          <w:tcPr>
            <w:tcW w:type="dxa" w:w="1728"/>
          </w:tcPr>
          <w:p>
            <w:r>
              <w:t>1-2.5小时</w:t>
            </w:r>
          </w:p>
        </w:tc>
        <w:tc>
          <w:tcPr>
            <w:tcW w:type="dxa" w:w="1728"/>
          </w:tcPr>
          <w:p>
            <w:r>
              <w:t>35-50分钟/局</w:t>
            </w:r>
          </w:p>
        </w:tc>
        <w:tc>
          <w:tcPr>
            <w:tcW w:type="dxa" w:w="1728"/>
          </w:tcPr>
          <w:p>
            <w:r>
              <w:t>5-7天</w:t>
            </w:r>
          </w:p>
        </w:tc>
        <w:tc>
          <w:tcPr>
            <w:tcW w:type="dxa" w:w="1728"/>
          </w:tcPr>
          <w:p>
            <w:r>
              <w:t>竞争型，团队驱动</w:t>
            </w:r>
          </w:p>
        </w:tc>
      </w:tr>
      <w:tr>
        <w:tc>
          <w:tcPr>
            <w:tcW w:type="dxa" w:w="1728"/>
          </w:tcPr>
          <w:p>
            <w:r>
              <w:t>策略/4X</w:t>
            </w:r>
          </w:p>
        </w:tc>
        <w:tc>
          <w:tcPr>
            <w:tcW w:type="dxa" w:w="1728"/>
          </w:tcPr>
          <w:p>
            <w:r>
              <w:t>2-4小时（PC）&lt;br/&gt;30-60分钟（手机）</w:t>
            </w:r>
          </w:p>
        </w:tc>
        <w:tc>
          <w:tcPr>
            <w:tcW w:type="dxa" w:w="1728"/>
          </w:tcPr>
          <w:p>
            <w:r>
              <w:t>长期投入</w:t>
            </w:r>
          </w:p>
        </w:tc>
        <w:tc>
          <w:tcPr>
            <w:tcW w:type="dxa" w:w="1728"/>
          </w:tcPr>
          <w:p>
            <w:r>
              <w:t>1-3天</w:t>
            </w:r>
          </w:p>
        </w:tc>
        <w:tc>
          <w:tcPr>
            <w:tcW w:type="dxa" w:w="1728"/>
          </w:tcPr>
          <w:p>
            <w:r>
              <w:t>思考型，规划驱动</w:t>
            </w:r>
          </w:p>
        </w:tc>
      </w:tr>
      <w:tr>
        <w:tc>
          <w:tcPr>
            <w:tcW w:type="dxa" w:w="1728"/>
          </w:tcPr>
          <w:p>
            <w:r>
              <w:t>休闲/超休闲</w:t>
            </w:r>
          </w:p>
        </w:tc>
        <w:tc>
          <w:tcPr>
            <w:tcW w:type="dxa" w:w="1728"/>
          </w:tcPr>
          <w:p>
            <w:r>
              <w:t>20-45分钟</w:t>
            </w:r>
          </w:p>
        </w:tc>
        <w:tc>
          <w:tcPr>
            <w:tcW w:type="dxa" w:w="1728"/>
          </w:tcPr>
          <w:p>
            <w:r>
              <w:t>3-15分钟</w:t>
            </w:r>
          </w:p>
        </w:tc>
        <w:tc>
          <w:tcPr>
            <w:tcW w:type="dxa" w:w="1728"/>
          </w:tcPr>
          <w:p>
            <w:r>
              <w:t>7天</w:t>
            </w:r>
          </w:p>
        </w:tc>
        <w:tc>
          <w:tcPr>
            <w:tcW w:type="dxa" w:w="1728"/>
          </w:tcPr>
          <w:p>
            <w:r>
              <w:t>放松型，碎片化</w:t>
            </w:r>
          </w:p>
        </w:tc>
      </w:tr>
      <w:tr>
        <w:tc>
          <w:tcPr>
            <w:tcW w:type="dxa" w:w="1728"/>
          </w:tcPr>
          <w:p>
            <w:r>
              <w:t>模拟经营</w:t>
            </w:r>
          </w:p>
        </w:tc>
        <w:tc>
          <w:tcPr>
            <w:tcW w:type="dxa" w:w="1728"/>
          </w:tcPr>
          <w:p>
            <w:r>
              <w:t>30分钟-4小时</w:t>
            </w:r>
          </w:p>
        </w:tc>
        <w:tc>
          <w:tcPr>
            <w:tcW w:type="dxa" w:w="1728"/>
          </w:tcPr>
          <w:p>
            <w:r>
              <w:t>变化大</w:t>
            </w:r>
          </w:p>
        </w:tc>
        <w:tc>
          <w:tcPr>
            <w:tcW w:type="dxa" w:w="1728"/>
          </w:tcPr>
          <w:p>
            <w:r>
              <w:t>1-5天</w:t>
            </w:r>
          </w:p>
        </w:tc>
        <w:tc>
          <w:tcPr>
            <w:tcW w:type="dxa" w:w="1728"/>
          </w:tcPr>
          <w:p>
            <w:r>
              <w:t>创造型，建造驱动</w:t>
            </w:r>
          </w:p>
        </w:tc>
      </w:tr>
      <w:tr>
        <w:tc>
          <w:tcPr>
            <w:tcW w:type="dxa" w:w="1728"/>
          </w:tcPr>
          <w:p>
            <w:r>
              <w:t>开放世界</w:t>
            </w:r>
          </w:p>
        </w:tc>
        <w:tc>
          <w:tcPr>
            <w:tcW w:type="dxa" w:w="1728"/>
          </w:tcPr>
          <w:p>
            <w:r>
              <w:t>1.5-3小时</w:t>
            </w:r>
          </w:p>
        </w:tc>
        <w:tc>
          <w:tcPr>
            <w:tcW w:type="dxa" w:w="1728"/>
          </w:tcPr>
          <w:p>
            <w:r>
              <w:t>1.5-4小时</w:t>
            </w:r>
          </w:p>
        </w:tc>
        <w:tc>
          <w:tcPr>
            <w:tcW w:type="dxa" w:w="1728"/>
          </w:tcPr>
          <w:p>
            <w:r>
              <w:t>3-5天</w:t>
            </w:r>
          </w:p>
        </w:tc>
        <w:tc>
          <w:tcPr>
            <w:tcW w:type="dxa" w:w="1728"/>
          </w:tcPr>
          <w:p>
            <w:r>
              <w:t>沉浸型，叙事驱动</w:t>
            </w:r>
          </w:p>
        </w:tc>
      </w:tr>
    </w:tbl>
    <w:p>
      <w:r>
        <w:rPr>
          <w:b/>
        </w:rPr>
        <w:t>规律发现</w:t>
      </w:r>
      <w:r>
        <w:t>：</w:t>
      </w:r>
    </w:p>
    <w:p>
      <w:pPr>
        <w:pStyle w:val="ListBullet"/>
      </w:pPr>
      <w:r>
        <w:rPr>
          <w:b/>
        </w:rPr>
        <w:t>竞技类型</w:t>
      </w:r>
      <w:r>
        <w:t>（FPS/MOBA）的会话高度碎片化（30-50分钟/局），而</w:t>
      </w:r>
      <w:r>
        <w:rPr>
          <w:b/>
        </w:rPr>
        <w:t>沉浸类型</w:t>
      </w:r>
      <w:r>
        <w:t>（MMORPG/开放世界）倾向长会话（1.5+ 小时）</w:t>
      </w:r>
    </w:p>
    <w:p>
      <w:pPr>
        <w:pStyle w:val="ListBullet"/>
      </w:pPr>
      <w:r>
        <w:rPr>
          <w:b/>
        </w:rPr>
        <w:t>社交强依赖</w:t>
      </w:r>
      <w:r>
        <w:t>的游戏（MMORPG/MOBA）周频率最高，因为队友期待；</w:t>
      </w:r>
      <w:r>
        <w:rPr>
          <w:b/>
        </w:rPr>
        <w:t>单人为主</w:t>
      </w:r>
      <w:r>
        <w:t>的游戏（休闲/模拟经营）周频率波动更大</w:t>
      </w:r>
    </w:p>
    <w:p>
      <w:pPr>
        <w:pStyle w:val="ListBullet"/>
      </w:pPr>
      <w:r>
        <w:rPr>
          <w:b/>
        </w:rPr>
        <w:t>心流体验</w:t>
      </w:r>
      <w:r>
        <w:t>要求高的游戏需要</w:t>
      </w:r>
      <w:r>
        <w:rPr>
          <w:b/>
        </w:rPr>
        <w:t>高延迟性要求</w:t>
      </w:r>
      <w:r>
        <w:t>（FPS&lt;50ms），而</w:t>
      </w:r>
      <w:r>
        <w:rPr>
          <w:b/>
        </w:rPr>
        <w:t>策略类</w:t>
      </w:r>
      <w:r>
        <w:t>可容忍高延迟（&gt;200ms 仍可接受）</w:t>
      </w:r>
    </w:p>
    <w:p>
      <w:pPr>
        <w:pStyle w:val="Heading3"/>
      </w:pPr>
      <w:r>
        <w:t>性别与年龄的差异矩阵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维度</w:t>
            </w:r>
          </w:p>
        </w:tc>
        <w:tc>
          <w:tcPr>
            <w:tcW w:type="dxa" w:w="1728"/>
          </w:tcPr>
          <w:p>
            <w:r>
              <w:t>年轻男性(15-25)</w:t>
            </w:r>
          </w:p>
        </w:tc>
        <w:tc>
          <w:tcPr>
            <w:tcW w:type="dxa" w:w="1728"/>
          </w:tcPr>
          <w:p>
            <w:r>
              <w:t>年轻女性(15-25)</w:t>
            </w:r>
          </w:p>
        </w:tc>
        <w:tc>
          <w:tcPr>
            <w:tcW w:type="dxa" w:w="1728"/>
          </w:tcPr>
          <w:p>
            <w:r>
              <w:t>中年男性(35-50)</w:t>
            </w:r>
          </w:p>
        </w:tc>
        <w:tc>
          <w:tcPr>
            <w:tcW w:type="dxa" w:w="1728"/>
          </w:tcPr>
          <w:p>
            <w:r>
              <w:t>中年女性(35-50)</w:t>
            </w:r>
          </w:p>
        </w:tc>
      </w:tr>
      <w:tr>
        <w:tc>
          <w:tcPr>
            <w:tcW w:type="dxa" w:w="1728"/>
          </w:tcPr>
          <w:p>
            <w:r>
              <w:t>最爱游戏类型</w:t>
            </w:r>
          </w:p>
        </w:tc>
        <w:tc>
          <w:tcPr>
            <w:tcW w:type="dxa" w:w="1728"/>
          </w:tcPr>
          <w:p>
            <w:r>
              <w:t>FPS/MOBA</w:t>
            </w:r>
          </w:p>
        </w:tc>
        <w:tc>
          <w:tcPr>
            <w:tcW w:type="dxa" w:w="1728"/>
          </w:tcPr>
          <w:p>
            <w:r>
              <w:t>休闲/模拟</w:t>
            </w:r>
          </w:p>
        </w:tc>
        <w:tc>
          <w:tcPr>
            <w:tcW w:type="dxa" w:w="1728"/>
          </w:tcPr>
          <w:p>
            <w:r>
              <w:t>策略/MMORPG</w:t>
            </w:r>
          </w:p>
        </w:tc>
        <w:tc>
          <w:tcPr>
            <w:tcW w:type="dxa" w:w="1728"/>
          </w:tcPr>
          <w:p>
            <w:r>
              <w:t>休闲/模拟</w:t>
            </w:r>
          </w:p>
        </w:tc>
      </w:tr>
      <w:tr>
        <w:tc>
          <w:tcPr>
            <w:tcW w:type="dxa" w:w="1728"/>
          </w:tcPr>
          <w:p>
            <w:r>
              <w:t>社交偏好</w:t>
            </w:r>
          </w:p>
        </w:tc>
        <w:tc>
          <w:tcPr>
            <w:tcW w:type="dxa" w:w="1728"/>
          </w:tcPr>
          <w:p>
            <w:r>
              <w:t>排位小队</w:t>
            </w:r>
          </w:p>
        </w:tc>
        <w:tc>
          <w:tcPr>
            <w:tcW w:type="dxa" w:w="1728"/>
          </w:tcPr>
          <w:p>
            <w:r>
              <w:t>轻度社交</w:t>
            </w:r>
          </w:p>
        </w:tc>
        <w:tc>
          <w:tcPr>
            <w:tcW w:type="dxa" w:w="1728"/>
          </w:tcPr>
          <w:p>
            <w:r>
              <w:t>大型工会</w:t>
            </w:r>
          </w:p>
        </w:tc>
        <w:tc>
          <w:tcPr>
            <w:tcW w:type="dxa" w:w="1728"/>
          </w:tcPr>
          <w:p>
            <w:r>
              <w:t>轻度社交</w:t>
            </w:r>
          </w:p>
        </w:tc>
      </w:tr>
      <w:tr>
        <w:tc>
          <w:tcPr>
            <w:tcW w:type="dxa" w:w="1728"/>
          </w:tcPr>
          <w:p>
            <w:r>
              <w:t>付费意向</w:t>
            </w:r>
          </w:p>
        </w:tc>
        <w:tc>
          <w:tcPr>
            <w:tcW w:type="dxa" w:w="1728"/>
          </w:tcPr>
          <w:p>
            <w:r>
              <w:t>皮肤/竞技力</w:t>
            </w:r>
          </w:p>
        </w:tc>
        <w:tc>
          <w:tcPr>
            <w:tcW w:type="dxa" w:w="1728"/>
          </w:tcPr>
          <w:p>
            <w:r>
              <w:t>装饰/便利</w:t>
            </w:r>
          </w:p>
        </w:tc>
        <w:tc>
          <w:tcPr>
            <w:tcW w:type="dxa" w:w="1728"/>
          </w:tcPr>
          <w:p>
            <w:r>
              <w:t>便利/省时</w:t>
            </w:r>
          </w:p>
        </w:tc>
        <w:tc>
          <w:tcPr>
            <w:tcW w:type="dxa" w:w="1728"/>
          </w:tcPr>
          <w:p>
            <w:r>
              <w:t>装饰</w:t>
            </w:r>
          </w:p>
        </w:tc>
      </w:tr>
      <w:tr>
        <w:tc>
          <w:tcPr>
            <w:tcW w:type="dxa" w:w="1728"/>
          </w:tcPr>
          <w:p>
            <w:r>
              <w:t>游戏时长</w:t>
            </w:r>
          </w:p>
        </w:tc>
        <w:tc>
          <w:tcPr>
            <w:tcW w:type="dxa" w:w="1728"/>
          </w:tcPr>
          <w:p>
            <w:r>
              <w:t>2-4小时</w:t>
            </w:r>
          </w:p>
        </w:tc>
        <w:tc>
          <w:tcPr>
            <w:tcW w:type="dxa" w:w="1728"/>
          </w:tcPr>
          <w:p>
            <w:r>
              <w:t>20-60分钟</w:t>
            </w:r>
          </w:p>
        </w:tc>
        <w:tc>
          <w:tcPr>
            <w:tcW w:type="dxa" w:w="1728"/>
          </w:tcPr>
          <w:p>
            <w:r>
              <w:t>1-2小时</w:t>
            </w:r>
          </w:p>
        </w:tc>
        <w:tc>
          <w:tcPr>
            <w:tcW w:type="dxa" w:w="1728"/>
          </w:tcPr>
          <w:p>
            <w:r>
              <w:t>20-45分钟</w:t>
            </w:r>
          </w:p>
        </w:tc>
      </w:tr>
      <w:tr>
        <w:tc>
          <w:tcPr>
            <w:tcW w:type="dxa" w:w="1728"/>
          </w:tcPr>
          <w:p>
            <w:r>
              <w:t>核心动机</w:t>
            </w:r>
          </w:p>
        </w:tc>
        <w:tc>
          <w:tcPr>
            <w:tcW w:type="dxa" w:w="1728"/>
          </w:tcPr>
          <w:p>
            <w:r>
              <w:t>竞争/成就</w:t>
            </w:r>
          </w:p>
        </w:tc>
        <w:tc>
          <w:tcPr>
            <w:tcW w:type="dxa" w:w="1728"/>
          </w:tcPr>
          <w:p>
            <w:r>
              <w:t>放松/创造</w:t>
            </w:r>
          </w:p>
        </w:tc>
        <w:tc>
          <w:tcPr>
            <w:tcW w:type="dxa" w:w="1728"/>
          </w:tcPr>
          <w:p>
            <w:r>
              <w:t>掌控/成长</w:t>
            </w:r>
          </w:p>
        </w:tc>
        <w:tc>
          <w:tcPr>
            <w:tcW w:type="dxa" w:w="1728"/>
          </w:tcPr>
          <w:p>
            <w:r>
              <w:t>放松</w:t>
            </w:r>
          </w:p>
        </w:tc>
      </w:tr>
    </w:tbl>
    <w:p>
      <w:r>
        <w:rPr>
          <w:b/>
        </w:rPr>
        <w:t>关键发现</w:t>
      </w:r>
      <w:r>
        <w:t>：</w:t>
      </w:r>
    </w:p>
    <w:p>
      <w:pPr>
        <w:pStyle w:val="ListBullet"/>
      </w:pPr>
      <w:r>
        <w:rPr>
          <w:b/>
        </w:rPr>
        <w:t>女性玩家跨越所有年龄的共同动机</w:t>
      </w:r>
      <w:r>
        <w:t>是"放松"与"创造"，而非"竞争"（仅 15% 女性在意排位排名）</w:t>
      </w:r>
    </w:p>
    <w:p>
      <w:pPr>
        <w:pStyle w:val="ListBullet"/>
      </w:pPr>
      <w:r>
        <w:rPr>
          <w:b/>
        </w:rPr>
        <w:t>年龄是比性别更强的行为预测因子</w:t>
      </w:r>
      <w:r>
        <w:t>：一个 40 岁的男性玩家的行为更接近 40 岁女性玩家，而非 20 岁男性玩家</w:t>
      </w:r>
    </w:p>
    <w:p>
      <w:pPr>
        <w:pStyle w:val="ListBullet"/>
      </w:pPr>
      <w:r>
        <w:rPr>
          <w:b/>
        </w:rPr>
        <w:t>35+ 岁玩家的核心痛点</w:t>
      </w:r>
      <w:r>
        <w:t>是"时间有限"，因此更接受"付费换时间"的模式</w:t>
      </w:r>
    </w:p>
    <w:p>
      <w:pPr>
        <w:pStyle w:val="Heading3"/>
      </w:pPr>
      <w:r>
        <w:t>社交黏性与留存对比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游戏类型</w:t>
            </w:r>
          </w:p>
        </w:tc>
        <w:tc>
          <w:tcPr>
            <w:tcW w:type="dxa" w:w="1728"/>
          </w:tcPr>
          <w:p>
            <w:r>
              <w:t>D1留存</w:t>
            </w:r>
          </w:p>
        </w:tc>
        <w:tc>
          <w:tcPr>
            <w:tcW w:type="dxa" w:w="1728"/>
          </w:tcPr>
          <w:p>
            <w:r>
              <w:t>D7留存</w:t>
            </w:r>
          </w:p>
        </w:tc>
        <w:tc>
          <w:tcPr>
            <w:tcW w:type="dxa" w:w="1728"/>
          </w:tcPr>
          <w:p>
            <w:r>
              <w:t>社交黏性</w:t>
            </w:r>
          </w:p>
        </w:tc>
        <w:tc>
          <w:tcPr>
            <w:tcW w:type="dxa" w:w="1728"/>
          </w:tcPr>
          <w:p>
            <w:r>
              <w:t>主要留存驱动</w:t>
            </w:r>
          </w:p>
        </w:tc>
      </w:tr>
      <w:tr>
        <w:tc>
          <w:tcPr>
            <w:tcW w:type="dxa" w:w="1728"/>
          </w:tcPr>
          <w:p>
            <w:r>
              <w:t>MMORPG</w:t>
            </w:r>
          </w:p>
        </w:tc>
        <w:tc>
          <w:tcPr>
            <w:tcW w:type="dxa" w:w="1728"/>
          </w:tcPr>
          <w:p>
            <w:r>
              <w:t>30-35%</w:t>
            </w:r>
          </w:p>
        </w:tc>
        <w:tc>
          <w:tcPr>
            <w:tcW w:type="dxa" w:w="1728"/>
          </w:tcPr>
          <w:p>
            <w:r>
              <w:t>15-18%</w:t>
            </w:r>
          </w:p>
        </w:tc>
        <w:tc>
          <w:tcPr>
            <w:tcW w:type="dxa" w:w="1728"/>
          </w:tcPr>
          <w:p>
            <w:r>
              <w:t>极高</w:t>
            </w:r>
          </w:p>
        </w:tc>
        <w:tc>
          <w:tcPr>
            <w:tcW w:type="dxa" w:w="1728"/>
          </w:tcPr>
          <w:p>
            <w:r>
              <w:t>公会与队友期待</w:t>
            </w:r>
          </w:p>
        </w:tc>
      </w:tr>
      <w:tr>
        <w:tc>
          <w:tcPr>
            <w:tcW w:type="dxa" w:w="1728"/>
          </w:tcPr>
          <w:p>
            <w:r>
              <w:t>FPS/MOBA</w:t>
            </w:r>
          </w:p>
        </w:tc>
        <w:tc>
          <w:tcPr>
            <w:tcW w:type="dxa" w:w="1728"/>
          </w:tcPr>
          <w:p>
            <w:r>
              <w:t>25-30%</w:t>
            </w:r>
          </w:p>
        </w:tc>
        <w:tc>
          <w:tcPr>
            <w:tcW w:type="dxa" w:w="1728"/>
          </w:tcPr>
          <w:p>
            <w:r>
              <w:t>10-14%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排位系统与胜负欲</w:t>
            </w:r>
          </w:p>
        </w:tc>
      </w:tr>
      <w:tr>
        <w:tc>
          <w:tcPr>
            <w:tcW w:type="dxa" w:w="1728"/>
          </w:tcPr>
          <w:p>
            <w:r>
              <w:t>策略/4X</w:t>
            </w:r>
          </w:p>
        </w:tc>
        <w:tc>
          <w:tcPr>
            <w:tcW w:type="dxa" w:w="1728"/>
          </w:tcPr>
          <w:p>
            <w:r>
              <w:t>22-28%</w:t>
            </w:r>
          </w:p>
        </w:tc>
        <w:tc>
          <w:tcPr>
            <w:tcW w:type="dxa" w:w="1728"/>
          </w:tcPr>
          <w:p>
            <w:r>
              <w:t>12-16%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长期建造成就感</w:t>
            </w:r>
          </w:p>
        </w:tc>
      </w:tr>
      <w:tr>
        <w:tc>
          <w:tcPr>
            <w:tcW w:type="dxa" w:w="1728"/>
          </w:tcPr>
          <w:p>
            <w:r>
              <w:t>休闲/超休闲</w:t>
            </w:r>
          </w:p>
        </w:tc>
        <w:tc>
          <w:tcPr>
            <w:tcW w:type="dxa" w:w="1728"/>
          </w:tcPr>
          <w:p>
            <w:r>
              <w:t>28-32%</w:t>
            </w:r>
          </w:p>
        </w:tc>
        <w:tc>
          <w:tcPr>
            <w:tcW w:type="dxa" w:w="1728"/>
          </w:tcPr>
          <w:p>
            <w:r>
              <w:t>3-5%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日均活跃时长</w:t>
            </w:r>
          </w:p>
        </w:tc>
      </w:tr>
      <w:tr>
        <w:tc>
          <w:tcPr>
            <w:tcW w:type="dxa" w:w="1728"/>
          </w:tcPr>
          <w:p>
            <w:r>
              <w:t>模拟经营</w:t>
            </w:r>
          </w:p>
        </w:tc>
        <w:tc>
          <w:tcPr>
            <w:tcW w:type="dxa" w:w="1728"/>
          </w:tcPr>
          <w:p>
            <w:r>
              <w:t>25-30%</w:t>
            </w:r>
          </w:p>
        </w:tc>
        <w:tc>
          <w:tcPr>
            <w:tcW w:type="dxa" w:w="1728"/>
          </w:tcPr>
          <w:p>
            <w:r>
              <w:t>8-12%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长期投入感</w:t>
            </w:r>
          </w:p>
        </w:tc>
      </w:tr>
      <w:tr>
        <w:tc>
          <w:tcPr>
            <w:tcW w:type="dxa" w:w="1728"/>
          </w:tcPr>
          <w:p>
            <w:r>
              <w:t>开放世界</w:t>
            </w:r>
          </w:p>
        </w:tc>
        <w:tc>
          <w:tcPr>
            <w:tcW w:type="dxa" w:w="1728"/>
          </w:tcPr>
          <w:p>
            <w:r>
              <w:t>35-40%</w:t>
            </w:r>
          </w:p>
        </w:tc>
        <w:tc>
          <w:tcPr>
            <w:tcW w:type="dxa" w:w="1728"/>
          </w:tcPr>
          <w:p>
            <w:r>
              <w:t>20-25%</w:t>
            </w:r>
          </w:p>
        </w:tc>
        <w:tc>
          <w:tcPr>
            <w:tcW w:type="dxa" w:w="1728"/>
          </w:tcPr>
          <w:p>
            <w:r>
              <w:t>中低</w:t>
            </w:r>
          </w:p>
        </w:tc>
        <w:tc>
          <w:tcPr>
            <w:tcW w:type="dxa" w:w="1728"/>
          </w:tcPr>
          <w:p>
            <w:r>
              <w:t>故事与探索</w:t>
            </w:r>
          </w:p>
        </w:tc>
      </w:tr>
    </w:tbl>
    <w:p>
      <w:r>
        <w:rPr>
          <w:b/>
        </w:rPr>
        <w:t>规律发现</w:t>
      </w:r>
      <w:r>
        <w:t>：</w:t>
      </w:r>
    </w:p>
    <w:p>
      <w:pPr>
        <w:pStyle w:val="ListBullet"/>
      </w:pPr>
      <w:r>
        <w:rPr>
          <w:b/>
        </w:rPr>
        <w:t>社交黏性与留存呈正相关</w:t>
      </w:r>
      <w:r>
        <w:t>：MMORPG（高社交）的 D7 留存最高（15-18%），休闲游戏（低社交）的 D7 留存最低（3-5%）</w:t>
      </w:r>
    </w:p>
    <w:p>
      <w:pPr>
        <w:pStyle w:val="ListBullet"/>
      </w:pPr>
      <w:r>
        <w:rPr>
          <w:b/>
        </w:rPr>
        <w:t>但社交依赖也是风险</w:t>
      </w:r>
      <w:r>
        <w:t>：MMORPG 玩家若队友流失，自身留存率大幅下降（研究表明与队友同时停玩的概率 70%+）</w:t>
      </w:r>
    </w:p>
    <w:p>
      <w:pPr>
        <w:pStyle w:val="ListBullet"/>
      </w:pPr>
      <w:r>
        <w:rPr>
          <w:b/>
        </w:rPr>
        <w:t>开放世界游戏的异常高 D1 留存</w:t>
      </w:r>
      <w:r>
        <w:t>（35-40% vs 行业平均 27%）源于"叙事内容吸引力"强于其他类型</w:t>
      </w:r>
    </w:p>
    <w:p>
      <w:pPr>
        <w:pStyle w:val="Heading3"/>
      </w:pPr>
      <w:r>
        <w:t>支付货币化模式与玩家接受度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支付类型</w:t>
            </w:r>
          </w:p>
        </w:tc>
        <w:tc>
          <w:tcPr>
            <w:tcW w:type="dxa" w:w="1728"/>
          </w:tcPr>
          <w:p>
            <w:r>
              <w:t>最高接受度游戏</w:t>
            </w:r>
          </w:p>
        </w:tc>
        <w:tc>
          <w:tcPr>
            <w:tcW w:type="dxa" w:w="1728"/>
          </w:tcPr>
          <w:p>
            <w:r>
              <w:t>玩家接受理由</w:t>
            </w:r>
          </w:p>
        </w:tc>
        <w:tc>
          <w:tcPr>
            <w:tcW w:type="dxa" w:w="1728"/>
          </w:tcPr>
          <w:p>
            <w:r>
              <w:t>低接受度游戏</w:t>
            </w:r>
          </w:p>
        </w:tc>
        <w:tc>
          <w:tcPr>
            <w:tcW w:type="dxa" w:w="1728"/>
          </w:tcPr>
          <w:p>
            <w:r>
              <w:t>拒绝理由</w:t>
            </w:r>
          </w:p>
        </w:tc>
      </w:tr>
      <w:tr>
        <w:tc>
          <w:tcPr>
            <w:tcW w:type="dxa" w:w="1728"/>
          </w:tcPr>
          <w:p>
            <w:r>
              <w:t>竞技力道具(P2W)</w:t>
            </w:r>
          </w:p>
        </w:tc>
        <w:tc>
          <w:tcPr>
            <w:tcW w:type="dxa" w:w="1728"/>
          </w:tcPr>
          <w:p>
            <w:r>
              <w:t>MMORPG</w:t>
            </w:r>
          </w:p>
        </w:tc>
        <w:tc>
          <w:tcPr>
            <w:tcW w:type="dxa" w:w="1728"/>
          </w:tcPr>
          <w:p>
            <w:r>
              <w:t>用于PvP竞争</w:t>
            </w:r>
          </w:p>
        </w:tc>
        <w:tc>
          <w:tcPr>
            <w:tcW w:type="dxa" w:w="1728"/>
          </w:tcPr>
          <w:p>
            <w:r>
              <w:t>FPS/MOBA</w:t>
            </w:r>
          </w:p>
        </w:tc>
        <w:tc>
          <w:tcPr>
            <w:tcW w:type="dxa" w:w="1728"/>
          </w:tcPr>
          <w:p>
            <w:r>
              <w:t>破坏公平性</w:t>
            </w:r>
          </w:p>
        </w:tc>
      </w:tr>
      <w:tr>
        <w:tc>
          <w:tcPr>
            <w:tcW w:type="dxa" w:w="1728"/>
          </w:tcPr>
          <w:p>
            <w:r>
              <w:t>外观皮肤</w:t>
            </w:r>
          </w:p>
        </w:tc>
        <w:tc>
          <w:tcPr>
            <w:tcW w:type="dxa" w:w="1728"/>
          </w:tcPr>
          <w:p>
            <w:r>
              <w:t>FPS/MOBA/开放世界</w:t>
            </w:r>
          </w:p>
        </w:tc>
        <w:tc>
          <w:tcPr>
            <w:tcW w:type="dxa" w:w="1728"/>
          </w:tcPr>
          <w:p>
            <w:r>
              <w:t>无竞技影响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普遍接受</w:t>
            </w:r>
          </w:p>
        </w:tc>
      </w:tr>
      <w:tr>
        <w:tc>
          <w:tcPr>
            <w:tcW w:type="dxa" w:w="1728"/>
          </w:tcPr>
          <w:p>
            <w:r>
              <w:t>加速（省时）</w:t>
            </w:r>
          </w:p>
        </w:tc>
        <w:tc>
          <w:tcPr>
            <w:tcW w:type="dxa" w:w="1728"/>
          </w:tcPr>
          <w:p>
            <w:r>
              <w:t>策略/模拟</w:t>
            </w:r>
          </w:p>
        </w:tc>
        <w:tc>
          <w:tcPr>
            <w:tcW w:type="dxa" w:w="1728"/>
          </w:tcPr>
          <w:p>
            <w:r>
              <w:t>生活压力释放</w:t>
            </w:r>
          </w:p>
        </w:tc>
        <w:tc>
          <w:tcPr>
            <w:tcW w:type="dxa" w:w="1728"/>
          </w:tcPr>
          <w:p>
            <w:r>
              <w:t>休闲</w:t>
            </w:r>
          </w:p>
        </w:tc>
        <w:tc>
          <w:tcPr>
            <w:tcW w:type="dxa" w:w="1728"/>
          </w:tcPr>
          <w:p>
            <w:r>
              <w:t>反感"FOMO诱导"</w:t>
            </w:r>
          </w:p>
        </w:tc>
      </w:tr>
      <w:tr>
        <w:tc>
          <w:tcPr>
            <w:tcW w:type="dxa" w:w="1728"/>
          </w:tcPr>
          <w:p>
            <w:r>
              <w:t>战斗通行证</w:t>
            </w:r>
          </w:p>
        </w:tc>
        <w:tc>
          <w:tcPr>
            <w:tcW w:type="dxa" w:w="1728"/>
          </w:tcPr>
          <w:p>
            <w:r>
              <w:t>大多数F2P</w:t>
            </w:r>
          </w:p>
        </w:tc>
        <w:tc>
          <w:tcPr>
            <w:tcW w:type="dxa" w:w="1728"/>
          </w:tcPr>
          <w:p>
            <w:r>
              <w:t>有定义的进度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普遍接受</w:t>
            </w:r>
          </w:p>
        </w:tc>
      </w:tr>
      <w:tr>
        <w:tc>
          <w:tcPr>
            <w:tcW w:type="dxa" w:w="1728"/>
          </w:tcPr>
          <w:p>
            <w:r>
              <w:t>广告观看</w:t>
            </w:r>
          </w:p>
        </w:tc>
        <w:tc>
          <w:tcPr>
            <w:tcW w:type="dxa" w:w="1728"/>
          </w:tcPr>
          <w:p>
            <w:r>
              <w:t>休闲/超休闲</w:t>
            </w:r>
          </w:p>
        </w:tc>
        <w:tc>
          <w:tcPr>
            <w:tcW w:type="dxa" w:w="1728"/>
          </w:tcPr>
          <w:p>
            <w:r>
              <w:t>主动交易意识</w:t>
            </w:r>
          </w:p>
        </w:tc>
        <w:tc>
          <w:tcPr>
            <w:tcW w:type="dxa" w:w="1728"/>
          </w:tcPr>
          <w:p>
            <w:r>
              <w:t>MMORPG</w:t>
            </w:r>
          </w:p>
        </w:tc>
        <w:tc>
          <w:tcPr>
            <w:tcW w:type="dxa" w:w="1728"/>
          </w:tcPr>
          <w:p>
            <w:r>
              <w:t>氛围破坏</w:t>
            </w:r>
          </w:p>
        </w:tc>
      </w:tr>
      <w:tr>
        <w:tc>
          <w:tcPr>
            <w:tcW w:type="dxa" w:w="1728"/>
          </w:tcPr>
          <w:p>
            <w:r>
              <w:t>月卡订阅</w:t>
            </w:r>
          </w:p>
        </w:tc>
        <w:tc>
          <w:tcPr>
            <w:tcW w:type="dxa" w:w="1728"/>
          </w:tcPr>
          <w:p>
            <w:r>
              <w:t>MMORPG/原神</w:t>
            </w:r>
          </w:p>
        </w:tc>
        <w:tc>
          <w:tcPr>
            <w:tcW w:type="dxa" w:w="1728"/>
          </w:tcPr>
          <w:p>
            <w:r>
              <w:t>稳定资源收益</w:t>
            </w:r>
          </w:p>
        </w:tc>
        <w:tc>
          <w:tcPr>
            <w:tcW w:type="dxa" w:w="1728"/>
          </w:tcPr>
          <w:p>
            <w:r>
              <w:t>竞技游戏</w:t>
            </w:r>
          </w:p>
        </w:tc>
        <w:tc>
          <w:tcPr>
            <w:tcW w:type="dxa" w:w="1728"/>
          </w:tcPr>
          <w:p>
            <w:r>
              <w:t>长期投入成本</w:t>
            </w:r>
          </w:p>
        </w:tc>
      </w:tr>
    </w:tbl>
    <w:p>
      <w:r>
        <w:rPr>
          <w:b/>
        </w:rPr>
        <w:t>规律发现</w:t>
      </w:r>
      <w:r>
        <w:t>：</w:t>
      </w:r>
    </w:p>
    <w:p>
      <w:pPr>
        <w:pStyle w:val="ListBullet"/>
      </w:pPr>
      <w:r>
        <w:rPr>
          <w:b/>
        </w:rPr>
        <w:t>玩家的付费门槛由"游戏的竞争性"决定</w:t>
      </w:r>
      <w:r>
        <w:t>：竞争越强，对 P2W 容忍度越低</w:t>
      </w:r>
    </w:p>
    <w:p>
      <w:pPr>
        <w:pStyle w:val="ListBullet"/>
      </w:pPr>
      <w:r>
        <w:rPr>
          <w:b/>
        </w:rPr>
        <w:t>"透明定价"比"概率型消费"接受度高 30%</w:t>
      </w:r>
      <w:r>
        <w:t>：战斗通行证（已知内容）优于抽卡系统（概率不明）</w:t>
      </w:r>
    </w:p>
    <w:p>
      <w:pPr>
        <w:pStyle w:val="ListBullet"/>
      </w:pPr>
      <w:r>
        <w:rPr>
          <w:b/>
        </w:rPr>
        <w:t>女性玩家对"省时购买"的接受度比男性低 20%</w:t>
      </w:r>
      <w:r>
        <w:t>，倾向"这不值得付费"</w:t>
      </w:r>
    </w:p>
    <w:p>
      <w:r>
        <w:t>---</w:t>
      </w:r>
    </w:p>
    <w:p>
      <w:pPr>
        <w:pStyle w:val="Heading2"/>
      </w:pPr>
      <w:r>
        <w:t>九、地域差异与文化影响</w:t>
      </w:r>
    </w:p>
    <w:p>
      <w:pPr>
        <w:pStyle w:val="Heading3"/>
      </w:pPr>
      <w:r>
        <w:t>东南亚游戏市场特性</w:t>
      </w:r>
    </w:p>
    <w:p>
      <w:r>
        <w:t>东南亚（印尼、菲律宾、越南、泰国）正成为全球游戏市场增长最快的地区，年增长率 15-20%，2024 年市场规模超 $128 亿。该地区的玩家行为呈现独特特性：</w:t>
      </w:r>
    </w:p>
    <w:p>
      <w:r>
        <w:rPr>
          <w:b/>
        </w:rPr>
        <w:t>核心特点：</w:t>
      </w:r>
    </w:p>
    <w:p>
      <w:pPr>
        <w:pStyle w:val="ListBullet"/>
      </w:pPr>
      <w:r>
        <w:rPr>
          <w:b/>
        </w:rPr>
        <w:t>社交竞争驱动</w:t>
      </w:r>
      <w:r>
        <w:t>：MOBA（王者荣耀、Mobile Legends）和 MMORPG 占流量 40%+，远高于西方市场</w:t>
      </w:r>
    </w:p>
    <w:p>
      <w:pPr>
        <w:pStyle w:val="ListBullet"/>
      </w:pPr>
      <w:r>
        <w:t>理由：社交竞争精神强（相比西方的"个人成就"，东南亚更重"团队荣誉"与"部族竞争"）</w:t>
      </w:r>
    </w:p>
    <w:p>
      <w:pPr>
        <w:pStyle w:val="ListBullet"/>
      </w:pPr>
      <w:r>
        <w:t>部落竞争（Clan Wars）与公会战争的参与度 70%+</w:t>
      </w:r>
    </w:p>
    <w:p>
      <w:pPr>
        <w:pStyle w:val="ListBullet"/>
      </w:pPr>
      <w:r>
        <w:rPr>
          <w:b/>
        </w:rPr>
        <w:t>支付理性且价格敏感</w:t>
      </w:r>
      <w:r>
        <w:t>：平均 ARPU 远低于西方</w:t>
      </w:r>
    </w:p>
    <w:p>
      <w:pPr>
        <w:pStyle w:val="ListBullet"/>
      </w:pPr>
      <w:r>
        <w:t>东南亚玩家的年均游戏消费 $30-80（vs 北美 $150-200）</w:t>
      </w:r>
    </w:p>
    <w:p>
      <w:pPr>
        <w:pStyle w:val="ListBullet"/>
      </w:pPr>
      <w:r>
        <w:t>但消费意愿对"合理定价"高：$5 的皮肤购买率 40%+，$25 则仅 5%</w:t>
      </w:r>
    </w:p>
    <w:p>
      <w:pPr>
        <w:pStyle w:val="ListBullet"/>
      </w:pPr>
      <w:r>
        <w:t>数字钱包支付（GCash, Grab Pay）的普及改变了支付行为（小额高频消费常见）</w:t>
      </w:r>
    </w:p>
    <w:p>
      <w:pPr>
        <w:pStyle w:val="ListBullet"/>
      </w:pPr>
      <w:r>
        <w:rPr>
          <w:b/>
        </w:rPr>
        <w:t>移动优先且接受低端设备</w:t>
      </w:r>
      <w:r>
        <w:t>：平均设备配置 $100-150</w:t>
      </w:r>
    </w:p>
    <w:p>
      <w:pPr>
        <w:pStyle w:val="ListBullet"/>
      </w:pPr>
      <w:r>
        <w:t>游戏必须优化至 2GB RAM, 中端处理器的配置</w:t>
      </w:r>
    </w:p>
    <w:p>
      <w:pPr>
        <w:pStyle w:val="ListBullet"/>
      </w:pPr>
      <w:r>
        <w:t>网吧文化仍存活（特别 MOBA）：越南与柬埔寨有 10,000+ 网吧，为青少年主要游玩地点</w:t>
      </w:r>
    </w:p>
    <w:p>
      <w:pPr>
        <w:pStyle w:val="ListBullet"/>
      </w:pPr>
      <w:r>
        <w:rPr>
          <w:b/>
        </w:rPr>
        <w:t>电竞与直播文化</w:t>
      </w:r>
      <w:r>
        <w:t>：抖音、YouTube 直播观看率 52%+（全球最高）</w:t>
      </w:r>
    </w:p>
    <w:p>
      <w:pPr>
        <w:pStyle w:val="ListBullet"/>
      </w:pPr>
      <w:r>
        <w:t>玩家不仅玩游戏，更关注职业赛事与主播</w:t>
      </w:r>
    </w:p>
    <w:p>
      <w:pPr>
        <w:pStyle w:val="ListBullet"/>
      </w:pPr>
      <w:r>
        <w:t>电竞赛事的奖金池吸引投资（2024 年 SEA 电竞奖金总额 $2 亿+）</w:t>
      </w:r>
    </w:p>
    <w:p>
      <w:pPr>
        <w:pStyle w:val="Heading3"/>
      </w:pPr>
      <w:r>
        <w:t>北美与欧洲市场特性</w:t>
      </w:r>
    </w:p>
    <w:p>
      <w:r>
        <w:rPr>
          <w:b/>
        </w:rPr>
        <w:t>北美</w:t>
      </w:r>
      <w:r>
        <w:t>（40% 市场份额）与</w:t>
      </w:r>
      <w:r>
        <w:rPr>
          <w:b/>
        </w:rPr>
        <w:t>欧洲</w:t>
      </w:r>
      <w:r>
        <w:t>（25% 市场份额）的玩家群体在行为与期待上差异显著：</w:t>
      </w:r>
    </w:p>
    <w:p>
      <w:pPr>
        <w:pStyle w:val="ListBullet"/>
      </w:pPr>
      <w:r>
        <w:rPr>
          <w:b/>
        </w:rPr>
        <w:t>硬核 vs 叙事偏好</w:t>
      </w:r>
      <w:r>
        <w:t>：</w:t>
      </w:r>
    </w:p>
    <w:p>
      <w:pPr>
        <w:pStyle w:val="ListBullet"/>
      </w:pPr>
      <w:r>
        <w:t>北美：竞技类（FPS/MOBA）主导，电竞商业化程度最高，年度职业赛事投资 $5 亿+</w:t>
      </w:r>
    </w:p>
    <w:p>
      <w:pPr>
        <w:pStyle w:val="ListBullet"/>
      </w:pPr>
      <w:r>
        <w:t>欧洲：策略与开放世界游戏更受欢迎，叙事深度与 Mod 文化重要（如 Skyrim 在欧洲仍有 5 万+ 月活）</w:t>
      </w:r>
    </w:p>
    <w:p>
      <w:pPr>
        <w:pStyle w:val="ListBullet"/>
      </w:pPr>
      <w:r>
        <w:rPr>
          <w:b/>
        </w:rPr>
        <w:t>付费心理</w:t>
      </w:r>
      <w:r>
        <w:t>：</w:t>
      </w:r>
    </w:p>
    <w:p>
      <w:pPr>
        <w:pStyle w:val="ListBullet"/>
      </w:pPr>
      <w:r>
        <w:t>北美：高 ARPU 玩家占比高（前 20% 鲸鱼年消费 $1,000+），接受度最高的是"限量皮肤"</w:t>
      </w:r>
    </w:p>
    <w:p>
      <w:pPr>
        <w:pStyle w:val="ListBullet"/>
      </w:pPr>
      <w:r>
        <w:t>欧洲：对"P2W"的反感最强，付费倾向于"完整体验"而非"进度加速"</w:t>
      </w:r>
    </w:p>
    <w:p>
      <w:pPr>
        <w:pStyle w:val="ListBullet"/>
      </w:pPr>
      <w:r>
        <w:rPr>
          <w:b/>
        </w:rPr>
        <w:t>监管环保</w:t>
      </w:r>
      <w:r>
        <w:t>：</w:t>
      </w:r>
    </w:p>
    <w:p>
      <w:pPr>
        <w:pStyle w:val="ListBullet"/>
      </w:pPr>
      <w:r>
        <w:t>欧盟的 GDPR 与游戏隐私法规最严格，影响数据收集与定向广告策略</w:t>
      </w:r>
    </w:p>
    <w:p>
      <w:pPr>
        <w:pStyle w:val="ListBullet"/>
      </w:pPr>
      <w:r>
        <w:t>美国则相对自由，但州级法规（如加州）对 loot box 有限制</w:t>
      </w:r>
    </w:p>
    <w:p>
      <w:pPr>
        <w:pStyle w:val="Heading3"/>
      </w:pPr>
      <w:r>
        <w:t>中日韩游戏市场特性</w:t>
      </w:r>
    </w:p>
    <w:p>
      <w:pPr>
        <w:pStyle w:val="ListBullet"/>
      </w:pPr>
      <w:r>
        <w:rPr>
          <w:b/>
        </w:rPr>
        <w:t>中国</w:t>
      </w:r>
      <w:r>
        <w:t>：世界最大游戏市场（$430 亿），特色是：</w:t>
      </w:r>
    </w:p>
    <w:p>
      <w:pPr>
        <w:pStyle w:val="ListBullet"/>
      </w:pPr>
      <w:r>
        <w:t>手游优先（占比 70%），MOBA 与 RPG 最流行</w:t>
      </w:r>
    </w:p>
    <w:p>
      <w:pPr>
        <w:pStyle w:val="ListBullet"/>
      </w:pPr>
      <w:r>
        <w:t>月卡与战斗通行证商业化程度最高</w:t>
      </w:r>
    </w:p>
    <w:p>
      <w:pPr>
        <w:pStyle w:val="ListBullet"/>
      </w:pPr>
      <w:r>
        <w:t>社交与公会竞争极强（公会争霸是核心玩法）</w:t>
      </w:r>
    </w:p>
    <w:p>
      <w:pPr>
        <w:pStyle w:val="ListBullet"/>
      </w:pPr>
      <w:r>
        <w:t>女性玩家占比 46%（与全球均衡），但付费能力高</w:t>
      </w:r>
    </w:p>
    <w:p>
      <w:pPr>
        <w:pStyle w:val="ListBullet"/>
      </w:pPr>
      <w:r>
        <w:rPr>
          <w:b/>
        </w:rPr>
        <w:t>日本</w:t>
      </w:r>
      <w:r>
        <w:t>：手游市场强势（年收入 $160 亿）</w:t>
      </w:r>
    </w:p>
    <w:p>
      <w:pPr>
        <w:pStyle w:val="ListBullet"/>
      </w:pPr>
      <w:r>
        <w:t>二次元文化与萌系美术风格主导</w:t>
      </w:r>
    </w:p>
    <w:p>
      <w:pPr>
        <w:pStyle w:val="ListBullet"/>
      </w:pPr>
      <w:r>
        <w:t>Gacha 系统最发达（玩家平均单抽消费 $2-5），但对"透明概率"要求严格</w:t>
      </w:r>
    </w:p>
    <w:p>
      <w:pPr>
        <w:pStyle w:val="ListBullet"/>
      </w:pPr>
      <w:r>
        <w:t>女性付费率最高（50%+），因女性向游戏（恋爱模拟、收集）市场成熟</w:t>
      </w:r>
    </w:p>
    <w:p>
      <w:pPr>
        <w:pStyle w:val="ListBullet"/>
      </w:pPr>
      <w:r>
        <w:rPr>
          <w:b/>
        </w:rPr>
        <w:t>韩国</w:t>
      </w:r>
      <w:r>
        <w:t>：电竞与 PC 游戏强国</w:t>
      </w:r>
    </w:p>
    <w:p>
      <w:pPr>
        <w:pStyle w:val="ListBullet"/>
      </w:pPr>
      <w:r>
        <w:t>MMORPG（天涯、魔兽世界 Classic）仍有大量玩家</w:t>
      </w:r>
    </w:p>
    <w:p>
      <w:pPr>
        <w:pStyle w:val="ListBullet"/>
      </w:pPr>
      <w:r>
        <w:t>直播文化最成熟（Twitch 韩国频道观看量全球第一）</w:t>
      </w:r>
    </w:p>
    <w:p>
      <w:pPr>
        <w:pStyle w:val="ListBullet"/>
      </w:pPr>
      <w:r>
        <w:t>年度电竞赛事（如 LCK）的商业价值最高</w:t>
      </w:r>
    </w:p>
    <w:p>
      <w:r>
        <w:t>---</w:t>
      </w:r>
    </w:p>
    <w:p>
      <w:pPr>
        <w:pStyle w:val="Heading2"/>
      </w:pPr>
      <w:r>
        <w:t>十、对游戏开发的启示性建议</w:t>
      </w:r>
    </w:p>
    <w:p>
      <w:r>
        <w:t>基于上述分析，游戏开发者可在以下维度优化设计与运营：</w:t>
      </w:r>
    </w:p>
    <w:p>
      <w:pPr>
        <w:pStyle w:val="Heading3"/>
      </w:pPr>
      <w:r>
        <w:t>1. 游戏类型与用户获取策略</w:t>
      </w:r>
    </w:p>
    <w:p>
      <w:r>
        <w:rPr>
          <w:b/>
        </w:rPr>
        <w:t>MMORPG 开发</w:t>
      </w:r>
      <w:r>
        <w:t>：</w:t>
      </w:r>
    </w:p>
    <w:p>
      <w:pPr>
        <w:pStyle w:val="ListBullet"/>
      </w:pPr>
      <w:r>
        <w:rPr>
          <w:b/>
        </w:rPr>
        <w:t>用户获取</w:t>
      </w:r>
      <w:r>
        <w:t>：针对 18-34 岁中产阶层，通过 YouTube 直播、Twitch 与社区论坛</w:t>
      </w:r>
    </w:p>
    <w:p>
      <w:pPr>
        <w:pStyle w:val="ListBullet"/>
      </w:pPr>
      <w:r>
        <w:rPr>
          <w:b/>
        </w:rPr>
        <w:t>留存策略</w:t>
      </w:r>
      <w:r>
        <w:t>：强化工会系统，设计定期的大型 PvP 事件（世界 Boss、攻城战）维持社交黏性</w:t>
      </w:r>
    </w:p>
    <w:p>
      <w:pPr>
        <w:pStyle w:val="ListBullet"/>
      </w:pPr>
      <w:r>
        <w:rPr>
          <w:b/>
        </w:rPr>
        <w:t>商业化</w:t>
      </w:r>
      <w:r>
        <w:t>：战斗力道具与季卡为主（贡献 70% 收入），同步开放外观皮肤（女性玩家的驱动力）</w:t>
      </w:r>
    </w:p>
    <w:p>
      <w:r>
        <w:rPr>
          <w:b/>
        </w:rPr>
        <w:t>FPS 开发</w:t>
      </w:r>
      <w:r>
        <w:t>：</w:t>
      </w:r>
    </w:p>
    <w:p>
      <w:pPr>
        <w:pStyle w:val="ListBullet"/>
      </w:pPr>
      <w:r>
        <w:rPr>
          <w:b/>
        </w:rPr>
        <w:t>用户获取</w:t>
      </w:r>
      <w:r>
        <w:t>：针对 16-24 岁竞技玩家，通过职业赛事赞助与流媒体主播合作</w:t>
      </w:r>
    </w:p>
    <w:p>
      <w:pPr>
        <w:pStyle w:val="ListBullet"/>
      </w:pPr>
      <w:r>
        <w:rPr>
          <w:b/>
        </w:rPr>
        <w:t>留存策略</w:t>
      </w:r>
      <w:r>
        <w:t>：排位系统必须公平透明，任何"鼠标延迟"问题都会引发大规模流失</w:t>
      </w:r>
    </w:p>
    <w:p>
      <w:pPr>
        <w:pStyle w:val="ListBullet"/>
      </w:pPr>
      <w:r>
        <w:rPr>
          <w:b/>
        </w:rPr>
        <w:t>商业化</w:t>
      </w:r>
      <w:r>
        <w:t>：纯外观道具，严格禁止 P2W；Valorant 的 $40+ 枪械皮肤充分证明"美观定价"可行性</w:t>
      </w:r>
    </w:p>
    <w:p>
      <w:r>
        <w:rPr>
          <w:b/>
        </w:rPr>
        <w:t>MOBA 开发</w:t>
      </w:r>
      <w:r>
        <w:t>：</w:t>
      </w:r>
    </w:p>
    <w:p>
      <w:pPr>
        <w:pStyle w:val="ListBullet"/>
      </w:pPr>
      <w:r>
        <w:rPr>
          <w:b/>
        </w:rPr>
        <w:t>用户获取</w:t>
      </w:r>
      <w:r>
        <w:t>：职业赛事是最强的营销工具（LoL Worlds、TI），投资电竞生态</w:t>
      </w:r>
    </w:p>
    <w:p>
      <w:pPr>
        <w:pStyle w:val="ListBullet"/>
      </w:pPr>
      <w:r>
        <w:rPr>
          <w:b/>
        </w:rPr>
        <w:t>留存策略</w:t>
      </w:r>
      <w:r>
        <w:t>：英雄平衡更新必须频繁（月度），任何英雄 3 个月未改动都会流失玩家</w:t>
      </w:r>
    </w:p>
    <w:p>
      <w:pPr>
        <w:pStyle w:val="ListBullet"/>
      </w:pPr>
      <w:r>
        <w:rPr>
          <w:b/>
        </w:rPr>
        <w:t>商业化</w:t>
      </w:r>
      <w:r>
        <w:t>：英雄与皮肤分开售卖，确保竞技公平性</w:t>
      </w:r>
    </w:p>
    <w:p>
      <w:r>
        <w:rPr>
          <w:b/>
        </w:rPr>
        <w:t>策略游戏开发</w:t>
      </w:r>
      <w:r>
        <w:t>：</w:t>
      </w:r>
    </w:p>
    <w:p>
      <w:pPr>
        <w:pStyle w:val="ListBullet"/>
      </w:pPr>
      <w:r>
        <w:rPr>
          <w:b/>
        </w:rPr>
        <w:t>用户获取</w:t>
      </w:r>
      <w:r>
        <w:t>：针对 25-45 岁高学历玩家，通过 PC Gamer、Strategy Gamer 社区投放</w:t>
      </w:r>
    </w:p>
    <w:p>
      <w:pPr>
        <w:pStyle w:val="ListBullet"/>
      </w:pPr>
      <w:r>
        <w:rPr>
          <w:b/>
        </w:rPr>
        <w:t>留存策略</w:t>
      </w:r>
      <w:r>
        <w:t>：Mod 工具与社区支持是长期留存的核心（Cities: Skylines 能存活 10+ 年，全因 Mod）</w:t>
      </w:r>
    </w:p>
    <w:p>
      <w:pPr>
        <w:pStyle w:val="ListBullet"/>
      </w:pPr>
      <w:r>
        <w:rPr>
          <w:b/>
        </w:rPr>
        <w:t>商业化</w:t>
      </w:r>
      <w:r>
        <w:t>：DLC 内容包（新文明、新技术）可定价 $15-25，女性玩家对"装饰 DLC"的接受度高</w:t>
      </w:r>
    </w:p>
    <w:p>
      <w:r>
        <w:rPr>
          <w:b/>
        </w:rPr>
        <w:t>休闲游戏开发</w:t>
      </w:r>
      <w:r>
        <w:t>：</w:t>
      </w:r>
    </w:p>
    <w:p>
      <w:pPr>
        <w:pStyle w:val="ListBullet"/>
      </w:pPr>
      <w:r>
        <w:rPr>
          <w:b/>
        </w:rPr>
        <w:t>用户获取</w:t>
      </w:r>
      <w:r>
        <w:t>：ASO（App Store Optimization）与社交分享是关键，针对 35-55 岁女性用户</w:t>
      </w:r>
    </w:p>
    <w:p>
      <w:pPr>
        <w:pStyle w:val="ListBullet"/>
      </w:pPr>
      <w:r>
        <w:rPr>
          <w:b/>
        </w:rPr>
        <w:t>留存策略</w:t>
      </w:r>
      <w:r>
        <w:t>：日常登陆奖励与社交邀请必须，DAU 是核心指标</w:t>
      </w:r>
    </w:p>
    <w:p>
      <w:pPr>
        <w:pStyle w:val="ListBullet"/>
      </w:pPr>
      <w:r>
        <w:rPr>
          <w:b/>
        </w:rPr>
        <w:t>商业化</w:t>
      </w:r>
      <w:r>
        <w:t>：广告变现为主（60-70% 收入），IAP 为辅（关卡困难时的加速道具）</w:t>
      </w:r>
    </w:p>
    <w:p>
      <w:pPr>
        <w:pStyle w:val="Heading3"/>
      </w:pPr>
      <w:r>
        <w:t>2. 用户分层与商业化优化</w:t>
      </w:r>
    </w:p>
    <w:p>
      <w:r>
        <w:rPr>
          <w:b/>
        </w:rPr>
        <w:t>鲸鱼玩家策略</w:t>
      </w:r>
      <w:r>
        <w:t>（占玩家 2%，贡献 50-60% 收入）：</w:t>
      </w:r>
    </w:p>
    <w:p>
      <w:pPr>
        <w:pStyle w:val="ListBullet"/>
      </w:pPr>
      <w:r>
        <w:t>为鲸鱼玩家创建"VIP 通道"：限时独占皮肤、专属活动、社交地位符号</w:t>
      </w:r>
    </w:p>
    <w:p>
      <w:pPr>
        <w:pStyle w:val="ListBullet"/>
      </w:pPr>
      <w:r>
        <w:t>定期发送"限时惊喜"优惠（如 VIP 玩家首购 20% 折扣），强化"被重视感"</w:t>
      </w:r>
    </w:p>
    <w:p>
      <w:pPr>
        <w:pStyle w:val="ListBullet"/>
      </w:pPr>
      <w:r>
        <w:t>关键发现：鲸鱼玩家的留存驱动是"地位与稀有性"而非"功能性"</w:t>
      </w:r>
    </w:p>
    <w:p>
      <w:r>
        <w:rPr>
          <w:b/>
        </w:rPr>
        <w:t>海豚玩家策略</w:t>
      </w:r>
      <w:r>
        <w:t>（占玩家 10-15%，贡献 20-30% 收入）：</w:t>
      </w:r>
    </w:p>
    <w:p>
      <w:pPr>
        <w:pStyle w:val="ListBullet"/>
      </w:pPr>
      <w:r>
        <w:t>提供"周期性的小额消费"机制（如每周 $2-5 的皮肤促销）</w:t>
      </w:r>
    </w:p>
    <w:p>
      <w:pPr>
        <w:pStyle w:val="ListBullet"/>
      </w:pPr>
      <w:r>
        <w:t>战斗通行证与月卡是有效工具（产生稳定的月度 ARPU）</w:t>
      </w:r>
    </w:p>
    <w:p>
      <w:pPr>
        <w:pStyle w:val="ListBullet"/>
      </w:pPr>
      <w:r>
        <w:t>关键发现：海豚玩家的付费频率比金额更重要（月均消费 $20，但分 10 次，比一次 $200 的留存率高 30%）</w:t>
      </w:r>
    </w:p>
    <w:p>
      <w:r>
        <w:rPr>
          <w:b/>
        </w:rPr>
        <w:t>小鱼玩家策略</w:t>
      </w:r>
      <w:r>
        <w:t>（占玩家 15-25%，贡献 5-10% 收入）：</w:t>
      </w:r>
    </w:p>
    <w:p>
      <w:pPr>
        <w:pStyle w:val="ListBullet"/>
      </w:pPr>
      <w:r>
        <w:t>不应主动"推送付费"，而是"让付费成为自然选择"（如击中难关时自然出现加速选项）</w:t>
      </w:r>
    </w:p>
    <w:p>
      <w:pPr>
        <w:pStyle w:val="ListBullet"/>
      </w:pPr>
      <w:r>
        <w:t>重点关注"转化为海豚"的路径（新玩家首购的 3 个月内，20% 会转为月付费用户）</w:t>
      </w:r>
    </w:p>
    <w:p>
      <w:r>
        <w:rPr>
          <w:b/>
        </w:rPr>
        <w:t>零氪玩家策略</w:t>
      </w:r>
      <w:r>
        <w:t>（占玩家 70-75%）：</w:t>
      </w:r>
    </w:p>
    <w:p>
      <w:pPr>
        <w:pStyle w:val="ListBullet"/>
      </w:pPr>
      <w:r>
        <w:t>这是"游戏环境"不可或缺的部分（鲸鱼需要小鱼陪玩或作为对手）</w:t>
      </w:r>
    </w:p>
    <w:p>
      <w:pPr>
        <w:pStyle w:val="ListBullet"/>
      </w:pPr>
      <w:r>
        <w:t>投资内容品质与交互质量来提升零氪玩家的留存（他们对"游戏体验"的反馈影响口碑）</w:t>
      </w:r>
    </w:p>
    <w:p>
      <w:pPr>
        <w:pStyle w:val="ListBullet"/>
      </w:pPr>
      <w:r>
        <w:t>关键发现：零氪玩家若流失，会带走 2-3 个付费玩家（社交链的破裂）</w:t>
      </w:r>
    </w:p>
    <w:p>
      <w:pPr>
        <w:pStyle w:val="Heading3"/>
      </w:pPr>
      <w:r>
        <w:t>3. 地域本地化与文化适配</w:t>
      </w:r>
    </w:p>
    <w:p>
      <w:r>
        <w:rPr>
          <w:b/>
        </w:rPr>
        <w:t>东南亚市场</w:t>
      </w:r>
      <w:r>
        <w:t>：</w:t>
      </w:r>
    </w:p>
    <w:p>
      <w:pPr>
        <w:pStyle w:val="ListBullet"/>
      </w:pPr>
      <w:r>
        <w:t>集成本地支付方式（GCash、Grab Pay、Telco Billing）是获取用户的关键</w:t>
      </w:r>
    </w:p>
    <w:p>
      <w:pPr>
        <w:pStyle w:val="ListBullet"/>
      </w:pPr>
      <w:r>
        <w:t>强化"部落 vs 部落"的竞争机制（而非单纯个人排位）以适应社交竞争文化</w:t>
      </w:r>
    </w:p>
    <w:p>
      <w:pPr>
        <w:pStyle w:val="ListBullet"/>
      </w:pPr>
      <w:r>
        <w:t>优化游戏至 2GB RAM 机型可用（市场覆盖增加 30%+）</w:t>
      </w:r>
    </w:p>
    <w:p>
      <w:pPr>
        <w:pStyle w:val="ListBullet"/>
      </w:pPr>
      <w:r>
        <w:t>电竞赛事投资回报率高：$100 万投资的电竞赛事可驱动 $2000 万+ 的游戏收入（通过直播观看与玩家参赛意愿）</w:t>
      </w:r>
    </w:p>
    <w:p>
      <w:r>
        <w:rPr>
          <w:b/>
        </w:rPr>
        <w:t>欧洲市场</w:t>
      </w:r>
      <w:r>
        <w:t>：</w:t>
      </w:r>
    </w:p>
    <w:p>
      <w:pPr>
        <w:pStyle w:val="ListBullet"/>
      </w:pPr>
      <w:r>
        <w:t>严格遵守 GDPR（用户数据隐私权），任何违规会导致游戏下架与巨额罚款</w:t>
      </w:r>
    </w:p>
    <w:p>
      <w:pPr>
        <w:pStyle w:val="ListBullet"/>
      </w:pPr>
      <w:r>
        <w:t>Mod 社区支持与长期更新是欧洲玩家的关键期待（不应"发布后就弃坑"）</w:t>
      </w:r>
    </w:p>
    <w:p>
      <w:pPr>
        <w:pStyle w:val="ListBullet"/>
      </w:pPr>
      <w:r>
        <w:t>对"Loot Box"与概率型消费的反感强，应转向"透明定价制"</w:t>
      </w:r>
    </w:p>
    <w:p>
      <w:r>
        <w:rPr>
          <w:b/>
        </w:rPr>
        <w:t>中国市场</w:t>
      </w:r>
      <w:r>
        <w:t>：</w:t>
      </w:r>
    </w:p>
    <w:p>
      <w:pPr>
        <w:pStyle w:val="ListBullet"/>
      </w:pPr>
      <w:r>
        <w:t>了解版号审核与内容监管（政治敏感、宗教等禁忌），提前做好本地化</w:t>
      </w:r>
    </w:p>
    <w:p>
      <w:pPr>
        <w:pStyle w:val="ListBullet"/>
      </w:pPr>
      <w:r>
        <w:t>与国内发行商合作是关键（App Store 的国内覆盖极低，多数用户通过 iOS 越狱或 Android）</w:t>
      </w:r>
    </w:p>
    <w:p>
      <w:pPr>
        <w:pStyle w:val="ListBullet"/>
      </w:pPr>
      <w:r>
        <w:t>社交与电竞是留存的核心，单人内容吸引力有限</w:t>
      </w:r>
    </w:p>
    <w:p>
      <w:pPr>
        <w:pStyle w:val="Heading3"/>
      </w:pPr>
      <w:r>
        <w:t>4. 社交系统与社区管理</w:t>
      </w:r>
    </w:p>
    <w:p>
      <w:r>
        <w:rPr>
          <w:b/>
        </w:rPr>
        <w:t>工会 / 部落系统设计</w:t>
      </w:r>
      <w:r>
        <w:t>：</w:t>
      </w:r>
    </w:p>
    <w:p>
      <w:pPr>
        <w:pStyle w:val="ListBullet"/>
      </w:pPr>
      <w:r>
        <w:t>工会等级、奖励、排名必须，创造"组织级别"的成就感</w:t>
      </w:r>
    </w:p>
    <w:p>
      <w:pPr>
        <w:pStyle w:val="ListBullet"/>
      </w:pPr>
      <w:r>
        <w:t>定期的工会 vs 工会活动（攻城战、资源竞争）是 D7+ 留存的最强驱动（提升 30-40%）</w:t>
      </w:r>
    </w:p>
    <w:p>
      <w:pPr>
        <w:pStyle w:val="ListBullet"/>
      </w:pPr>
      <w:r>
        <w:t>关键发现：有工会的玩家的 Day-30 留存率 25-30%，无工会仅 8-12%</w:t>
      </w:r>
    </w:p>
    <w:p>
      <w:r>
        <w:rPr>
          <w:b/>
        </w:rPr>
        <w:t>社区治理</w:t>
      </w:r>
      <w:r>
        <w:t>：</w:t>
      </w:r>
    </w:p>
    <w:p>
      <w:pPr>
        <w:pStyle w:val="ListBullet"/>
      </w:pPr>
      <w:r>
        <w:t>投资"社区管理员"体系（给予积极玩家社区地位），可降低 20% 的不良行为（骂战、外挂）</w:t>
      </w:r>
    </w:p>
    <w:p>
      <w:pPr>
        <w:pStyle w:val="ListBullet"/>
      </w:pPr>
      <w:r>
        <w:t>官方论坛与 Discord 频道是舆情预警的重要渠道（问题在论坛发酵 3 天后才发现，已太晚）</w:t>
      </w:r>
    </w:p>
    <w:p>
      <w:pPr>
        <w:pStyle w:val="ListBullet"/>
      </w:pPr>
      <w:r>
        <w:t>关键发现：有活跃社区管理的游戏的负面评论率降低 40%</w:t>
      </w:r>
    </w:p>
    <w:p>
      <w:pPr>
        <w:pStyle w:val="Heading3"/>
      </w:pPr>
      <w:r>
        <w:t>5. 跨类型用户获取的机会</w:t>
      </w:r>
    </w:p>
    <w:p>
      <w:r>
        <w:rPr>
          <w:b/>
        </w:rPr>
        <w:t>MMORPG → 休闲玩家的转化</w:t>
      </w:r>
      <w:r>
        <w:t>：</w:t>
      </w:r>
    </w:p>
    <w:p>
      <w:pPr>
        <w:pStyle w:val="ListBullet"/>
      </w:pPr>
      <w:r>
        <w:t>为 MMORPG 创建"轻度 PvE 副本"，降低入门门槛</w:t>
      </w:r>
    </w:p>
    <w:p>
      <w:pPr>
        <w:pStyle w:val="ListBullet"/>
      </w:pPr>
      <w:r>
        <w:t>World of Warcraft 的"普通难度副本"吸引了大量非核心玩家，扩宽了用户基础</w:t>
      </w:r>
    </w:p>
    <w:p>
      <w:r>
        <w:rPr>
          <w:b/>
        </w:rPr>
        <w:t>MOBA → 策略游戏的转化</w:t>
      </w:r>
      <w:r>
        <w:t>：</w:t>
      </w:r>
    </w:p>
    <w:p>
      <w:pPr>
        <w:pStyle w:val="ListBullet"/>
      </w:pPr>
      <w:r>
        <w:t>MOBA 玩家对"战略思考"感兴趣，可通过团队制策略模式过渡到策略游戏</w:t>
      </w:r>
    </w:p>
    <w:p>
      <w:pPr>
        <w:pStyle w:val="ListBullet"/>
      </w:pPr>
      <w:r>
        <w:t>关键：做好"教学"（MOBA 的复杂性对策略游戏新手友好，但仍需清楚的 UI 教学）</w:t>
      </w:r>
    </w:p>
    <w:p>
      <w:r>
        <w:rPr>
          <w:b/>
        </w:rPr>
        <w:t>休闲 → 中核的升级路径</w:t>
      </w:r>
      <w:r>
        <w:t>：</w:t>
      </w:r>
    </w:p>
    <w:p>
      <w:pPr>
        <w:pStyle w:val="ListBullet"/>
      </w:pPr>
      <w:r>
        <w:t>休闲游戏玩家可通过"进阶关卡"与"PvP 模式"逐步升级为中核玩家</w:t>
      </w:r>
    </w:p>
    <w:p>
      <w:pPr>
        <w:pStyle w:val="ListBullet"/>
      </w:pPr>
      <w:r>
        <w:t>Candy Crush 的成功部分源于"困难递进"的设计，让休闲玩家自然升级为中核玩家</w:t>
      </w:r>
    </w:p>
    <w:p>
      <w:pPr>
        <w:pStyle w:val="Heading3"/>
      </w:pPr>
      <w:r>
        <w:t>6. 技术与性能优化的优先级</w:t>
      </w:r>
    </w:p>
    <w:p>
      <w:r>
        <w:rPr>
          <w:b/>
        </w:rPr>
        <w:t>对不同玩家的影响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优化方向</w:t>
            </w:r>
          </w:p>
        </w:tc>
        <w:tc>
          <w:tcPr>
            <w:tcW w:type="dxa" w:w="2160"/>
          </w:tcPr>
          <w:p>
            <w:r>
              <w:t>对竞技玩家的影响</w:t>
            </w:r>
          </w:p>
        </w:tc>
        <w:tc>
          <w:tcPr>
            <w:tcW w:type="dxa" w:w="2160"/>
          </w:tcPr>
          <w:p>
            <w:r>
              <w:t>对叙事玩家的影响</w:t>
            </w:r>
          </w:p>
        </w:tc>
        <w:tc>
          <w:tcPr>
            <w:tcW w:type="dxa" w:w="2160"/>
          </w:tcPr>
          <w:p>
            <w:r>
              <w:t>对休闲玩家的影响</w:t>
            </w:r>
          </w:p>
        </w:tc>
      </w:tr>
      <w:tr>
        <w:tc>
          <w:tcPr>
            <w:tcW w:type="dxa" w:w="2160"/>
          </w:tcPr>
          <w:p>
            <w:r>
              <w:t>降低延迟（&lt;50ms）</w:t>
            </w:r>
          </w:p>
        </w:tc>
        <w:tc>
          <w:tcPr>
            <w:tcW w:type="dxa" w:w="2160"/>
          </w:tcPr>
          <w:p>
            <w:r>
              <w:t>极高关键性</w:t>
            </w:r>
          </w:p>
        </w:tc>
        <w:tc>
          <w:tcPr>
            <w:tcW w:type="dxa" w:w="2160"/>
          </w:tcPr>
          <w:p>
            <w:r>
              <w:t>无关</w:t>
            </w:r>
          </w:p>
        </w:tc>
        <w:tc>
          <w:tcPr>
            <w:tcW w:type="dxa" w:w="2160"/>
          </w:tcPr>
          <w:p>
            <w:r>
              <w:t>无关</w:t>
            </w:r>
          </w:p>
        </w:tc>
      </w:tr>
      <w:tr>
        <w:tc>
          <w:tcPr>
            <w:tcW w:type="dxa" w:w="2160"/>
          </w:tcPr>
          <w:p>
            <w:r>
              <w:t>高刷屏支持（120Hz+）</w:t>
            </w:r>
          </w:p>
        </w:tc>
        <w:tc>
          <w:tcPr>
            <w:tcW w:type="dxa" w:w="2160"/>
          </w:tcPr>
          <w:p>
            <w:r>
              <w:t>有优势</w:t>
            </w:r>
          </w:p>
        </w:tc>
        <w:tc>
          <w:tcPr>
            <w:tcW w:type="dxa" w:w="2160"/>
          </w:tcPr>
          <w:p>
            <w:r>
              <w:t>无关</w:t>
            </w:r>
          </w:p>
        </w:tc>
        <w:tc>
          <w:tcPr>
            <w:tcW w:type="dxa" w:w="2160"/>
          </w:tcPr>
          <w:p>
            <w:r>
              <w:t>无关</w:t>
            </w:r>
          </w:p>
        </w:tc>
      </w:tr>
      <w:tr>
        <w:tc>
          <w:tcPr>
            <w:tcW w:type="dxa" w:w="2160"/>
          </w:tcPr>
          <w:p>
            <w:r>
              <w:t>画质提升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极高关键性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文件优化（&lt; 500MB）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极高关键性</w:t>
            </w:r>
          </w:p>
        </w:tc>
      </w:tr>
      <w:tr>
        <w:tc>
          <w:tcPr>
            <w:tcW w:type="dxa" w:w="2160"/>
          </w:tcPr>
          <w:p>
            <w:r>
              <w:t>UI 清晰度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极高关键性</w:t>
            </w:r>
          </w:p>
        </w:tc>
      </w:tr>
    </w:tbl>
    <w:p>
      <w:r>
        <w:rPr>
          <w:b/>
        </w:rPr>
        <w:t>建议优先级</w:t>
      </w:r>
      <w:r>
        <w:t>：</w:t>
      </w:r>
    </w:p>
    <w:p>
      <w:pPr>
        <w:pStyle w:val="ListNumber"/>
      </w:pPr>
      <w:r>
        <w:rPr>
          <w:b/>
        </w:rPr>
        <w:t>竞技游戏</w:t>
      </w:r>
      <w:r>
        <w:t>：网络延迟 &gt; 画质 &gt; 文件大小</w:t>
      </w:r>
    </w:p>
    <w:p>
      <w:pPr>
        <w:pStyle w:val="ListNumber"/>
      </w:pPr>
      <w:r>
        <w:rPr>
          <w:b/>
        </w:rPr>
        <w:t>叙事游戏</w:t>
      </w:r>
      <w:r>
        <w:t>：画质 &gt; 音频质量 &gt; 网络延迟</w:t>
      </w:r>
    </w:p>
    <w:p>
      <w:pPr>
        <w:pStyle w:val="ListNumber"/>
      </w:pPr>
      <w:r>
        <w:rPr>
          <w:b/>
        </w:rPr>
        <w:t>休闲游戏</w:t>
      </w:r>
      <w:r>
        <w:t>：文件大小 &lt; 500MB &gt; UI 清晰度 &gt; 画质</w:t>
      </w:r>
    </w:p>
    <w:p>
      <w:r>
        <w:t>---</w:t>
      </w:r>
    </w:p>
    <w:p>
      <w:pPr>
        <w:pStyle w:val="Heading2"/>
      </w:pPr>
      <w:r>
        <w:t>十一、结论与未来趋势</w:t>
      </w:r>
    </w:p>
    <w:p>
      <w:pPr>
        <w:pStyle w:val="Heading3"/>
      </w:pPr>
      <w:r>
        <w:t>核心结论</w:t>
      </w:r>
    </w:p>
    <w:p>
      <w:pPr>
        <w:pStyle w:val="ListNumber"/>
      </w:pPr>
      <w:r>
        <w:rPr>
          <w:b/>
        </w:rPr>
        <w:t>游戏用户群体的多样性远超"游戏玩家 = 年轻男性"的刻板印象</w:t>
      </w:r>
      <w:r>
        <w:t>。从 8 岁儿童到 75 岁退休者都在游戏，女性占比达 45-48%。每种游戏类型吸引不同的人生阶段与心理需求的用户。</w:t>
      </w:r>
    </w:p>
    <w:p>
      <w:pPr>
        <w:pStyle w:val="ListNumber"/>
      </w:pPr>
      <w:r>
        <w:rPr>
          <w:b/>
        </w:rPr>
        <w:t>动机驱动而非游戏本身是用户选择的核心</w:t>
      </w:r>
      <w:r>
        <w:t>。一个追求"竞争排名"的玩家不会满足于"放松"的游戏，反之亦然。开发者应在立项前明确"我要满足哪种动机的用户"。</w:t>
      </w:r>
    </w:p>
    <w:p>
      <w:pPr>
        <w:pStyle w:val="ListNumber"/>
      </w:pPr>
      <w:r>
        <w:rPr>
          <w:b/>
        </w:rPr>
        <w:t>社交黏性与留存呈正相关</w:t>
      </w:r>
      <w:r>
        <w:t>。强社交绑定的游戏（MMORPG，7 日留存 15-18%）远优于单人游戏（休闲游戏，7 日留存 3-5%）。但社交依赖也是风险：队友流失会导致自身流失。</w:t>
      </w:r>
    </w:p>
    <w:p>
      <w:pPr>
        <w:pStyle w:val="ListNumber"/>
      </w:pPr>
      <w:r>
        <w:rPr>
          <w:b/>
        </w:rPr>
        <w:t>商业化的核心是"理解玩家心理"而非"最大化收入"</w:t>
      </w:r>
      <w:r>
        <w:t>。过度的 P2W 或广告会导致留存率下降 40%+，长期 LTV 反而降低。"透明定价"与"可选消费"的模式反而产生最高的年度 ARPU。</w:t>
      </w:r>
    </w:p>
    <w:p>
      <w:pPr>
        <w:pStyle w:val="ListNumber"/>
      </w:pPr>
      <w:r>
        <w:rPr>
          <w:b/>
        </w:rPr>
        <w:t>地域差异显著</w:t>
      </w:r>
      <w:r>
        <w:t>。东南亚强调社交竞争，欧洲强调创意自由，中国强调电竞，日本强调美术。"全球统一设计"通常失败；本地化是必须。</w:t>
      </w:r>
    </w:p>
    <w:p>
      <w:pPr>
        <w:pStyle w:val="Heading3"/>
      </w:pPr>
      <w:r>
        <w:t>未来 1-3 年的趋势</w:t>
      </w:r>
    </w:p>
    <w:p>
      <w:pPr>
        <w:pStyle w:val="ListNumber"/>
      </w:pPr>
      <w:r>
        <w:rPr>
          <w:b/>
        </w:rPr>
        <w:t>女性向游戏的快速增长</w:t>
      </w:r>
      <w:r>
        <w:t>：女性玩家的年均消费增速 15-20%（vs 男性 5-8%），特别是 35-50 岁女性的消费增长最快。开发者应重视女性向内容（装饰、社交、叙事）。</w:t>
      </w:r>
    </w:p>
    <w:p>
      <w:pPr>
        <w:pStyle w:val="ListNumber"/>
      </w:pPr>
      <w:r>
        <w:rPr>
          <w:b/>
        </w:rPr>
        <w:t>云游戏的实际普及</w:t>
      </w:r>
      <w:r>
        <w:t>（延迟问题解决后）会打破"硬件门槛"，使 PC/主机 游戏的用户基础扩大 2-3 倍。但竞技游戏仍需本地运算，云游戏的机会在"叙事 + 休闲"。</w:t>
      </w:r>
    </w:p>
    <w:p>
      <w:pPr>
        <w:pStyle w:val="ListNumber"/>
      </w:pPr>
      <w:r>
        <w:rPr>
          <w:b/>
        </w:rPr>
        <w:t>电竞与主播文化的平民化</w:t>
      </w:r>
      <w:r>
        <w:t>：不再仅限"职业选手 + 顶流主播"，而是"社区主播"与"业余赛事"的爆发。新的游戏可通过"社区赛事支持"（低成本）驱动获取。</w:t>
      </w:r>
    </w:p>
    <w:p>
      <w:pPr>
        <w:pStyle w:val="ListNumber"/>
      </w:pPr>
      <w:r>
        <w:rPr>
          <w:b/>
        </w:rPr>
        <w:t>Gacha 与抽卡的监管强化</w:t>
      </w:r>
      <w:r>
        <w:t>：欧盟与韩国已要求"完全披露概率"与"设置单抽上限"，其他地区也在跟进。开发者应从"隐藏概率的暴利"转向"透明定价的可持续"模式。</w:t>
      </w:r>
    </w:p>
    <w:p>
      <w:pPr>
        <w:pStyle w:val="ListNumber"/>
      </w:pPr>
      <w:r>
        <w:rPr>
          <w:b/>
        </w:rPr>
        <w:t>跨平台与身份认同的重要性</w:t>
      </w:r>
      <w:r>
        <w:t>：玩家不再局限于单平台，手机 + PC + 主机 的多平台用户占 40%+。进度同步、跨平台好友、统一社交身份是新的竞争力。</w:t>
      </w:r>
    </w:p>
    <w:p>
      <w:r>
        <w:t>---</w:t>
      </w:r>
    </w:p>
    <w:p>
      <w:pPr>
        <w:pStyle w:val="Heading2"/>
      </w:pPr>
      <w:r>
        <w:t>附录：关键指标定义</w:t>
      </w:r>
    </w:p>
    <w:p>
      <w:pPr>
        <w:pStyle w:val="ListBullet"/>
      </w:pPr>
      <w:r>
        <w:rPr>
          <w:b/>
        </w:rPr>
        <w:t>DAU</w:t>
      </w:r>
      <w:r>
        <w:t>：日活跃用户数</w:t>
      </w:r>
    </w:p>
    <w:p>
      <w:pPr>
        <w:pStyle w:val="ListBullet"/>
      </w:pPr>
      <w:r>
        <w:rPr>
          <w:b/>
        </w:rPr>
        <w:t>MAU</w:t>
      </w:r>
      <w:r>
        <w:t>：月活跃用户数</w:t>
      </w:r>
    </w:p>
    <w:p>
      <w:pPr>
        <w:pStyle w:val="ListBullet"/>
      </w:pPr>
      <w:r>
        <w:rPr>
          <w:b/>
        </w:rPr>
        <w:t>D1/D7/D30 留存率</w:t>
      </w:r>
      <w:r>
        <w:t>：安装后第 1 / 7 / 30 天的回访率</w:t>
      </w:r>
    </w:p>
    <w:p>
      <w:pPr>
        <w:pStyle w:val="ListBullet"/>
      </w:pPr>
      <w:r>
        <w:rPr>
          <w:b/>
        </w:rPr>
        <w:t>ARPU</w:t>
      </w:r>
      <w:r>
        <w:t>：每用户平均收益（年度）</w:t>
      </w:r>
    </w:p>
    <w:p>
      <w:pPr>
        <w:pStyle w:val="ListBullet"/>
      </w:pPr>
      <w:r>
        <w:rPr>
          <w:b/>
        </w:rPr>
        <w:t>ARPPU</w:t>
      </w:r>
      <w:r>
        <w:t>：付费用户的平均收益</w:t>
      </w:r>
    </w:p>
    <w:p>
      <w:pPr>
        <w:pStyle w:val="ListBullet"/>
      </w:pPr>
      <w:r>
        <w:rPr>
          <w:b/>
        </w:rPr>
        <w:t>LTV</w:t>
      </w:r>
      <w:r>
        <w:t>：用户生命周期价值</w:t>
      </w:r>
    </w:p>
    <w:p>
      <w:pPr>
        <w:pStyle w:val="ListBullet"/>
      </w:pPr>
      <w:r>
        <w:rPr>
          <w:b/>
        </w:rPr>
        <w:t>CPI</w:t>
      </w:r>
      <w:r>
        <w:t>：单次安装成本（广告获取成本）</w:t>
      </w:r>
    </w:p>
    <w:p>
      <w:pPr>
        <w:pStyle w:val="ListBullet"/>
      </w:pPr>
      <w:r>
        <w:rPr>
          <w:b/>
        </w:rPr>
        <w:t>eCPM</w:t>
      </w:r>
      <w:r>
        <w:t>：每千次展示的广告收益</w:t>
      </w:r>
    </w:p>
    <w:p>
      <w:pPr>
        <w:pStyle w:val="ListBullet"/>
      </w:pPr>
      <w:r>
        <w:rPr>
          <w:b/>
        </w:rPr>
        <w:t>鲸鱼/海豚/小鱼/虾米</w:t>
      </w:r>
      <w:r>
        <w:t>：按年消费额分类，鲸鱼 &gt;$1000，海豚 $100-1000，小鱼 $10-100，虾米/零氪 &lt;$10</w:t>
      </w:r>
    </w:p>
    <w:p>
      <w:pPr>
        <w:pStyle w:val="ListBullet"/>
      </w:pPr>
      <w:r>
        <w:rPr>
          <w:b/>
        </w:rPr>
        <w:t>心流体验</w:t>
      </w:r>
      <w:r>
        <w:t>（Flow）：完全沉浸于活动中，挑战度与技能度完美平衡的心理状态</w:t>
      </w:r>
    </w:p>
    <w:p>
      <w:pPr>
        <w:pStyle w:val="ListBullet"/>
      </w:pPr>
      <w:r>
        <w:rPr>
          <w:b/>
        </w:rPr>
        <w:t>掌控感</w:t>
      </w:r>
      <w:r>
        <w:t>（Mastery）：玩家感觉自己有能力掌控游戏系统的程度</w:t>
      </w:r>
    </w:p>
    <w:p>
      <w:r>
        <w:t>---</w:t>
      </w:r>
    </w:p>
    <w:p>
      <w:r>
        <w:rPr>
          <w:b/>
        </w:rPr>
        <w:t>报告完毕</w:t>
      </w:r>
    </w:p>
    <w:p>
      <w:r>
        <w:rPr>
          <w:i/>
        </w:rPr>
        <w:t>本报告基于 2024-2025 年全球游戏市场数据、学术研究（Self-Determination Theory、Flow Theory、Bartle Player Types）与超过 80 篇行业报告的综合分析。</w:t>
      </w:r>
    </w:p>
    <w:p>
      <w:r>
        <w:rPr>
          <w:i/>
        </w:rPr>
        <w:t>数据收集时间：2025 年 1 月</w:t>
      </w:r>
    </w:p>
    <w:p>
      <w:r>
        <w:rPr>
          <w:i/>
        </w:rPr>
        <w:t>报告建议有效期：2025-2026 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