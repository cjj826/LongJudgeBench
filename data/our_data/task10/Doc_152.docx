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爵士钢琴在现代音乐创作中的创新与风格演变研究</w:t>
      </w:r>
    </w:p>
    <w:p>
      <w:pPr>
        <w:pStyle w:val="Heading2"/>
      </w:pPr>
      <w:r>
        <w:t>深度学术调研报告</w:t>
      </w:r>
    </w:p>
    <w:p>
      <w:r>
        <w:rPr>
          <w:b/>
        </w:rPr>
        <w:t>报告完成日期</w:t>
      </w:r>
      <w:r>
        <w:t>: 2025年12月</w:t>
      </w:r>
    </w:p>
    <w:p>
      <w:r>
        <w:rPr>
          <w:b/>
        </w:rPr>
        <w:t>调研范围</w:t>
      </w:r>
      <w:r>
        <w:t>: 1950年至当代（特别聚焦1950年后的发展）</w:t>
      </w:r>
    </w:p>
    <w:p>
      <w:r>
        <w:rPr>
          <w:b/>
        </w:rPr>
        <w:t>研究框架</w:t>
      </w:r>
      <w:r>
        <w:t>: 多层次对比分析</w:t>
      </w:r>
    </w:p>
    <w:p>
      <w:r>
        <w:rPr>
          <w:b/>
        </w:rPr>
        <w:t>适用范围</w:t>
      </w:r>
      <w:r>
        <w:t>: 音乐学研究、爵士教育、创作实践参考</w:t>
      </w:r>
    </w:p>
    <w:p>
      <w:r>
        <w:t>---</w:t>
      </w:r>
    </w:p>
    <w:p>
      <w:pPr>
        <w:pStyle w:val="Heading2"/>
      </w:pPr>
      <w:r>
        <w:t>执行摘要</w:t>
      </w:r>
    </w:p>
    <w:p>
      <w:r>
        <w:t>爵士钢琴自20世纪中期以来经历了深刻而多维度的创新与演变。本报告通过系统的学术分析框架，探讨了在1950年至当代的发展进程中，爵士钢琴在</w:t>
      </w:r>
      <w:r>
        <w:rPr>
          <w:b/>
        </w:rPr>
        <w:t>风格演变</w:t>
      </w:r>
      <w:r>
        <w:t>、</w:t>
      </w:r>
      <w:r>
        <w:rPr>
          <w:b/>
        </w:rPr>
        <w:t>跨流派融合</w:t>
      </w:r>
      <w:r>
        <w:t>与</w:t>
      </w:r>
      <w:r>
        <w:rPr>
          <w:b/>
        </w:rPr>
        <w:t>技术创新</w:t>
      </w:r>
      <w:r>
        <w:t>三个维度上的核心变化及其推动机制。</w:t>
      </w:r>
    </w:p>
    <w:p>
      <w:r>
        <w:t>研究发现：</w:t>
      </w:r>
    </w:p>
    <w:p>
      <w:pPr>
        <w:pStyle w:val="ListBullet"/>
      </w:pPr>
      <w:r>
        <w:rPr>
          <w:b/>
        </w:rPr>
        <w:t>风格演变</w:t>
      </w:r>
      <w:r>
        <w:t>呈现从拜波普的快速复杂性、经冷酷爵士的精致印象派、调式爵士的自由性、到融合爵士的电声能量，再到当代多元化的递进轨迹</w:t>
      </w:r>
    </w:p>
    <w:p>
      <w:pPr>
        <w:pStyle w:val="ListBullet"/>
      </w:pPr>
      <w:r>
        <w:rPr>
          <w:b/>
        </w:rPr>
        <w:t>跨流派融合</w:t>
      </w:r>
      <w:r>
        <w:t>不再是边缘现象，而是现代爵士钢琴的中心实践，表现为与古典、摇滚、拉丁、电子、hip-hop等多种音乐形式的深层对话与融合</w:t>
      </w:r>
    </w:p>
    <w:p>
      <w:pPr>
        <w:pStyle w:val="ListBullet"/>
      </w:pPr>
      <w:r>
        <w:rPr>
          <w:b/>
        </w:rPr>
        <w:t>技术创新</w:t>
      </w:r>
      <w:r>
        <w:t>从电子乐器的引入到数字制作工具的应用，根本性地拓展了钢琴的音色可能性与即兴创作的表达维度</w:t>
      </w:r>
    </w:p>
    <w:p>
      <w:r>
        <w:t>本报告通过对关键人物（埃文斯、汉考克、科瑞亚、贾瑞特、梅尔道、格拉斯珀等）的深入分析，以及对具体作品、录音与现场表演的实证研究，建立了一套多层次的分析框架，阐明了爵士钢琴创新与风格演变的内在逻辑与外部推动力。</w:t>
      </w:r>
    </w:p>
    <w:p>
      <w:r>
        <w:t>---</w:t>
      </w:r>
    </w:p>
    <w:p>
      <w:pPr>
        <w:pStyle w:val="Heading2"/>
      </w:pPr>
      <w:r>
        <w:t>第一部分：理论框架与研究方法</w:t>
      </w:r>
    </w:p>
    <w:p>
      <w:pPr>
        <w:pStyle w:val="Heading3"/>
      </w:pPr>
      <w:r>
        <w:t>1.1 研究问题的学术背景</w:t>
      </w:r>
    </w:p>
    <w:p>
      <w:r>
        <w:rPr>
          <w:b/>
        </w:rPr>
        <w:t>背景问题</w:t>
      </w:r>
      <w:r>
        <w:t>：</w:t>
      </w:r>
    </w:p>
    <w:p>
      <w:r>
        <w:t>爵士钢琴作为爵士乐的核心表达媒介，其演变过程反映了20世纪下半叶以来音乐创作的根本转变。这种转变包括：</w:t>
      </w:r>
    </w:p>
    <w:p>
      <w:pPr>
        <w:pStyle w:val="ListBullet"/>
      </w:pPr>
      <w:r>
        <w:t>从"舞蹈伴奏乐"向"音乐家的音乐"的身份转换</w:t>
      </w:r>
    </w:p>
    <w:p>
      <w:pPr>
        <w:pStyle w:val="ListBullet"/>
      </w:pPr>
      <w:r>
        <w:t>从严格的调性与和声框架向开放的、多中心的音乐语言的扩展</w:t>
      </w:r>
    </w:p>
    <w:p>
      <w:pPr>
        <w:pStyle w:val="ListBullet"/>
      </w:pPr>
      <w:r>
        <w:t>从声学乐器向电子乐器、从单一传统向跨文化融合的技术与美学演进</w:t>
      </w:r>
    </w:p>
    <w:p>
      <w:r>
        <w:rPr>
          <w:b/>
        </w:rPr>
        <w:t>研究价值</w:t>
      </w:r>
      <w:r>
        <w:t>：</w:t>
      </w:r>
    </w:p>
    <w:p>
      <w:r>
        <w:t>虽然爵士历史研究相对丰富，但对爵士钢琴在现代音乐创作中的具体创新路径、跨流派融合的机制、以及技术创新对艺术表达的深层影响的系统性研究仍显不足。</w:t>
      </w:r>
    </w:p>
    <w:p>
      <w:pPr>
        <w:pStyle w:val="Heading3"/>
      </w:pPr>
      <w:r>
        <w:t>1.2 多层次分析框架</w:t>
      </w:r>
    </w:p>
    <w:p>
      <w:r>
        <w:t>本报告采用以下分析框架：</w:t>
      </w:r>
    </w:p>
    <w:p>
      <w:r>
        <w:rPr>
          <w:b/>
        </w:rPr>
        <w:t>第一维度：风格演变的历时分析</w:t>
      </w:r>
    </w:p>
    <w:p>
      <w:pPr>
        <w:pStyle w:val="ListBullet"/>
      </w:pPr>
      <w:r>
        <w:t>考察不同时期爵士钢琴风格的特征、变化机制与相互关系</w:t>
      </w:r>
    </w:p>
    <w:p>
      <w:pPr>
        <w:pStyle w:val="ListBullet"/>
      </w:pPr>
      <w:r>
        <w:t>分析风格变化背后的音乐学原因（和声、节奏、结构的创新）</w:t>
      </w:r>
    </w:p>
    <w:p>
      <w:pPr>
        <w:pStyle w:val="ListBullet"/>
      </w:pPr>
      <w:r>
        <w:t>探讨代表性钢琴家的个人创新如何推动整体风格的演进</w:t>
      </w:r>
    </w:p>
    <w:p>
      <w:r>
        <w:rPr>
          <w:b/>
        </w:rPr>
        <w:t>第二维度：跨流派融合的共时分析</w:t>
      </w:r>
    </w:p>
    <w:p>
      <w:pPr>
        <w:pStyle w:val="ListBullet"/>
      </w:pPr>
      <w:r>
        <w:t>梳理爵士钢琴与古典、摇滚、拉丁、电子、hip-hop等流派的互动关系</w:t>
      </w:r>
    </w:p>
    <w:p>
      <w:pPr>
        <w:pStyle w:val="ListBullet"/>
      </w:pPr>
      <w:r>
        <w:t>分析融合的具体形式（音色、节奏、和声、结构层面）</w:t>
      </w:r>
    </w:p>
    <w:p>
      <w:pPr>
        <w:pStyle w:val="ListBullet"/>
      </w:pPr>
      <w:r>
        <w:t>评估融合对爵士钢琴身份与审美的影响</w:t>
      </w:r>
    </w:p>
    <w:p>
      <w:r>
        <w:rPr>
          <w:b/>
        </w:rPr>
        <w:t>第三维度：技术创新的机制分析</w:t>
      </w:r>
    </w:p>
    <w:p>
      <w:pPr>
        <w:pStyle w:val="ListBullet"/>
      </w:pPr>
      <w:r>
        <w:t>考察电子乐器、录音技术、数字工具对创作与表演实践的影响</w:t>
      </w:r>
    </w:p>
    <w:p>
      <w:pPr>
        <w:pStyle w:val="ListBullet"/>
      </w:pPr>
      <w:r>
        <w:t>分析技术与艺术表达之间的辩证关系</w:t>
      </w:r>
    </w:p>
    <w:p>
      <w:pPr>
        <w:pStyle w:val="ListBullet"/>
      </w:pPr>
      <w:r>
        <w:t>评估技术创新对音乐美学与听觉体验的改变</w:t>
      </w:r>
    </w:p>
    <w:p>
      <w:r>
        <w:rPr>
          <w:b/>
        </w:rPr>
        <w:t>交叉维度：不同地区与文化背景的多元实践</w:t>
      </w:r>
    </w:p>
    <w:p>
      <w:pPr>
        <w:pStyle w:val="ListBullet"/>
      </w:pPr>
      <w:r>
        <w:t>考虑美国、欧洲、日本等地区的钢琴传统如何各自发展与相互影响</w:t>
      </w:r>
    </w:p>
    <w:p>
      <w:pPr>
        <w:pStyle w:val="ListBullet"/>
      </w:pPr>
      <w:r>
        <w:t>分析全球化背景下爵士钢琴的去中心化与多元化趋势</w:t>
      </w:r>
    </w:p>
    <w:p>
      <w:pPr>
        <w:pStyle w:val="Heading3"/>
      </w:pPr>
      <w:r>
        <w:t>1.3 研究范围与核心案例</w:t>
      </w:r>
    </w:p>
    <w:p>
      <w:r>
        <w:rPr>
          <w:b/>
        </w:rPr>
        <w:t>时间范围</w:t>
      </w:r>
      <w:r>
        <w:t>：1950年至2025年</w:t>
      </w:r>
    </w:p>
    <w:p>
      <w:r>
        <w:rPr>
          <w:b/>
        </w:rPr>
        <w:t>关键时期划分</w:t>
      </w:r>
      <w:r>
        <w:t>：</w:t>
      </w:r>
    </w:p>
    <w:p>
      <w:pPr>
        <w:pStyle w:val="ListBullet"/>
      </w:pPr>
      <w:r>
        <w:t>第一期（1950-1960年代初）：风格多元化的奠基期（拜波普、冷酷爵士、硬波普、调式爵士）</w:t>
      </w:r>
    </w:p>
    <w:p>
      <w:pPr>
        <w:pStyle w:val="ListBullet"/>
      </w:pPr>
      <w:r>
        <w:t>第二期（1960年代中后期-1970年代初）：现代爵士钢琴的英雄时代（汉考克、科瑞亚、泰纳、贾瑞特）</w:t>
      </w:r>
    </w:p>
    <w:p>
      <w:pPr>
        <w:pStyle w:val="ListBullet"/>
      </w:pPr>
      <w:r>
        <w:t>第三期（1970年代-1980年代）：融合爵士与电子革命（电子乐器、综合器的广泛应用）</w:t>
      </w:r>
    </w:p>
    <w:p>
      <w:pPr>
        <w:pStyle w:val="ListBullet"/>
      </w:pPr>
      <w:r>
        <w:t>第四期（1980年代-21世纪初）：传统与创新的重新平衡（梅尔道等新一代钢琴家）</w:t>
      </w:r>
    </w:p>
    <w:p>
      <w:pPr>
        <w:pStyle w:val="ListBullet"/>
      </w:pPr>
      <w:r>
        <w:t>第五期（21世纪初至当代）：多元化与去中心化（格拉斯珀、莫兰、艾亚等跨流派实验）</w:t>
      </w:r>
    </w:p>
    <w:p>
      <w:r>
        <w:rPr>
          <w:b/>
        </w:rPr>
        <w:t>核心案例钢琴家</w:t>
      </w:r>
      <w:r>
        <w:t>：</w:t>
      </w:r>
    </w:p>
    <w:p>
      <w:pPr>
        <w:pStyle w:val="ListBullet"/>
      </w:pPr>
      <w:r>
        <w:rPr>
          <w:b/>
        </w:rPr>
        <w:t>比尔·埃文斯</w:t>
      </w:r>
      <w:r>
        <w:t>：印象派和声与现代三重奏的奠基人</w:t>
      </w:r>
    </w:p>
    <w:p>
      <w:pPr>
        <w:pStyle w:val="ListBullet"/>
      </w:pPr>
      <w:r>
        <w:rPr>
          <w:b/>
        </w:rPr>
        <w:t>赫比·汉考克</w:t>
      </w:r>
      <w:r>
        <w:t>：模态创新与融合爵士的先驱</w:t>
      </w:r>
    </w:p>
    <w:p>
      <w:pPr>
        <w:pStyle w:val="ListBullet"/>
      </w:pPr>
      <w:r>
        <w:rPr>
          <w:b/>
        </w:rPr>
        <w:t>芝克·科瑞亚</w:t>
      </w:r>
      <w:r>
        <w:t>：拉丁融合与综合器应用的创新者</w:t>
      </w:r>
    </w:p>
    <w:p>
      <w:pPr>
        <w:pStyle w:val="ListBullet"/>
      </w:pPr>
      <w:r>
        <w:rPr>
          <w:b/>
        </w:rPr>
        <w:t>基思·贾瑞特</w:t>
      </w:r>
      <w:r>
        <w:t>：自由即兴与ECM美学的代表</w:t>
      </w:r>
    </w:p>
    <w:p>
      <w:pPr>
        <w:pStyle w:val="ListBullet"/>
      </w:pPr>
      <w:r>
        <w:rPr>
          <w:b/>
        </w:rPr>
        <w:t>布拉德·梅尔道</w:t>
      </w:r>
      <w:r>
        <w:t>：跨流派融合与当代钢琴语言的构建者</w:t>
      </w:r>
    </w:p>
    <w:p>
      <w:pPr>
        <w:pStyle w:val="ListBullet"/>
      </w:pPr>
      <w:r>
        <w:rPr>
          <w:b/>
        </w:rPr>
        <w:t>罗伯特·格拉斯珀</w:t>
      </w:r>
      <w:r>
        <w:t>：爵士与hip-hop/新灵魂乐融合的当代先锋</w:t>
      </w:r>
    </w:p>
    <w:p>
      <w:r>
        <w:t>---</w:t>
      </w:r>
    </w:p>
    <w:p>
      <w:pPr>
        <w:pStyle w:val="Heading2"/>
      </w:pPr>
      <w:r>
        <w:t>第二部分：风格演变的历时分析</w:t>
      </w:r>
    </w:p>
    <w:p>
      <w:pPr>
        <w:pStyle w:val="Heading3"/>
      </w:pPr>
      <w:r>
        <w:t>2.1 拜波普与冷酷爵士：爵士钢琴身份的确立（1940年代末-1950年代初）</w:t>
      </w:r>
    </w:p>
    <w:p>
      <w:pPr>
        <w:pStyle w:val="Heading4"/>
      </w:pPr>
      <w:r>
        <w:t>2.1.1 拜波普钢琴的革命性特征</w:t>
      </w:r>
    </w:p>
    <w:p>
      <w:r>
        <w:rPr>
          <w:b/>
        </w:rPr>
        <w:t>音乐学特征</w:t>
      </w:r>
      <w:r>
        <w:t>：</w:t>
      </w:r>
    </w:p>
    <w:p>
      <w:r>
        <w:t>拜波普（Bebop）在1940年代晚期确立，代表了爵士从"舞蹈伴奏乐"向"艺术音乐"的根本转变。在钢琴上，这一转变具体表现为：</w:t>
      </w:r>
    </w:p>
    <w:p>
      <w:pPr>
        <w:pStyle w:val="ListNumber"/>
      </w:pPr>
      <w:r>
        <w:rPr>
          <w:b/>
        </w:rPr>
        <w:t>和声的复杂化与快速化</w:t>
      </w:r>
    </w:p>
    <w:p>
      <w:pPr>
        <w:pStyle w:val="ListBullet"/>
      </w:pPr>
      <w:r>
        <w:t>采用大量的和弦替代（chord substitution）与二级和弦（secondary dominants）</w:t>
      </w:r>
    </w:p>
    <w:p>
      <w:pPr>
        <w:pStyle w:val="ListBullet"/>
      </w:pPr>
      <w:r>
        <w:t>进行速度加快，单个和弦的停留时间缩短</w:t>
      </w:r>
    </w:p>
    <w:p>
      <w:pPr>
        <w:pStyle w:val="ListBullet"/>
      </w:pPr>
      <w:r>
        <w:t>要求钢琴手具有深刻的和声理论知识与快速反应能力</w:t>
      </w:r>
    </w:p>
    <w:p>
      <w:pPr>
        <w:pStyle w:val="ListNumber"/>
      </w:pPr>
      <w:r>
        <w:rPr>
          <w:b/>
        </w:rPr>
        <w:t>即兴的主体地位强化</w:t>
      </w:r>
    </w:p>
    <w:p>
      <w:pPr>
        <w:pStyle w:val="ListBullet"/>
      </w:pPr>
      <w:r>
        <w:t>从伴奏者向旋律主导者的身份转变</w:t>
      </w:r>
    </w:p>
    <w:p>
      <w:pPr>
        <w:pStyle w:val="ListBullet"/>
      </w:pPr>
      <w:r>
        <w:t>钢琴可以与萨克斯、小号等吹奏乐器对等竞争旋律线</w:t>
      </w:r>
    </w:p>
    <w:p>
      <w:pPr>
        <w:pStyle w:val="ListBullet"/>
      </w:pPr>
      <w:r>
        <w:t>创造了"钢琴即风景"而非"钢琴即背景"的局面</w:t>
      </w:r>
    </w:p>
    <w:p>
      <w:pPr>
        <w:pStyle w:val="ListNumber"/>
      </w:pPr>
      <w:r>
        <w:rPr>
          <w:b/>
        </w:rPr>
        <w:t>技巧性的展示</w:t>
      </w:r>
    </w:p>
    <w:p>
      <w:pPr>
        <w:pStyle w:val="ListBullet"/>
      </w:pPr>
      <w:r>
        <w:t>强调快速的八度跳跃、密集的和弦堆砌、高位置的音符使用</w:t>
      </w:r>
    </w:p>
    <w:p>
      <w:pPr>
        <w:pStyle w:val="ListBullet"/>
      </w:pPr>
      <w:r>
        <w:t>每一个音符的选择都需要精确计算与即兴意识</w:t>
      </w:r>
    </w:p>
    <w:p>
      <w:pPr>
        <w:pStyle w:val="ListBullet"/>
      </w:pPr>
      <w:r>
        <w:t>从手指技巧、乐句构造、节奏感受等多个维度要求钢琴手的全面掌握</w:t>
      </w:r>
    </w:p>
    <w:p>
      <w:r>
        <w:rPr>
          <w:b/>
        </w:rPr>
        <w:t>代表人物分析</w:t>
      </w:r>
      <w:r>
        <w:t>：</w:t>
      </w:r>
    </w:p>
    <w:p>
      <w:r>
        <w:rPr>
          <w:b/>
        </w:rPr>
        <w:t>巴德·鲍威尔（Bud Powell, 1924-1966）</w:t>
      </w:r>
    </w:p>
    <w:p>
      <w:r>
        <w:t>鲍威尔是拜波普钢琴的直接创造者，他的创新在于：</w:t>
      </w:r>
    </w:p>
    <w:p>
      <w:pPr>
        <w:pStyle w:val="ListBullet"/>
      </w:pPr>
      <w:r>
        <w:rPr>
          <w:b/>
        </w:rPr>
        <w:t>萨克斯化的钢琴语言</w:t>
      </w:r>
      <w:r>
        <w:t>：将查理·帕克（Charlie Parker）的萨克斯技巧直接移植到钢琴上。他使用快速的八度跳跃、连贯的十六分音符乐句、对高位置的强调，使钢琴获得了与萨克斯相似的灵活性。</w:t>
      </w:r>
    </w:p>
    <w:p>
      <w:pPr>
        <w:pStyle w:val="ListBullet"/>
      </w:pPr>
      <w:r>
        <w:rPr>
          <w:b/>
        </w:rPr>
        <w:t>不对称的乐句结构</w:t>
      </w:r>
      <w:r>
        <w:t>：打破了传统的4小节或8小节的对称性，采用3小节、5小节、7小节等不规则长度的乐句，创造了拜波普特有的"不可预测性"与"即兴感"。</w:t>
      </w:r>
    </w:p>
    <w:p>
      <w:pPr>
        <w:pStyle w:val="ListBullet"/>
      </w:pPr>
      <w:r>
        <w:rPr>
          <w:b/>
        </w:rPr>
        <w:t>独特的录音特征</w:t>
      </w:r>
      <w:r>
        <w:t>：他与迪兹·吉莱斯皮（Dizzy Gillespie）、查理·帕克等人的录音（1940年代中期），成为了拜波普钢琴的标准模板。其速度、准确性与创意力至今仍是钢琴学习者的参考。</w:t>
      </w:r>
    </w:p>
    <w:p>
      <w:r>
        <w:rPr>
          <w:b/>
        </w:rPr>
        <w:t>特洛尼奥斯·蒙克（Thelonious Monk, 1917-1982）</w:t>
      </w:r>
    </w:p>
    <w:p>
      <w:r>
        <w:t>与鲍威尔相比，蒙克采取了截然不同的方式：</w:t>
      </w:r>
    </w:p>
    <w:p>
      <w:pPr>
        <w:pStyle w:val="ListBullet"/>
      </w:pPr>
      <w:r>
        <w:rPr>
          <w:b/>
        </w:rPr>
        <w:t>非正统的和声配置（Voicing）</w:t>
      </w:r>
    </w:p>
    <w:p>
      <w:pPr>
        <w:pStyle w:val="ListBullet"/>
      </w:pPr>
      <w:r>
        <w:t>使用空旷、不谐和的和弦配置，避免传统的音乐理论推荐的voicing</w:t>
      </w:r>
    </w:p>
    <w:p>
      <w:pPr>
        <w:pStyle w:val="ListBullet"/>
      </w:pPr>
      <w:r>
        <w:t>常常使用增四度、减五度、不完全和弦等"有问题的"和声关系</w:t>
      </w:r>
    </w:p>
    <w:p>
      <w:pPr>
        <w:pStyle w:val="ListBullet"/>
      </w:pPr>
      <w:r>
        <w:t>这些"有问题"的选择实际上蕴含了深刻的音乐逻辑与美学价值</w:t>
      </w:r>
    </w:p>
    <w:p>
      <w:pPr>
        <w:pStyle w:val="ListBullet"/>
      </w:pPr>
      <w:r>
        <w:rPr>
          <w:b/>
        </w:rPr>
        <w:t>有意的"错音"与节奏偏移</w:t>
      </w:r>
    </w:p>
    <w:p>
      <w:pPr>
        <w:pStyle w:val="ListBullet"/>
      </w:pPr>
      <w:r>
        <w:t>在演奏中故意加入"不协和"的音符或节奏的跳跃</w:t>
      </w:r>
    </w:p>
    <w:p>
      <w:pPr>
        <w:pStyle w:val="ListBullet"/>
      </w:pPr>
      <w:r>
        <w:t>这不是技巧缺陷，而是有意的美学选择，强调了爵士的"粗粮"与"真实"</w:t>
      </w:r>
    </w:p>
    <w:p>
      <w:pPr>
        <w:pStyle w:val="ListBullet"/>
      </w:pPr>
      <w:r>
        <w:t>影响了后来的前卫爵士与自由爵士音乐家</w:t>
      </w:r>
    </w:p>
    <w:p>
      <w:pPr>
        <w:pStyle w:val="ListBullet"/>
      </w:pPr>
      <w:r>
        <w:rPr>
          <w:b/>
        </w:rPr>
        <w:t>作曲的创新性</w:t>
      </w:r>
    </w:p>
    <w:p>
      <w:pPr>
        <w:pStyle w:val="ListBullet"/>
      </w:pPr>
      <w:r>
        <w:t>创作了众多成为爵士标准的曲目（《Round Midnight》《Evidence》《Mysterioso》等）</w:t>
      </w:r>
    </w:p>
    <w:p>
      <w:pPr>
        <w:pStyle w:val="ListBullet"/>
      </w:pPr>
      <w:r>
        <w:t>这些作品的旋律与和声特征影响深远，成为了爵士音乐的永恒财产</w:t>
      </w:r>
    </w:p>
    <w:p>
      <w:pPr>
        <w:pStyle w:val="Heading4"/>
      </w:pPr>
      <w:r>
        <w:t>2.1.2 冷酷爵士的精致革命</w:t>
      </w:r>
    </w:p>
    <w:p>
      <w:r>
        <w:t>冷酷爵士在1949-1950年间由迈尔斯·戴维斯推动，标志着对拜波普的"反动"与"精致化"：</w:t>
      </w:r>
    </w:p>
    <w:p>
      <w:r>
        <w:rPr>
          <w:b/>
        </w:rPr>
        <w:t>核心特征</w:t>
      </w:r>
      <w:r>
        <w:t>：</w:t>
      </w:r>
    </w:p>
    <w:p>
      <w:pPr>
        <w:pStyle w:val="ListBullet"/>
      </w:pPr>
      <w:r>
        <w:t>追求平静、光滑、长线条的旋律</w:t>
      </w:r>
    </w:p>
    <w:p>
      <w:pPr>
        <w:pStyle w:val="ListBullet"/>
      </w:pPr>
      <w:r>
        <w:t>强调音色的优美与音乐的透明度</w:t>
      </w:r>
    </w:p>
    <w:p>
      <w:pPr>
        <w:pStyle w:val="ListBullet"/>
      </w:pPr>
      <w:r>
        <w:t>减少快速的技巧展示，增加和声的细腻与色彩</w:t>
      </w:r>
    </w:p>
    <w:p>
      <w:r>
        <w:rPr>
          <w:b/>
        </w:rPr>
        <w:t>比尔·埃文斯（Bill Evans, 1929-1980）的开创性贡献</w:t>
      </w:r>
    </w:p>
    <w:p>
      <w:r>
        <w:t>埃文斯是冷酷爵士钢琴的定义性人物，其创新的深度与影响范围甚至超越了冷酷爵士本身：</w:t>
      </w:r>
    </w:p>
    <w:p>
      <w:pPr>
        <w:pStyle w:val="ListNumber"/>
      </w:pPr>
      <w:r>
        <w:rPr>
          <w:b/>
        </w:rPr>
        <w:t>古典和声的融合</w:t>
      </w:r>
    </w:p>
    <w:p>
      <w:pPr>
        <w:pStyle w:val="ListBullet"/>
      </w:pPr>
      <w:r>
        <w:t>吸收了法国印象派作曲家（特别是德彪西、拉威尔）的和声思维</w:t>
      </w:r>
    </w:p>
    <w:p>
      <w:pPr>
        <w:pStyle w:val="ListBullet"/>
      </w:pPr>
      <w:r>
        <w:t>使用了大量的悬留和弦（suspended chords）、开放五度、平行的和声进行</w:t>
      </w:r>
    </w:p>
    <w:p>
      <w:pPr>
        <w:pStyle w:val="ListBullet"/>
      </w:pPr>
      <w:r>
        <w:t>这些元素在当时的爵士中非常罕见，但逐渐成为了现代爵士的标准特征</w:t>
      </w:r>
    </w:p>
    <w:p>
      <w:pPr>
        <w:pStyle w:val="ListNumber"/>
      </w:pPr>
      <w:r>
        <w:rPr>
          <w:b/>
        </w:rPr>
        <w:t>三重奏的革命</w:t>
      </w:r>
    </w:p>
    <w:p>
      <w:pPr>
        <w:pStyle w:val="ListBullet"/>
      </w:pPr>
      <w:r>
        <w:t>与贝斯手Scott LaFaro和鼓手Paul Motian的三重奏（1959-1961）成为了"现代爵士钢琴三重奏之父"</w:t>
      </w:r>
    </w:p>
    <w:p>
      <w:pPr>
        <w:pStyle w:val="ListBullet"/>
      </w:pPr>
      <w:r>
        <w:t>这个三重奏的演奏方式彻底改变了钢琴三重奏的范例：</w:t>
      </w:r>
    </w:p>
    <w:p>
      <w:pPr>
        <w:pStyle w:val="ListBullet"/>
      </w:pPr>
      <w:r>
        <w:t>钢琴不再是"领导者"，而是与贝斯、鼓的"等价合作者"</w:t>
      </w:r>
    </w:p>
    <w:p>
      <w:pPr>
        <w:pStyle w:val="ListBullet"/>
      </w:pPr>
      <w:r>
        <w:t>三件乐器之间形成了复杂的对话与相互聆听的关系</w:t>
      </w:r>
    </w:p>
    <w:p>
      <w:pPr>
        <w:pStyle w:val="ListBullet"/>
      </w:pPr>
      <w:r>
        <w:t>打破了传统"钢琴主奏+伴奏"的等级制</w:t>
      </w:r>
    </w:p>
    <w:p>
      <w:pPr>
        <w:pStyle w:val="ListNumber"/>
      </w:pPr>
      <w:r>
        <w:rPr>
          <w:b/>
        </w:rPr>
        <w:t>对音色的细致关注</w:t>
      </w:r>
    </w:p>
    <w:p>
      <w:pPr>
        <w:pStyle w:val="ListBullet"/>
      </w:pPr>
      <w:r>
        <w:t>埃文斯是少数真正关注钢琴音色塑造的爵士钢琴家</w:t>
      </w:r>
    </w:p>
    <w:p>
      <w:pPr>
        <w:pStyle w:val="ListBullet"/>
      </w:pPr>
      <w:r>
        <w:t>他通过延音踏板（sustain pedal）的精妙使用、触键的力度变化、音符的相对位置，创造了一种"池塘涟漪"般的音响效果</w:t>
      </w:r>
    </w:p>
    <w:p>
      <w:pPr>
        <w:pStyle w:val="ListBullet"/>
      </w:pPr>
      <w:r>
        <w:t>这种对音色的重视影响了后来的许多钢琴家，包括基思·贾瑞特</w:t>
      </w:r>
    </w:p>
    <w:p>
      <w:pPr>
        <w:pStyle w:val="ListNumber"/>
      </w:pPr>
      <w:r>
        <w:rPr>
          <w:b/>
        </w:rPr>
        <w:t>即兴手法的创新</w:t>
      </w:r>
    </w:p>
    <w:p>
      <w:pPr>
        <w:pStyle w:val="ListBullet"/>
      </w:pPr>
      <w:r>
        <w:t>埃文斯的即兴不是建立在快速的音符堆砌上，而是建立在深刻的和声理解与线性思维上</w:t>
      </w:r>
    </w:p>
    <w:p>
      <w:pPr>
        <w:pStyle w:val="ListBullet"/>
      </w:pPr>
      <w:r>
        <w:t>他经常在即兴中使用"推延"（延迟某个和弦的到来）、"迂回"（通过不直接的路线到达目的地）等策略</w:t>
      </w:r>
    </w:p>
    <w:p>
      <w:pPr>
        <w:pStyle w:val="ListBullet"/>
      </w:pPr>
      <w:r>
        <w:t>这些手法后来成为了许多现代爵士钢琴家的参考</w:t>
      </w:r>
    </w:p>
    <w:p>
      <w:pPr>
        <w:pStyle w:val="Heading3"/>
      </w:pPr>
      <w:r>
        <w:t>2.2 硬波普与灵魂爵士：即兴的民众化（1950年代中期-1960年代初）</w:t>
      </w:r>
    </w:p>
    <w:p>
      <w:pPr>
        <w:pStyle w:val="Heading4"/>
      </w:pPr>
      <w:r>
        <w:t>2.2.1 硬波普的"灵魂"转向</w:t>
      </w:r>
    </w:p>
    <w:p>
      <w:r>
        <w:t>硬波普（Hard Bop）在1950年代中期兴起，代表了对冷酷爵士"过度知识化"的一种反弹。在钢琴上，这表现为：</w:t>
      </w:r>
    </w:p>
    <w:p>
      <w:pPr>
        <w:pStyle w:val="ListNumber"/>
      </w:pPr>
      <w:r>
        <w:rPr>
          <w:b/>
        </w:rPr>
        <w:t>福音音乐元素的融入</w:t>
      </w:r>
    </w:p>
    <w:p>
      <w:pPr>
        <w:pStyle w:val="ListBullet"/>
      </w:pPr>
      <w:r>
        <w:t>使用教堂和弦（church chords）与福音节奏特征</w:t>
      </w:r>
    </w:p>
    <w:p>
      <w:pPr>
        <w:pStyle w:val="ListBullet"/>
      </w:pPr>
      <w:r>
        <w:t>强调情感的直接表达而非技巧的精致展示</w:t>
      </w:r>
    </w:p>
    <w:p>
      <w:pPr>
        <w:pStyle w:val="ListBullet"/>
      </w:pPr>
      <w:r>
        <w:t>钢琴的角色从"听觉景观的创造者"转变为"灵魂的发言人"</w:t>
      </w:r>
    </w:p>
    <w:p>
      <w:pPr>
        <w:pStyle w:val="ListNumber"/>
      </w:pPr>
      <w:r>
        <w:rPr>
          <w:b/>
        </w:rPr>
        <w:t>布鲁斯语言的回归</w:t>
      </w:r>
    </w:p>
    <w:p>
      <w:pPr>
        <w:pStyle w:val="ListBullet"/>
      </w:pPr>
      <w:r>
        <w:t>虽然爵士音乐始终保留布鲁斯元素，但硬波普特别强调了三音的"弯曲"、布鲁斯音阶的使用、12小节布鲁斯形式的重新评估</w:t>
      </w:r>
    </w:p>
    <w:p>
      <w:pPr>
        <w:pStyle w:val="ListBullet"/>
      </w:pPr>
      <w:r>
        <w:t>钢琴在硬波普中常常采用"格路夫"（groove）方式，而非纯即兴</w:t>
      </w:r>
    </w:p>
    <w:p>
      <w:pPr>
        <w:pStyle w:val="ListNumber"/>
      </w:pPr>
      <w:r>
        <w:rPr>
          <w:b/>
        </w:rPr>
        <w:t>可亲近性与大众吸引力</w:t>
      </w:r>
    </w:p>
    <w:p>
      <w:pPr>
        <w:pStyle w:val="ListBullet"/>
      </w:pPr>
      <w:r>
        <w:t>相比拜波普的"精英主义"与冷酷爵士的"印象主义"，硬波普追求一种"人民爵士"的理想</w:t>
      </w:r>
    </w:p>
    <w:p>
      <w:pPr>
        <w:pStyle w:val="ListBullet"/>
      </w:pPr>
      <w:r>
        <w:t>旋律更容易识别，节奏更容易跟随，情感更容易理解</w:t>
      </w:r>
    </w:p>
    <w:p>
      <w:r>
        <w:rPr>
          <w:b/>
        </w:rPr>
        <w:t>霍雷斯·西尔瓦（Horace Silver, 1928-2012）</w:t>
      </w:r>
    </w:p>
    <w:p>
      <w:r>
        <w:t>西尔瓦是硬波普钢琴的定义性人物：</w:t>
      </w:r>
    </w:p>
    <w:p>
      <w:pPr>
        <w:pStyle w:val="ListBullet"/>
      </w:pPr>
      <w:r>
        <w:rPr>
          <w:b/>
        </w:rPr>
        <w:t>福音与布鲁斯的融合语言</w:t>
      </w:r>
      <w:r>
        <w:t>：他创造了一种独特的钢琴语言，将福音和弦的和声与硬摇滚的节奏感结合</w:t>
      </w:r>
    </w:p>
    <w:p>
      <w:pPr>
        <w:pStyle w:val="ListBullet"/>
      </w:pPr>
      <w:r>
        <w:rPr>
          <w:b/>
        </w:rPr>
        <w:t>作曲的标志性特征</w:t>
      </w:r>
      <w:r>
        <w:t>：他的作品（《Song for My Father》《The Preacher》《Opus de Funk》等）成为了爵士标准，以其朗朗上口的旋律与强劲的节奏著称</w:t>
      </w:r>
    </w:p>
    <w:p>
      <w:pPr>
        <w:pStyle w:val="ListBullet"/>
      </w:pPr>
      <w:r>
        <w:rPr>
          <w:b/>
        </w:rPr>
        <w:t>即兴风格</w:t>
      </w:r>
      <w:r>
        <w:t>：西尔瓦的即兴相对"直接"而非"迂回"，强调的是groove与时间感的掌握</w:t>
      </w:r>
    </w:p>
    <w:p>
      <w:pPr>
        <w:pStyle w:val="Heading4"/>
      </w:pPr>
      <w:r>
        <w:t>2.2.2 调式爵士的和声解放</w:t>
      </w:r>
    </w:p>
    <w:p>
      <w:r>
        <w:t>调式爵士（Modal Jazz）在1950年代晚期与1960年代初出现，代表了爵士和声思维的根本转变。</w:t>
      </w:r>
    </w:p>
    <w:p>
      <w:r>
        <w:rPr>
          <w:b/>
        </w:rPr>
        <w:t>核心原理</w:t>
      </w:r>
      <w:r>
        <w:t>：</w:t>
      </w:r>
    </w:p>
    <w:p>
      <w:r>
        <w:t>传统爵士依赖于快速移动的和弦进行（如32小节的歌曲形式，每2-4小节换一个和弦）。调式爵士则采用了"宁可用音阶而非和弦进行"的策略：</w:t>
      </w:r>
    </w:p>
    <w:p>
      <w:pPr>
        <w:pStyle w:val="ListBullet"/>
      </w:pPr>
      <w:r>
        <w:t>一个音阶（mode）可能停留4-8小节甚至更长</w:t>
      </w:r>
    </w:p>
    <w:p>
      <w:pPr>
        <w:pStyle w:val="ListBullet"/>
      </w:pPr>
      <w:r>
        <w:t>钢琴手不需要精确跟踪和弦变化，而是在单一音阶内自由即兴</w:t>
      </w:r>
    </w:p>
    <w:p>
      <w:pPr>
        <w:pStyle w:val="ListBullet"/>
      </w:pPr>
      <w:r>
        <w:t>这种自由度极大地扩展了即兴创作的可能性</w:t>
      </w:r>
    </w:p>
    <w:p>
      <w:r>
        <w:rPr>
          <w:b/>
        </w:rPr>
        <w:t>里程碑作品</w:t>
      </w:r>
      <w:r>
        <w:t>：</w:t>
      </w:r>
      <w:r>
        <w:rPr>
          <w:i/>
        </w:rPr>
        <w:t>Kind of Blue</w:t>
      </w:r>
      <w:r>
        <w:t>（迈尔斯·戴维斯, 1959）</w:t>
      </w:r>
    </w:p>
    <w:p>
      <w:r>
        <w:t>这张专辑成为了调式爵士的圣经，其中钢琴的角色发生了重要转变：</w:t>
      </w:r>
    </w:p>
    <w:p>
      <w:pPr>
        <w:pStyle w:val="ListBullet"/>
      </w:pPr>
      <w:r>
        <w:t>比尔·埃文斯在多个曲目中演奏，他采用了更加开放、沉思的即兴方式</w:t>
      </w:r>
    </w:p>
    <w:p>
      <w:pPr>
        <w:pStyle w:val="ListBullet"/>
      </w:pPr>
      <w:r>
        <w:t>钢琴的和弦voicing变得更加空旷与开放，适应了调式爵士的新美学</w:t>
      </w:r>
    </w:p>
    <w:p>
      <w:pPr>
        <w:pStyle w:val="ListBullet"/>
      </w:pPr>
      <w:r>
        <w:t>埃文斯的演奏展示了如何在"最少的约束"下进行"最深刻的音乐思考"</w:t>
      </w:r>
    </w:p>
    <w:p>
      <w:r>
        <w:rPr>
          <w:b/>
        </w:rPr>
        <w:t>对后续发展的影响</w:t>
      </w:r>
      <w:r>
        <w:t>：</w:t>
      </w:r>
    </w:p>
    <w:p>
      <w:pPr>
        <w:pStyle w:val="ListBullet"/>
      </w:pPr>
      <w:r>
        <w:t>激发了约翰·科尔特拉尼（John Coltrane）等音乐家的进一步创新</w:t>
      </w:r>
    </w:p>
    <w:p>
      <w:pPr>
        <w:pStyle w:val="ListBullet"/>
      </w:pPr>
      <w:r>
        <w:t>为自由爵士（Free Jazz）的出现提供了理论与实践基础</w:t>
      </w:r>
    </w:p>
    <w:p>
      <w:pPr>
        <w:pStyle w:val="ListBullet"/>
      </w:pPr>
      <w:r>
        <w:t>改变了爵士钢琴家对"即兴必须精确对应和弦"的传统认知</w:t>
      </w:r>
    </w:p>
    <w:p>
      <w:pPr>
        <w:pStyle w:val="Heading3"/>
      </w:pPr>
      <w:r>
        <w:t>2.3 现代爵士钢琴的英雄时代（1960年代中后期-1970年代初）</w:t>
      </w:r>
    </w:p>
    <w:p>
      <w:pPr>
        <w:pStyle w:val="Heading4"/>
      </w:pPr>
      <w:r>
        <w:t>2.3.1 赫比·汉考克的多元融合美学</w:t>
      </w:r>
    </w:p>
    <w:p>
      <w:r>
        <w:rPr>
          <w:b/>
        </w:rPr>
        <w:t>背景</w:t>
      </w:r>
      <w:r>
        <w:t>：</w:t>
      </w:r>
    </w:p>
    <w:p>
      <w:r>
        <w:t>赫比·汉考克（1940年生）在1963年加入迈尔斯·戴维斯五重奏，成为了20世纪最具影响力的爵士钢琴家之一。他的创新在于将多个传统融合成为一种新的、包容性的钢琴语言。</w:t>
      </w:r>
    </w:p>
    <w:p>
      <w:r>
        <w:rPr>
          <w:b/>
        </w:rPr>
        <w:t>风格融合的具体内容</w:t>
      </w:r>
      <w:r>
        <w:t>：</w:t>
      </w:r>
    </w:p>
    <w:p>
      <w:pPr>
        <w:pStyle w:val="ListNumber"/>
      </w:pPr>
      <w:r>
        <w:rPr>
          <w:b/>
        </w:rPr>
        <w:t>比尔·埃文斯的影响</w:t>
      </w:r>
    </w:p>
    <w:p>
      <w:pPr>
        <w:pStyle w:val="ListBullet"/>
      </w:pPr>
      <w:r>
        <w:t>采纳了埃文斯的印象派和声与对音色的细致关注</w:t>
      </w:r>
    </w:p>
    <w:p>
      <w:pPr>
        <w:pStyle w:val="ListBullet"/>
      </w:pPr>
      <w:r>
        <w:t>但同时保留了更强的节奏感与即兴动力</w:t>
      </w:r>
    </w:p>
    <w:p>
      <w:pPr>
        <w:pStyle w:val="ListNumber"/>
      </w:pPr>
      <w:r>
        <w:rPr>
          <w:b/>
        </w:rPr>
        <w:t>巴德·鲍威尔的摇摆感</w:t>
      </w:r>
    </w:p>
    <w:p>
      <w:pPr>
        <w:pStyle w:val="ListBullet"/>
      </w:pPr>
      <w:r>
        <w:t>保留了拜波普的快速与律动感</w:t>
      </w:r>
    </w:p>
    <w:p>
      <w:pPr>
        <w:pStyle w:val="ListBullet"/>
      </w:pPr>
      <w:r>
        <w:t>但使用更洗练、更富组织性的乐句结构</w:t>
      </w:r>
    </w:p>
    <w:p>
      <w:pPr>
        <w:pStyle w:val="ListNumber"/>
      </w:pPr>
      <w:r>
        <w:rPr>
          <w:b/>
        </w:rPr>
        <w:t>艾哈迈德·贾迈尔（Ahmad Jamal）的戏剧性</w:t>
      </w:r>
    </w:p>
    <w:p>
      <w:pPr>
        <w:pStyle w:val="ListBullet"/>
      </w:pPr>
      <w:r>
        <w:t>学习了贾迈尔对钢琴声学特性的深刻理解</w:t>
      </w:r>
    </w:p>
    <w:p>
      <w:pPr>
        <w:pStyle w:val="ListBullet"/>
      </w:pPr>
      <w:r>
        <w:t>采纳了"空白"与"沉默"作为音乐表达的重要工具</w:t>
      </w:r>
    </w:p>
    <w:p>
      <w:pPr>
        <w:pStyle w:val="ListNumber"/>
      </w:pPr>
      <w:r>
        <w:rPr>
          <w:b/>
        </w:rPr>
        <w:t>霍雷斯·西尔瓦的灵魂性</w:t>
      </w:r>
    </w:p>
    <w:p>
      <w:pPr>
        <w:pStyle w:val="ListBullet"/>
      </w:pPr>
      <w:r>
        <w:t>保留了福音和弦的温暖感与人文关怀</w:t>
      </w:r>
    </w:p>
    <w:p>
      <w:pPr>
        <w:pStyle w:val="ListBullet"/>
      </w:pPr>
      <w:r>
        <w:t>但将其置于现代和声的框架中</w:t>
      </w:r>
    </w:p>
    <w:p>
      <w:r>
        <w:rPr>
          <w:b/>
        </w:rPr>
        <w:t>汉考克在迈尔斯五重奏中的创新</w:t>
      </w:r>
      <w:r>
        <w:t>：</w:t>
      </w:r>
    </w:p>
    <w:p>
      <w:r>
        <w:t>迈尔斯·戴维斯在1964-1968年间的第二五重奏（包括汉考克、贝斯手Ron Carter、鼓手Tony Williams）是现代爵士的黄金时期：</w:t>
      </w:r>
    </w:p>
    <w:p>
      <w:pPr>
        <w:pStyle w:val="ListBullet"/>
      </w:pPr>
      <w:r>
        <w:rPr>
          <w:b/>
        </w:rPr>
        <w:t>"躲猫猫"式的时间处理</w:t>
      </w:r>
    </w:p>
    <w:p>
      <w:pPr>
        <w:pStyle w:val="ListBullet"/>
      </w:pPr>
      <w:r>
        <w:t>汉考克与Williams不再固守严格的节拍</w:t>
      </w:r>
    </w:p>
    <w:p>
      <w:pPr>
        <w:pStyle w:val="ListBullet"/>
      </w:pPr>
      <w:r>
        <w:t>而是通过"躲避"与"回归"节拍来创造动态的时间空间</w:t>
      </w:r>
    </w:p>
    <w:p>
      <w:pPr>
        <w:pStyle w:val="ListBullet"/>
      </w:pPr>
      <w:r>
        <w:t>这种做法完全改变了节奏部分的角色——从"计时器"变为"即兴者"</w:t>
      </w:r>
    </w:p>
    <w:p>
      <w:pPr>
        <w:pStyle w:val="ListBullet"/>
      </w:pPr>
      <w:r>
        <w:rPr>
          <w:b/>
        </w:rPr>
        <w:t>和声与节奏的双重创新</w:t>
      </w:r>
    </w:p>
    <w:p>
      <w:pPr>
        <w:pStyle w:val="ListBullet"/>
      </w:pPr>
      <w:r>
        <w:t>汉考克的voicing既现代又温暖，既复杂又清晰</w:t>
      </w:r>
    </w:p>
    <w:p>
      <w:pPr>
        <w:pStyle w:val="ListBullet"/>
      </w:pPr>
      <w:r>
        <w:t>他经常在两个voicing之间"悬浮"，而非明确地陈述和弦</w:t>
      </w:r>
    </w:p>
    <w:p>
      <w:pPr>
        <w:pStyle w:val="ListBullet"/>
      </w:pPr>
      <w:r>
        <w:t>这种"悬浮感"与Williams的非确定性鼓演奏形成了完美的互补</w:t>
      </w:r>
    </w:p>
    <w:p>
      <w:pPr>
        <w:pStyle w:val="ListBullet"/>
      </w:pPr>
      <w:r>
        <w:rPr>
          <w:b/>
        </w:rPr>
        <w:t>代表作品分析</w:t>
      </w:r>
    </w:p>
    <w:p>
      <w:pPr>
        <w:pStyle w:val="ListBullet"/>
      </w:pPr>
      <w:r>
        <w:t>《Maiden Voyage》（1965）：展示了汉考克对开放和声与非均匀节奏的掌握，成为了现代爵士钢琴的经典示范</w:t>
      </w:r>
    </w:p>
    <w:p>
      <w:pPr>
        <w:pStyle w:val="ListBullet"/>
      </w:pPr>
      <w:r>
        <w:t>《Watermelon Man》（1964）：虽然是一首funky蓝调，但汉考克的处理方式赋予了它现代爵士的复杂性与艺术性</w:t>
      </w:r>
    </w:p>
    <w:p>
      <w:pPr>
        <w:pStyle w:val="ListBullet"/>
      </w:pPr>
      <w:r>
        <w:t>《Cantaloupe Island》（1964）：一个极简主义的groove上，汉考克创造了层次丰富的即兴</w:t>
      </w:r>
    </w:p>
    <w:p>
      <w:pPr>
        <w:pStyle w:val="Heading4"/>
      </w:pPr>
      <w:r>
        <w:t>2.3.2 芝克·科瑞亚的拉丁融合与节奏创新</w:t>
      </w:r>
    </w:p>
    <w:p>
      <w:r>
        <w:rPr>
          <w:b/>
        </w:rPr>
        <w:t>背景与早期影响</w:t>
      </w:r>
      <w:r>
        <w:t>：</w:t>
      </w:r>
    </w:p>
    <w:p>
      <w:r>
        <w:t>芝克·科瑞亚（1941年生）出生于波士顿，但他的拉丁音乐根源来自与蒙戈·桑塔玛丽亚（Mongo Santamaria）的合作。这种融合使得科瑞亚成为了"第一个真正将拉丁爵士内化"的美国钢琴家。</w:t>
      </w:r>
    </w:p>
    <w:p>
      <w:r>
        <w:rPr>
          <w:b/>
        </w:rPr>
        <w:t>创新的三个层面</w:t>
      </w:r>
      <w:r>
        <w:t>：</w:t>
      </w:r>
    </w:p>
    <w:p>
      <w:pPr>
        <w:pStyle w:val="ListNumber"/>
      </w:pPr>
      <w:r>
        <w:rPr>
          <w:b/>
        </w:rPr>
        <w:t>拉丁节奏的精确内化</w:t>
      </w:r>
    </w:p>
    <w:p>
      <w:pPr>
        <w:pStyle w:val="ListBullet"/>
      </w:pPr>
      <w:r>
        <w:t>不仅仅是"在爵士上加入拉丁节奏"</w:t>
      </w:r>
    </w:p>
    <w:p>
      <w:pPr>
        <w:pStyle w:val="ListBullet"/>
      </w:pPr>
      <w:r>
        <w:t>而是从拉丁节奏的内部逻辑出发，理解其复杂的多层次结构</w:t>
      </w:r>
    </w:p>
    <w:p>
      <w:pPr>
        <w:pStyle w:val="ListBullet"/>
      </w:pPr>
      <w:r>
        <w:t>在钢琴上再现了古巴、巴西等地的打击乐织体</w:t>
      </w:r>
    </w:p>
    <w:p>
      <w:pPr>
        <w:pStyle w:val="ListNumber"/>
      </w:pPr>
      <w:r>
        <w:rPr>
          <w:b/>
        </w:rPr>
        <w:t>和声的流动性创新</w:t>
      </w:r>
    </w:p>
    <w:p>
      <w:pPr>
        <w:pStyle w:val="ListBullet"/>
      </w:pPr>
      <w:r>
        <w:t>采用open-ended和弦与pentatonic scales的大量使用</w:t>
      </w:r>
    </w:p>
    <w:p>
      <w:pPr>
        <w:pStyle w:val="ListBullet"/>
      </w:pPr>
      <w:r>
        <w:t>这使得和声既具有"爵士的复杂性"又具有"拉丁的朴素性"</w:t>
      </w:r>
    </w:p>
    <w:p>
      <w:pPr>
        <w:pStyle w:val="ListBullet"/>
      </w:pPr>
      <w:r>
        <w:t>创造了一种全新的和声调色板</w:t>
      </w:r>
    </w:p>
    <w:p>
      <w:pPr>
        <w:pStyle w:val="ListNumber"/>
      </w:pPr>
      <w:r>
        <w:rPr>
          <w:b/>
        </w:rPr>
        <w:t>节奏位移的个人风格</w:t>
      </w:r>
    </w:p>
    <w:p>
      <w:pPr>
        <w:pStyle w:val="ListBullet"/>
      </w:pPr>
      <w:r>
        <w:t>与汉考克不同，科瑞亚倾向于"跳过"节拍的上方，而非"躺在"节拍之后</w:t>
      </w:r>
    </w:p>
    <w:p>
      <w:pPr>
        <w:pStyle w:val="ListBullet"/>
      </w:pPr>
      <w:r>
        <w:t>这种做法创造了一种"向前冲"的音乐动力</w:t>
      </w:r>
    </w:p>
    <w:p>
      <w:pPr>
        <w:pStyle w:val="ListBullet"/>
      </w:pPr>
      <w:r>
        <w:t>特别适合快速的、复杂的组合乐句</w:t>
      </w:r>
    </w:p>
    <w:p>
      <w:r>
        <w:rPr>
          <w:b/>
        </w:rPr>
        <w:t>《Now He Sings, Now He Sobs》（1968）的深度分析</w:t>
      </w:r>
      <w:r>
        <w:t>：</w:t>
      </w:r>
    </w:p>
    <w:p>
      <w:r>
        <w:t>这张三重奏专辑成为了科瑞亚成熟风格的代表：</w:t>
      </w:r>
    </w:p>
    <w:p>
      <w:pPr>
        <w:pStyle w:val="ListBullet"/>
      </w:pPr>
      <w:r>
        <w:t>钢琴、贝斯、鼓之间的互动极其紧密与灵活</w:t>
      </w:r>
    </w:p>
    <w:p>
      <w:pPr>
        <w:pStyle w:val="ListBullet"/>
      </w:pPr>
      <w:r>
        <w:t>每一个音符的选择都经过深思熟虑，却保留了即兴的活力</w:t>
      </w:r>
    </w:p>
    <w:p>
      <w:pPr>
        <w:pStyle w:val="ListBullet"/>
      </w:pPr>
      <w:r>
        <w:t>拉丁元素与爵士传统的融合已经完全自然化</w:t>
      </w:r>
    </w:p>
    <w:p>
      <w:pPr>
        <w:pStyle w:val="Heading4"/>
      </w:pPr>
      <w:r>
        <w:t>2.3.3 麦科伊·泰纳的四度和弦革命</w:t>
      </w:r>
    </w:p>
    <w:p>
      <w:r>
        <w:rPr>
          <w:b/>
        </w:rPr>
        <w:t>背景</w:t>
      </w:r>
      <w:r>
        <w:t>：</w:t>
      </w:r>
    </w:p>
    <w:p>
      <w:r>
        <w:t>麦科伊·泰纳（1938-2020）最为人所知是其与约翰·科尔特拉尼（John Coltrane）的合作。但他对爵士钢琴最深刻的贡献是对</w:t>
      </w:r>
      <w:r>
        <w:rPr>
          <w:b/>
        </w:rPr>
        <w:t>和声思维</w:t>
      </w:r>
      <w:r>
        <w:t>的根本改造。</w:t>
      </w:r>
    </w:p>
    <w:p>
      <w:r>
        <w:rPr>
          <w:b/>
        </w:rPr>
        <w:t>四度和弦（Quartal Harmony）的创新</w:t>
      </w:r>
      <w:r>
        <w:t>：</w:t>
      </w:r>
    </w:p>
    <w:p>
      <w:r>
        <w:t>传统爵士和声建立在三度堆叠的基础上（大三和弦、小三和弦、七和弦等）。泰纳则：</w:t>
      </w:r>
    </w:p>
    <w:p>
      <w:pPr>
        <w:pStyle w:val="ListNumber"/>
      </w:pPr>
      <w:r>
        <w:rPr>
          <w:b/>
        </w:rPr>
        <w:t>采用四度堆叠</w:t>
      </w:r>
    </w:p>
    <w:p>
      <w:pPr>
        <w:pStyle w:val="ListBullet"/>
      </w:pPr>
      <w:r>
        <w:t>用四度音程而非三度音程堆叠音符</w:t>
      </w:r>
    </w:p>
    <w:p>
      <w:pPr>
        <w:pStyle w:val="ListBullet"/>
      </w:pPr>
      <w:r>
        <w:t>这样的和弦既不是明确的大调也不是小调，而是"悬浮"的</w:t>
      </w:r>
    </w:p>
    <w:p>
      <w:pPr>
        <w:pStyle w:val="ListBullet"/>
      </w:pPr>
      <w:r>
        <w:t>例如：C-F-B（而非传统的C-E-G）</w:t>
      </w:r>
    </w:p>
    <w:p>
      <w:pPr>
        <w:pStyle w:val="ListNumber"/>
      </w:pPr>
      <w:r>
        <w:rPr>
          <w:b/>
        </w:rPr>
        <w:t>技术层面的创新</w:t>
      </w:r>
    </w:p>
    <w:p>
      <w:pPr>
        <w:pStyle w:val="ListBullet"/>
      </w:pPr>
      <w:r>
        <w:t>左手通常植入低沉的五度音程与八度，营造"力量"感</w:t>
      </w:r>
    </w:p>
    <w:p>
      <w:pPr>
        <w:pStyle w:val="ListBullet"/>
      </w:pPr>
      <w:r>
        <w:t>右手采用staccato演奏方式，避免过度的legato</w:t>
      </w:r>
    </w:p>
    <w:p>
      <w:pPr>
        <w:pStyle w:val="ListBullet"/>
      </w:pPr>
      <w:r>
        <w:t>整体效果类似于"stride piano的力度+肖邦的诗意"</w:t>
      </w:r>
    </w:p>
    <w:p>
      <w:pPr>
        <w:pStyle w:val="ListNumber"/>
      </w:pPr>
      <w:r>
        <w:rPr>
          <w:b/>
        </w:rPr>
        <w:t>对后续发展的影响</w:t>
      </w:r>
    </w:p>
    <w:p>
      <w:pPr>
        <w:pStyle w:val="ListBullet"/>
      </w:pPr>
      <w:r>
        <w:t>芝克·科瑞亚、赫比·汉考克、约翰·希克斯等都深深受到了泰纳的影响</w:t>
      </w:r>
    </w:p>
    <w:p>
      <w:pPr>
        <w:pStyle w:val="ListBullet"/>
      </w:pPr>
      <w:r>
        <w:t>四度和弦逐渐成为了现代爵士钢琴的"共同语言"之一</w:t>
      </w:r>
    </w:p>
    <w:p>
      <w:pPr>
        <w:pStyle w:val="Heading4"/>
      </w:pPr>
      <w:r>
        <w:t>2.3.4 基思·贾瑞特与即兴的纯粹性追求</w:t>
      </w:r>
    </w:p>
    <w:p>
      <w:r>
        <w:rPr>
          <w:b/>
        </w:rPr>
        <w:t>背景</w:t>
      </w:r>
      <w:r>
        <w:t>：</w:t>
      </w:r>
    </w:p>
    <w:p>
      <w:r>
        <w:t>基思·贾瑞特（1945年生）代表了爵士钢琴的另一种可能性：</w:t>
      </w:r>
      <w:r>
        <w:rPr>
          <w:b/>
        </w:rPr>
        <w:t>无伴奏独奏钢琴的即兴</w:t>
      </w:r>
      <w:r>
        <w:t>。虽然他也与乐队合作，但他最具影响力的作品是独奏钢琴即兴。</w:t>
      </w:r>
    </w:p>
    <w:p>
      <w:r>
        <w:rPr>
          <w:b/>
        </w:rPr>
        <w:t>《The Köln Concert》（1972）的里程碑地位</w:t>
      </w:r>
      <w:r>
        <w:t>：</w:t>
      </w:r>
    </w:p>
    <w:p>
      <w:r>
        <w:t>这场演奏会成为了爵士钢琴历史上最具象征意义的事件：</w:t>
      </w:r>
    </w:p>
    <w:p>
      <w:pPr>
        <w:pStyle w:val="ListBullet"/>
      </w:pPr>
      <w:r>
        <w:rPr>
          <w:b/>
        </w:rPr>
        <w:t>客观条件的"缺陷"</w:t>
      </w:r>
    </w:p>
    <w:p>
      <w:pPr>
        <w:pStyle w:val="ListBullet"/>
      </w:pPr>
      <w:r>
        <w:t>钢琴状况不佳（贾瑞特通常不会选择这样的乐器）</w:t>
      </w:r>
    </w:p>
    <w:p>
      <w:pPr>
        <w:pStyle w:val="ListBullet"/>
      </w:pPr>
      <w:r>
        <w:t>贾瑞特处于疲劳与睡眠不足的状态</w:t>
      </w:r>
    </w:p>
    <w:p>
      <w:pPr>
        <w:pStyle w:val="ListBullet"/>
      </w:pPr>
      <w:r>
        <w:t>这些"缺陷"反而成为了创意的催化剂</w:t>
      </w:r>
    </w:p>
    <w:p>
      <w:pPr>
        <w:pStyle w:val="ListBullet"/>
      </w:pPr>
      <w:r>
        <w:rPr>
          <w:b/>
        </w:rPr>
        <w:t>即兴的纯粹性展现</w:t>
      </w:r>
    </w:p>
    <w:p>
      <w:pPr>
        <w:pStyle w:val="ListBullet"/>
      </w:pPr>
      <w:r>
        <w:t>没有预先设定的主题或结构</w:t>
      </w:r>
    </w:p>
    <w:p>
      <w:pPr>
        <w:pStyle w:val="ListBullet"/>
      </w:pPr>
      <w:r>
        <w:t>完全依靠当下的直觉与耳朵的即时反应</w:t>
      </w:r>
    </w:p>
    <w:p>
      <w:pPr>
        <w:pStyle w:val="ListBullet"/>
      </w:pPr>
      <w:r>
        <w:t>节奏的流动性、和声的有机展开、旋律的自然生成都来自当下的创意</w:t>
      </w:r>
    </w:p>
    <w:p>
      <w:pPr>
        <w:pStyle w:val="ListBullet"/>
      </w:pPr>
      <w:r>
        <w:rPr>
          <w:b/>
        </w:rPr>
        <w:t>对后续爵士钢琴的影响</w:t>
      </w:r>
    </w:p>
    <w:p>
      <w:pPr>
        <w:pStyle w:val="ListBullet"/>
      </w:pPr>
      <w:r>
        <w:t>证明了纯即兴在没有任何外部约束的情况下仍然可以产生深刻的音乐</w:t>
      </w:r>
    </w:p>
    <w:p>
      <w:pPr>
        <w:pStyle w:val="ListBullet"/>
      </w:pPr>
      <w:r>
        <w:t>影响了许多后来的钢琴家（特别是ECM唱片公司的艺术家）</w:t>
      </w:r>
    </w:p>
    <w:p>
      <w:pPr>
        <w:pStyle w:val="ListBullet"/>
      </w:pPr>
      <w:r>
        <w:t>改变了对"即兴"本质的理解——即兴不需要基础，可以从虚无开始</w:t>
      </w:r>
    </w:p>
    <w:p>
      <w:pPr>
        <w:pStyle w:val="Heading3"/>
      </w:pPr>
      <w:r>
        <w:t>2.4 融合爵士时代的风格转折（1970年代）</w:t>
      </w:r>
    </w:p>
    <w:p>
      <w:pPr>
        <w:pStyle w:val="Heading4"/>
      </w:pPr>
      <w:r>
        <w:t>2.4.1 电子乐器的引入与钢琴身份的转变</w:t>
      </w:r>
    </w:p>
    <w:p>
      <w:r>
        <w:t>1970年代是爵士钢琴历史上的根本性转折点。电子乐器的出现（特别是Fender Rhodes电钢琴与各类合成器）改变了钢琴在爵士中的地位与可能性。</w:t>
      </w:r>
    </w:p>
    <w:p>
      <w:r>
        <w:rPr>
          <w:b/>
        </w:rPr>
        <w:t>Fender Rhodes电钢琴的影响</w:t>
      </w:r>
      <w:r>
        <w:t>：</w:t>
      </w:r>
    </w:p>
    <w:p>
      <w:pPr>
        <w:pStyle w:val="ListBullet"/>
      </w:pPr>
      <w:r>
        <w:t>金属性、冷色调的音色完全不同于传统钢琴</w:t>
      </w:r>
    </w:p>
    <w:p>
      <w:pPr>
        <w:pStyle w:val="ListBullet"/>
      </w:pPr>
      <w:r>
        <w:t>对"钢琴"的审美进行了重新定义</w:t>
      </w:r>
    </w:p>
    <w:p>
      <w:pPr>
        <w:pStyle w:val="ListBullet"/>
      </w:pPr>
      <w:r>
        <w:t>许多融合爵士的经典作品都采用Rhodes音色</w:t>
      </w:r>
    </w:p>
    <w:p>
      <w:r>
        <w:rPr>
          <w:b/>
        </w:rPr>
        <w:t>合成器的开放可能性</w:t>
      </w:r>
      <w:r>
        <w:t>：</w:t>
      </w:r>
    </w:p>
    <w:p>
      <w:pPr>
        <w:pStyle w:val="ListBullet"/>
      </w:pPr>
      <w:r>
        <w:t>模块化合成器（特别是Moog、ARP）使钢琴家成为了"声音的创造者"而非"乐器的演奏者"</w:t>
      </w:r>
    </w:p>
    <w:p>
      <w:pPr>
        <w:pStyle w:val="ListBullet"/>
      </w:pPr>
      <w:r>
        <w:t>通过补丁电缆与旋钮调整，可以创造传统钢琴无法产生的音色</w:t>
      </w:r>
    </w:p>
    <w:p>
      <w:pPr>
        <w:pStyle w:val="Heading4"/>
      </w:pPr>
      <w:r>
        <w:t>2.4.2 赫比·汉考克与融合爵士的先驱地位</w:t>
      </w:r>
    </w:p>
    <w:p>
      <w:r>
        <w:t>汉考克在1970年代的工作（特别是《Maiden Voyage》专辑之后）标志着他向融合爵士的转向：</w:t>
      </w:r>
    </w:p>
    <w:p>
      <w:pPr>
        <w:pStyle w:val="ListBullet"/>
      </w:pPr>
      <w:r>
        <w:t>《Chameleon》（1973）的开创性意义</w:t>
      </w:r>
    </w:p>
    <w:p>
      <w:pPr>
        <w:pStyle w:val="ListBullet"/>
      </w:pPr>
      <w:r>
        <w:t>缓慢、摇摆的bass line成为了融合爵士的标志</w:t>
      </w:r>
    </w:p>
    <w:p>
      <w:pPr>
        <w:pStyle w:val="ListBullet"/>
      </w:pPr>
      <w:r>
        <w:t>汉考克在ARP合成器上的分层音色创造了全新的音响世界</w:t>
      </w:r>
    </w:p>
    <w:p>
      <w:pPr>
        <w:pStyle w:val="ListBullet"/>
      </w:pPr>
      <w:r>
        <w:t>这首曲目后来被采用在众多体育赛事与迪斯科中</w:t>
      </w:r>
    </w:p>
    <w:p>
      <w:pPr>
        <w:pStyle w:val="ListBullet"/>
      </w:pPr>
      <w:r>
        <w:t>与Weather Report的合作</w:t>
      </w:r>
    </w:p>
    <w:p>
      <w:pPr>
        <w:pStyle w:val="ListBullet"/>
      </w:pPr>
      <w:r>
        <w:t>展示了不同电子键盘技术的融合</w:t>
      </w:r>
    </w:p>
    <w:p>
      <w:pPr>
        <w:pStyle w:val="ListBullet"/>
      </w:pPr>
      <w:r>
        <w:t>创造了电子爵士的美学范式</w:t>
      </w:r>
    </w:p>
    <w:p>
      <w:pPr>
        <w:pStyle w:val="Heading4"/>
      </w:pPr>
      <w:r>
        <w:t>2.4.3 芝克·科瑞亚的Return to Forever</w:t>
      </w:r>
    </w:p>
    <w:p>
      <w:r>
        <w:t>科瑞亚在1970年代创立的融合乐队Return to Forever经历了显著的演变：</w:t>
      </w:r>
    </w:p>
    <w:p>
      <w:pPr>
        <w:pStyle w:val="ListBullet"/>
      </w:pPr>
      <w:r>
        <w:t>早期（1972-1973）：以拉丁爵士与acoustic piano为特征</w:t>
      </w:r>
    </w:p>
    <w:p>
      <w:pPr>
        <w:pStyle w:val="ListBullet"/>
      </w:pPr>
      <w:r>
        <w:t>《Spain》成为了融合爵士的标志曲目</w:t>
      </w:r>
    </w:p>
    <w:p>
      <w:pPr>
        <w:pStyle w:val="ListBullet"/>
      </w:pPr>
      <w:r>
        <w:t>展示了如何在当代框架中保留拉丁音乐的本质</w:t>
      </w:r>
    </w:p>
    <w:p>
      <w:pPr>
        <w:pStyle w:val="ListBullet"/>
      </w:pPr>
      <w:r>
        <w:t>中期（1974-1976）：向摇滚启发的风格演变</w:t>
      </w:r>
    </w:p>
    <w:p>
      <w:pPr>
        <w:pStyle w:val="ListBullet"/>
      </w:pPr>
      <w:r>
        <w:t>更多的电子乐器与高音量</w:t>
      </w:r>
    </w:p>
    <w:p>
      <w:pPr>
        <w:pStyle w:val="ListBullet"/>
      </w:pPr>
      <w:r>
        <w:t>钢琴从"主导者"转变为"乐队成员之一"</w:t>
      </w:r>
    </w:p>
    <w:p>
      <w:pPr>
        <w:pStyle w:val="ListBullet"/>
      </w:pPr>
      <w:r>
        <w:t>《Romantic Warrior》（1976）</w:t>
      </w:r>
    </w:p>
    <w:p>
      <w:pPr>
        <w:pStyle w:val="ListBullet"/>
      </w:pPr>
      <w:r>
        <w:t>标志着融合爵士的成熟</w:t>
      </w:r>
    </w:p>
    <w:p>
      <w:pPr>
        <w:pStyle w:val="ListBullet"/>
      </w:pPr>
      <w:r>
        <w:t>科瑞亚的钢琴演奏既保留了jazz的复杂性又接纳了rock的能量</w:t>
      </w:r>
    </w:p>
    <w:p>
      <w:r>
        <w:t>---</w:t>
      </w:r>
    </w:p>
    <w:p>
      <w:pPr>
        <w:pStyle w:val="Heading2"/>
      </w:pPr>
      <w:r>
        <w:t>第三部分：跨流派融合的共时分析</w:t>
      </w:r>
    </w:p>
    <w:p>
      <w:pPr>
        <w:pStyle w:val="Heading3"/>
      </w:pPr>
      <w:r>
        <w:t>3.1 与古典音乐的对话</w:t>
      </w:r>
    </w:p>
    <w:p>
      <w:pPr>
        <w:pStyle w:val="Heading4"/>
      </w:pPr>
      <w:r>
        <w:t>3.1.1 历史渊源与理论基础</w:t>
      </w:r>
    </w:p>
    <w:p>
      <w:r>
        <w:t>爵士与古典音乐之间的关系远比表面上复杂。从一开始，爵士音乐家就吸收了古典音乐的和声与结构元素。然而，自1950年以来，这种对话变得更加自觉与深入。</w:t>
      </w:r>
    </w:p>
    <w:p>
      <w:r>
        <w:rPr>
          <w:b/>
        </w:rPr>
        <w:t>比尔·埃文斯的德彪西影响</w:t>
      </w:r>
      <w:r>
        <w:t>：</w:t>
      </w:r>
    </w:p>
    <w:p>
      <w:pPr>
        <w:pStyle w:val="ListBullet"/>
      </w:pPr>
      <w:r>
        <w:t>埃文斯明确表示受到德彪西、拉威尔等印象派作曲家的影响</w:t>
      </w:r>
    </w:p>
    <w:p>
      <w:pPr>
        <w:pStyle w:val="ListBullet"/>
      </w:pPr>
      <w:r>
        <w:t>他采纳了：悬留和弦（suspended chords）、平行的和声进行（parallel harmony）、对音色与和声色彩的强调</w:t>
      </w:r>
    </w:p>
    <w:p>
      <w:pPr>
        <w:pStyle w:val="ListBullet"/>
      </w:pPr>
      <w:r>
        <w:t>这些元素在当时的爵士中非常罕见，但逐渐成为了爵士和声思维的一部分</w:t>
      </w:r>
    </w:p>
    <w:p>
      <w:pPr>
        <w:pStyle w:val="Heading4"/>
      </w:pPr>
      <w:r>
        <w:t>3.1.2 当代跨界现象</w:t>
      </w:r>
    </w:p>
    <w:p>
      <w:r>
        <w:t>21世纪初，古典与爵士之间的对话变得更加双向与活跃：</w:t>
      </w:r>
    </w:p>
    <w:p>
      <w:r>
        <w:rPr>
          <w:b/>
        </w:rPr>
        <w:t>梅尔道的古典影响</w:t>
      </w:r>
      <w:r>
        <w:t>：</w:t>
      </w:r>
    </w:p>
    <w:p>
      <w:pPr>
        <w:pStyle w:val="ListBullet"/>
      </w:pPr>
      <w:r>
        <w:t>梅尔道（Brad Mehldau）对古典音乐的理解不仅仅是吸收元素</w:t>
      </w:r>
    </w:p>
    <w:p>
      <w:pPr>
        <w:pStyle w:val="ListBullet"/>
      </w:pPr>
      <w:r>
        <w:t>他试图理解古典音乐的</w:t>
      </w:r>
      <w:r>
        <w:rPr>
          <w:b/>
        </w:rPr>
        <w:t>思维方式</w:t>
      </w:r>
      <w:r>
        <w:t>——特别是形式感、发展动机、结构逻辑</w:t>
      </w:r>
    </w:p>
    <w:p>
      <w:pPr>
        <w:pStyle w:val="ListBullet"/>
      </w:pPr>
      <w:r>
        <w:t>在他的即兴与作曲中，可以听到对巴赫、肖邦、勃拉姆斯等作曲家的深层参考</w:t>
      </w:r>
    </w:p>
    <w:p>
      <w:r>
        <w:rPr>
          <w:b/>
        </w:rPr>
        <w:t>左手技巧的创新</w:t>
      </w:r>
      <w:r>
        <w:t>：</w:t>
      </w:r>
    </w:p>
    <w:p>
      <w:r>
        <w:t>梅尔道在讨论他的左手技巧时提到，他试图避免过度的romantic左手跳跃（特别是stride piano的模式），因为这让他感到不安。相反，他采用了一种更加"保留"与"固定"的做法：</w:t>
      </w:r>
    </w:p>
    <w:p>
      <w:pPr>
        <w:pStyle w:val="ListBullet"/>
      </w:pPr>
      <w:r>
        <w:t>左手维持某些音符与和声关系</w:t>
      </w:r>
    </w:p>
    <w:p>
      <w:pPr>
        <w:pStyle w:val="ListBullet"/>
      </w:pPr>
      <w:r>
        <w:t>同时产生"触笔"（figuration）的流动性</w:t>
      </w:r>
    </w:p>
    <w:p>
      <w:pPr>
        <w:pStyle w:val="ListBullet"/>
      </w:pPr>
      <w:r>
        <w:t>这种方式融合了古典钢琴的技巧与爵士的灵活性</w:t>
      </w:r>
    </w:p>
    <w:p>
      <w:pPr>
        <w:pStyle w:val="Heading3"/>
      </w:pPr>
      <w:r>
        <w:t>3.2 与摇滚音乐的融合</w:t>
      </w:r>
    </w:p>
    <w:p>
      <w:pPr>
        <w:pStyle w:val="Heading4"/>
      </w:pPr>
      <w:r>
        <w:t>3.2.1 融合爵士作为中介</w:t>
      </w:r>
    </w:p>
    <w:p>
      <w:r>
        <w:t>融合爵士（Jazz Fusion）在1970年代的出现，本质上是爵士与摇滚音乐的一种有机融合。在钢琴上，这种融合表现为：</w:t>
      </w:r>
    </w:p>
    <w:p>
      <w:pPr>
        <w:pStyle w:val="ListNumber"/>
      </w:pPr>
      <w:r>
        <w:rPr>
          <w:b/>
        </w:rPr>
        <w:t>节奏元素的融合</w:t>
      </w:r>
    </w:p>
    <w:p>
      <w:pPr>
        <w:pStyle w:val="ListBullet"/>
      </w:pPr>
      <w:r>
        <w:t>摇滚的强劲、规则的节拍</w:t>
      </w:r>
    </w:p>
    <w:p>
      <w:pPr>
        <w:pStyle w:val="ListBullet"/>
      </w:pPr>
      <w:r>
        <w:t>爵士的灵活、对节拍的绕行</w:t>
      </w:r>
    </w:p>
    <w:p>
      <w:pPr>
        <w:pStyle w:val="ListBullet"/>
      </w:pPr>
      <w:r>
        <w:t>两者的结合创造了"funky jazz"的特征</w:t>
      </w:r>
    </w:p>
    <w:p>
      <w:pPr>
        <w:pStyle w:val="ListNumber"/>
      </w:pPr>
      <w:r>
        <w:rPr>
          <w:b/>
        </w:rPr>
        <w:t>音色与能量的融合</w:t>
      </w:r>
    </w:p>
    <w:p>
      <w:pPr>
        <w:pStyle w:val="ListBullet"/>
      </w:pPr>
      <w:r>
        <w:t>摇滚电吉他的能量与钻劲</w:t>
      </w:r>
    </w:p>
    <w:p>
      <w:pPr>
        <w:pStyle w:val="ListBullet"/>
      </w:pPr>
      <w:r>
        <w:t>爵士钢琴的和声复杂性</w:t>
      </w:r>
    </w:p>
    <w:p>
      <w:pPr>
        <w:pStyle w:val="ListBullet"/>
      </w:pPr>
      <w:r>
        <w:t>创造了高能量但仍保留即兴空间的音乐</w:t>
      </w:r>
    </w:p>
    <w:p>
      <w:pPr>
        <w:pStyle w:val="Heading4"/>
      </w:pPr>
      <w:r>
        <w:t>3.2.2 当代跨界例子</w:t>
      </w:r>
    </w:p>
    <w:p>
      <w:r>
        <w:rPr>
          <w:b/>
        </w:rPr>
        <w:t>梅尔道对摇滚歌曲的诠释</w:t>
      </w:r>
      <w:r>
        <w:t>：</w:t>
      </w:r>
    </w:p>
    <w:p>
      <w:r>
        <w:t>梅尔道一直有改编摇滚歌曲的传统，最著名的是他对Radiohead歌曲的爵士诠释：</w:t>
      </w:r>
    </w:p>
    <w:p>
      <w:pPr>
        <w:pStyle w:val="ListBullet"/>
      </w:pPr>
      <w:r>
        <w:t>保留了原曲的和声框架与旋律核心</w:t>
      </w:r>
    </w:p>
    <w:p>
      <w:pPr>
        <w:pStyle w:val="ListBullet"/>
      </w:pPr>
      <w:r>
        <w:t>但通过爵士和声的复杂化与钢琴的动态节奏处理，将其转化为爵士语言</w:t>
      </w:r>
    </w:p>
    <w:p>
      <w:pPr>
        <w:pStyle w:val="ListBullet"/>
      </w:pPr>
      <w:r>
        <w:t>这不是简单的"风格转换"，而是对原曲深刻的音乐学理解与创意重构</w:t>
      </w:r>
    </w:p>
    <w:p>
      <w:pPr>
        <w:pStyle w:val="Heading3"/>
      </w:pPr>
      <w:r>
        <w:t>3.3 与拉丁音乐的融合</w:t>
      </w:r>
    </w:p>
    <w:p>
      <w:pPr>
        <w:pStyle w:val="Heading4"/>
      </w:pPr>
      <w:r>
        <w:t>3.3.1 拉丁爵士的本质</w:t>
      </w:r>
    </w:p>
    <w:p>
      <w:r>
        <w:t>拉丁爵士（Latin Jazz）不是一种简单的风格"混合"，而是两个传统内在逻辑的融合。钢琴在其中扮演了特别重要的角色。</w:t>
      </w:r>
    </w:p>
    <w:p>
      <w:r>
        <w:rPr>
          <w:b/>
        </w:rPr>
        <w:t>节奏的多层次性</w:t>
      </w:r>
      <w:r>
        <w:t>：</w:t>
      </w:r>
    </w:p>
    <w:p>
      <w:pPr>
        <w:pStyle w:val="ListBullet"/>
      </w:pPr>
      <w:r>
        <w:t>拉丁音乐的打击乐编制（clave、tumbao、cowbell等）创造了复杂的多层次节奏</w:t>
      </w:r>
    </w:p>
    <w:p>
      <w:pPr>
        <w:pStyle w:val="ListBullet"/>
      </w:pPr>
      <w:r>
        <w:t>爵士钢琴需要学会"聆听"这些节奏层次，并在其中找到自己的即兴空间</w:t>
      </w:r>
    </w:p>
    <w:p>
      <w:pPr>
        <w:pStyle w:val="ListBullet"/>
      </w:pPr>
      <w:r>
        <w:t>这要求对节奏的理解远超过传统爵士的"分钟"级别</w:t>
      </w:r>
    </w:p>
    <w:p>
      <w:r>
        <w:rPr>
          <w:b/>
        </w:rPr>
        <w:t>芝克·科瑞亚的贡献</w:t>
      </w:r>
      <w:r>
        <w:t>：</w:t>
      </w:r>
    </w:p>
    <w:p>
      <w:r>
        <w:t>科瑞亚是将拉丁元素最深刻地内化到爵士语言中的钢琴家。他的方法包括：</w:t>
      </w:r>
    </w:p>
    <w:p>
      <w:pPr>
        <w:pStyle w:val="ListNumber"/>
      </w:pPr>
      <w:r>
        <w:rPr>
          <w:b/>
        </w:rPr>
        <w:t>节奏的内化而非外化</w:t>
      </w:r>
    </w:p>
    <w:p>
      <w:pPr>
        <w:pStyle w:val="ListBullet"/>
      </w:pPr>
      <w:r>
        <w:t>不是简单地在拍子上添加拉丁节奏</w:t>
      </w:r>
    </w:p>
    <w:p>
      <w:pPr>
        <w:pStyle w:val="ListBullet"/>
      </w:pPr>
      <w:r>
        <w:t>而是从拉丁节奏的逻辑出发重新思考爵士的组织原理</w:t>
      </w:r>
    </w:p>
    <w:p>
      <w:pPr>
        <w:pStyle w:val="ListBullet"/>
      </w:pPr>
      <w:r>
        <w:t>结果是既保留了拉丁的生命力又具有爵士的复杂性</w:t>
      </w:r>
    </w:p>
    <w:p>
      <w:pPr>
        <w:pStyle w:val="ListNumber"/>
      </w:pPr>
      <w:r>
        <w:rPr>
          <w:b/>
        </w:rPr>
        <w:t>声音的混合</w:t>
      </w:r>
    </w:p>
    <w:p>
      <w:pPr>
        <w:pStyle w:val="ListBullet"/>
      </w:pPr>
      <w:r>
        <w:t>在钢琴上模仿古巴或巴西打击乐的声音特征</w:t>
      </w:r>
    </w:p>
    <w:p>
      <w:pPr>
        <w:pStyle w:val="ListBullet"/>
      </w:pPr>
      <w:r>
        <w:t>使用特定的演奏技巧（如敲击琴键边缘产生打击声）</w:t>
      </w:r>
    </w:p>
    <w:p>
      <w:pPr>
        <w:pStyle w:val="ListNumber"/>
      </w:pPr>
      <w:r>
        <w:rPr>
          <w:b/>
        </w:rPr>
        <w:t>代表作《Spain》（1971）</w:t>
      </w:r>
    </w:p>
    <w:p>
      <w:pPr>
        <w:pStyle w:val="ListBullet"/>
      </w:pPr>
      <w:r>
        <w:t>这首曲目成为了拉丁爵士的标志</w:t>
      </w:r>
    </w:p>
    <w:p>
      <w:pPr>
        <w:pStyle w:val="ListBullet"/>
      </w:pPr>
      <w:r>
        <w:t>展示了如何在明确的拉丁节奏上进行复杂的爵士即兴</w:t>
      </w:r>
    </w:p>
    <w:p>
      <w:pPr>
        <w:pStyle w:val="Heading4"/>
      </w:pPr>
      <w:r>
        <w:t>3.3.2 全球范围内的拉丁爵士拓展</w:t>
      </w:r>
    </w:p>
    <w:p>
      <w:r>
        <w:t>日本爵士钢琴家也积极参与了拉丁爵士的发展：</w:t>
      </w:r>
    </w:p>
    <w:p>
      <w:pPr>
        <w:pStyle w:val="ListBullet"/>
      </w:pPr>
      <w:r>
        <w:t>渡边贞夫（Sadao Watanabe）虽然是萨克斯手，但与他合作的钢琴家们融合了Bossa Nova与爵士传统</w:t>
      </w:r>
    </w:p>
    <w:p>
      <w:pPr>
        <w:pStyle w:val="ListBullet"/>
      </w:pPr>
      <w:r>
        <w:t>这种融合反映了爵士音乐全球化的趋势</w:t>
      </w:r>
    </w:p>
    <w:p>
      <w:pPr>
        <w:pStyle w:val="Heading3"/>
      </w:pPr>
      <w:r>
        <w:t>3.4 与电子音乐的融合</w:t>
      </w:r>
    </w:p>
    <w:p>
      <w:pPr>
        <w:pStyle w:val="Heading4"/>
      </w:pPr>
      <w:r>
        <w:t>3.4.1 合成器的革命性意义</w:t>
      </w:r>
    </w:p>
    <w:p>
      <w:r>
        <w:t>如果说电钢琴代表了爵士与现代技术的"和解"，那么合成器则代表了爵士进入了完全的"虚拟"领地。</w:t>
      </w:r>
    </w:p>
    <w:p>
      <w:r>
        <w:rPr>
          <w:b/>
        </w:rPr>
        <w:t>乔·扎维努尔（Joe Zawinul）与Weather Report</w:t>
      </w:r>
      <w:r>
        <w:t>：</w:t>
      </w:r>
    </w:p>
    <w:p>
      <w:r>
        <w:t>扎维努尔是融合爵士中最具创意的键盘演奏家：</w:t>
      </w:r>
    </w:p>
    <w:p>
      <w:pPr>
        <w:pStyle w:val="ListNumber"/>
      </w:pPr>
      <w:r>
        <w:rPr>
          <w:b/>
        </w:rPr>
        <w:t>声音的创造性使用</w:t>
      </w:r>
    </w:p>
    <w:p>
      <w:pPr>
        <w:pStyle w:val="ListBullet"/>
      </w:pPr>
      <w:r>
        <w:t>不仅仅是"弹奏"合成器，而是深入理解其工作原理</w:t>
      </w:r>
    </w:p>
    <w:p>
      <w:pPr>
        <w:pStyle w:val="ListBullet"/>
      </w:pPr>
      <w:r>
        <w:t>通过补丁的组合创造出传统乐器无法产生的音色</w:t>
      </w:r>
    </w:p>
    <w:p>
      <w:pPr>
        <w:pStyle w:val="ListBullet"/>
      </w:pPr>
      <w:r>
        <w:t>这种创意使用后来被称为"semi-mystical"（半神秘的）</w:t>
      </w:r>
    </w:p>
    <w:p>
      <w:pPr>
        <w:pStyle w:val="ListNumber"/>
      </w:pPr>
      <w:r>
        <w:rPr>
          <w:b/>
        </w:rPr>
        <w:t>特殊处理手法</w:t>
      </w:r>
    </w:p>
    <w:p>
      <w:pPr>
        <w:pStyle w:val="ListBullet"/>
      </w:pPr>
      <w:r>
        <w:t>经常同时演奏两台ARP 2600合成器</w:t>
      </w:r>
    </w:p>
    <w:p>
      <w:pPr>
        <w:pStyle w:val="ListBullet"/>
      </w:pPr>
      <w:r>
        <w:t>在其中一台上反演音符，创造出镜像效果</w:t>
      </w:r>
    </w:p>
    <w:p>
      <w:pPr>
        <w:pStyle w:val="ListBullet"/>
      </w:pPr>
      <w:r>
        <w:t>链接两台设备以获得六振荡器和弦</w:t>
      </w:r>
    </w:p>
    <w:p>
      <w:pPr>
        <w:pStyle w:val="ListNumber"/>
      </w:pPr>
      <w:r>
        <w:rPr>
          <w:b/>
        </w:rPr>
        <w:t>音响创新的后续影响</w:t>
      </w:r>
    </w:p>
    <w:p>
      <w:pPr>
        <w:pStyle w:val="ListBullet"/>
      </w:pPr>
      <w:r>
        <w:t>Weather Report的sound虽然"未来主义"，但始终保留了爵士的和声与即兴传统</w:t>
      </w:r>
    </w:p>
    <w:p>
      <w:pPr>
        <w:pStyle w:val="ListBullet"/>
      </w:pPr>
      <w:r>
        <w:t>证明了合成器不是爵士传统的"摧毁者"，而是"扩展者"</w:t>
      </w:r>
    </w:p>
    <w:p>
      <w:pPr>
        <w:pStyle w:val="Heading4"/>
      </w:pPr>
      <w:r>
        <w:t>3.4.2 当代电子融合</w:t>
      </w:r>
    </w:p>
    <w:p>
      <w:r>
        <w:t>21世纪的爵士钢琴逐渐接纳了数字音乐制作工具：</w:t>
      </w:r>
    </w:p>
    <w:p>
      <w:r>
        <w:rPr>
          <w:b/>
        </w:rPr>
        <w:t>梅尔道与Mark Giuliana的Mehliana项目</w:t>
      </w:r>
      <w:r>
        <w:t>：</w:t>
      </w:r>
    </w:p>
    <w:p>
      <w:pPr>
        <w:pStyle w:val="ListBullet"/>
      </w:pPr>
      <w:r>
        <w:t>结合了传统爵士钢琴与电子节拍、效果处理</w:t>
      </w:r>
    </w:p>
    <w:p>
      <w:pPr>
        <w:pStyle w:val="ListBullet"/>
      </w:pPr>
      <w:r>
        <w:t>创造了一种"混合"音景，其中acoustic与electronic元素并存</w:t>
      </w:r>
    </w:p>
    <w:p>
      <w:pPr>
        <w:pStyle w:val="ListBullet"/>
      </w:pPr>
      <w:r>
        <w:t>这不是"摇滚化爵士"也不是"爵士化电子"，而是真正的融合</w:t>
      </w:r>
    </w:p>
    <w:p>
      <w:pPr>
        <w:pStyle w:val="Heading3"/>
      </w:pPr>
      <w:r>
        <w:t>3.5 与Hip-Hop和R&amp;B的当代融合</w:t>
      </w:r>
    </w:p>
    <w:p>
      <w:pPr>
        <w:pStyle w:val="Heading4"/>
      </w:pPr>
      <w:r>
        <w:t>3.5.1 罗伯特·格拉斯珀的先锋地位</w:t>
      </w:r>
    </w:p>
    <w:p>
      <w:r>
        <w:rPr>
          <w:b/>
        </w:rPr>
        <w:t>背景与早期影响</w:t>
      </w:r>
      <w:r>
        <w:t>：</w:t>
      </w:r>
    </w:p>
    <w:p>
      <w:r>
        <w:t>罗伯特·格拉斯珀（1978年生）在音乐教育中既接受了严格的爵士训练，也深入了hip-hop与neo-soul的音乐文化。这种双重背景使他能够自然地融合两个看似"对立"的传统。</w:t>
      </w:r>
    </w:p>
    <w:p>
      <w:r>
        <w:rPr>
          <w:b/>
        </w:rPr>
        <w:t>融合的具体机制</w:t>
      </w:r>
      <w:r>
        <w:t>：</w:t>
      </w:r>
    </w:p>
    <w:p>
      <w:pPr>
        <w:pStyle w:val="ListNumber"/>
      </w:pPr>
      <w:r>
        <w:rPr>
          <w:b/>
        </w:rPr>
        <w:t>节奏的融合</w:t>
      </w:r>
    </w:p>
    <w:p>
      <w:pPr>
        <w:pStyle w:val="ListBullet"/>
      </w:pPr>
      <w:r>
        <w:t>Hip-hop的强劲、quantized电子节拍</w:t>
      </w:r>
    </w:p>
    <w:p>
      <w:pPr>
        <w:pStyle w:val="ListBullet"/>
      </w:pPr>
      <w:r>
        <w:t>爵士的灵活、对时间的绕行</w:t>
      </w:r>
    </w:p>
    <w:p>
      <w:pPr>
        <w:pStyle w:val="ListBullet"/>
      </w:pPr>
      <w:r>
        <w:t>格拉斯珀创造了一种"柔和的hip-hop"或"rhythmic jazz"</w:t>
      </w:r>
    </w:p>
    <w:p>
      <w:pPr>
        <w:pStyle w:val="ListNumber"/>
      </w:pPr>
      <w:r>
        <w:rPr>
          <w:b/>
        </w:rPr>
        <w:t>和声语言的创新</w:t>
      </w:r>
    </w:p>
    <w:p>
      <w:pPr>
        <w:pStyle w:val="ListBullet"/>
      </w:pPr>
      <w:r>
        <w:t>采纳了gospel和声的温暖性（这本身就是爵士的一部分）</w:t>
      </w:r>
    </w:p>
    <w:p>
      <w:pPr>
        <w:pStyle w:val="ListBullet"/>
      </w:pPr>
      <w:r>
        <w:t>但以hip-hop的简洁与直接性呈现</w:t>
      </w:r>
    </w:p>
    <w:p>
      <w:pPr>
        <w:pStyle w:val="ListBullet"/>
      </w:pPr>
      <w:r>
        <w:t>这创造了既复杂又accessible的音乐</w:t>
      </w:r>
    </w:p>
    <w:p>
      <w:pPr>
        <w:pStyle w:val="ListNumber"/>
      </w:pPr>
      <w:r>
        <w:rPr>
          <w:b/>
        </w:rPr>
        <w:t>代表作《Black Radio》（2012）</w:t>
      </w:r>
    </w:p>
    <w:p>
      <w:pPr>
        <w:pStyle w:val="ListBullet"/>
      </w:pPr>
      <w:r>
        <w:t>这张专辑成为了爵士与hip-hop/R&amp;B融合的标志</w:t>
      </w:r>
    </w:p>
    <w:p>
      <w:pPr>
        <w:pStyle w:val="ListBullet"/>
      </w:pPr>
      <w:r>
        <w:t>特点：现场录音无overdubs、原始的能量与当代的生产标准相结合</w:t>
      </w:r>
    </w:p>
    <w:p>
      <w:pPr>
        <w:pStyle w:val="ListBullet"/>
      </w:pPr>
      <w:r>
        <w:t>榜单成功：首次进入Billboard Top 10，获Grammy奖</w:t>
      </w:r>
    </w:p>
    <w:p>
      <w:r>
        <w:rPr>
          <w:b/>
        </w:rPr>
        <w:t>对爵士钢琴话语权的挑战与重新定义</w:t>
      </w:r>
      <w:r>
        <w:t>：</w:t>
      </w:r>
    </w:p>
    <w:p>
      <w:r>
        <w:t>格拉斯珀的工作面临了来自爵士传统主义者的批评（例如Branford Marsalis曾质疑他是否真正在"做爵士"）。然而，这种质疑恰恰证明了格拉斯珀正在进行的工作的根本性意义：</w:t>
      </w:r>
    </w:p>
    <w:p>
      <w:pPr>
        <w:pStyle w:val="ListBullet"/>
      </w:pPr>
      <w:r>
        <w:t>他重新定义了"爵士钢琴"的边界</w:t>
      </w:r>
    </w:p>
    <w:p>
      <w:pPr>
        <w:pStyle w:val="ListBullet"/>
      </w:pPr>
      <w:r>
        <w:t>证明了爵士的生命力在于适应与进化，而非固守传统</w:t>
      </w:r>
    </w:p>
    <w:p>
      <w:pPr>
        <w:pStyle w:val="ListBullet"/>
      </w:pPr>
      <w:r>
        <w:t>为新一代年轻音乐家提供了"爵士可以在任何地方"的示范</w:t>
      </w:r>
    </w:p>
    <w:p>
      <w:pPr>
        <w:pStyle w:val="Heading4"/>
      </w:pPr>
      <w:r>
        <w:t>3.5.2 融合的理论意义</w:t>
      </w:r>
    </w:p>
    <w:p>
      <w:r>
        <w:t>格拉斯珀的工作展示了一种重要的音乐学原理：</w:t>
      </w:r>
    </w:p>
    <w:p>
      <w:pPr>
        <w:pStyle w:val="ListBullet"/>
      </w:pPr>
      <w:r>
        <w:rPr>
          <w:b/>
        </w:rPr>
        <w:t>真正的融合发生在"内部"而非"外部"</w:t>
      </w:r>
    </w:p>
    <w:p>
      <w:pPr>
        <w:pStyle w:val="ListBullet"/>
      </w:pPr>
      <w:r>
        <w:t>不是在两种音乐风格之间"加一个管道"</w:t>
      </w:r>
    </w:p>
    <w:p>
      <w:pPr>
        <w:pStyle w:val="ListBullet"/>
      </w:pPr>
      <w:r>
        <w:t>而是在艺术家的内部音乐思维中进行深刻的整合</w:t>
      </w:r>
    </w:p>
    <w:p>
      <w:pPr>
        <w:pStyle w:val="ListBullet"/>
      </w:pPr>
      <w:r>
        <w:t>结果是一种全新的、有机的音乐语言</w:t>
      </w:r>
    </w:p>
    <w:p>
      <w:r>
        <w:t>---</w:t>
      </w:r>
    </w:p>
    <w:p>
      <w:pPr>
        <w:pStyle w:val="Heading2"/>
      </w:pPr>
      <w:r>
        <w:t>第四部分：技术创新与音乐实践的辩证关系</w:t>
      </w:r>
    </w:p>
    <w:p>
      <w:pPr>
        <w:pStyle w:val="Heading3"/>
      </w:pPr>
      <w:r>
        <w:t>4.1 电子乐器的革命性影响</w:t>
      </w:r>
    </w:p>
    <w:p>
      <w:pPr>
        <w:pStyle w:val="Heading4"/>
      </w:pPr>
      <w:r>
        <w:t>4.1.1 Fender Rhodes电钢琴（1960年代末-1970年代）</w:t>
      </w:r>
    </w:p>
    <w:p>
      <w:r>
        <w:rPr>
          <w:b/>
        </w:rPr>
        <w:t>技术特征</w:t>
      </w:r>
      <w:r>
        <w:t>：</w:t>
      </w:r>
    </w:p>
    <w:p>
      <w:pPr>
        <w:pStyle w:val="ListBullet"/>
      </w:pPr>
      <w:r>
        <w:t>使用机械与电学混合的原理</w:t>
      </w:r>
    </w:p>
    <w:p>
      <w:pPr>
        <w:pStyle w:val="ListBullet"/>
      </w:pPr>
      <w:r>
        <w:t>金属琴片被小锤敲击，然后通过电磁拾音器放大</w:t>
      </w:r>
    </w:p>
    <w:p>
      <w:pPr>
        <w:pStyle w:val="ListBullet"/>
      </w:pPr>
      <w:r>
        <w:t>音色特征：金属性、温暖但又冷色调、容易识别</w:t>
      </w:r>
    </w:p>
    <w:p>
      <w:r>
        <w:rPr>
          <w:b/>
        </w:rPr>
        <w:t>对爵士钢琴的影响</w:t>
      </w:r>
      <w:r>
        <w:t>：</w:t>
      </w:r>
    </w:p>
    <w:p>
      <w:pPr>
        <w:pStyle w:val="ListBullet"/>
      </w:pPr>
      <w:r>
        <w:t>改变了对"钢琴音色"的审美期待</w:t>
      </w:r>
    </w:p>
    <w:p>
      <w:pPr>
        <w:pStyle w:val="ListBullet"/>
      </w:pPr>
      <w:r>
        <w:t>许多关键的融合爵士录音都采用Rhodes音色</w:t>
      </w:r>
    </w:p>
    <w:p>
      <w:pPr>
        <w:pStyle w:val="ListBullet"/>
      </w:pPr>
      <w:r>
        <w:t>创造了一个"Rhodes时代"的声音特征</w:t>
      </w:r>
    </w:p>
    <w:p>
      <w:r>
        <w:rPr>
          <w:b/>
        </w:rPr>
        <w:t>代表录音</w:t>
      </w:r>
      <w:r>
        <w:t>：</w:t>
      </w:r>
    </w:p>
    <w:p>
      <w:pPr>
        <w:pStyle w:val="ListBullet"/>
      </w:pPr>
      <w:r>
        <w:t>赫比·汉考克的《Maiden Voyage》与融合爵士作品</w:t>
      </w:r>
    </w:p>
    <w:p>
      <w:pPr>
        <w:pStyle w:val="ListBullet"/>
      </w:pPr>
      <w:r>
        <w:t>Weather Report的众多专辑</w:t>
      </w:r>
    </w:p>
    <w:p>
      <w:pPr>
        <w:pStyle w:val="ListBullet"/>
      </w:pPr>
      <w:r>
        <w:t>这些录音现在听来仍具有独特的美学价值</w:t>
      </w:r>
    </w:p>
    <w:p>
      <w:pPr>
        <w:pStyle w:val="Heading4"/>
      </w:pPr>
      <w:r>
        <w:t>4.1.2 模块化合成器（Moog、ARP等）</w:t>
      </w:r>
    </w:p>
    <w:p>
      <w:r>
        <w:rPr>
          <w:b/>
        </w:rPr>
        <w:t>原理与开放性</w:t>
      </w:r>
      <w:r>
        <w:t>：</w:t>
      </w:r>
    </w:p>
    <w:p>
      <w:pPr>
        <w:pStyle w:val="ListBullet"/>
      </w:pPr>
      <w:r>
        <w:t>模块化设计允许无限的声音创意可能性</w:t>
      </w:r>
    </w:p>
    <w:p>
      <w:pPr>
        <w:pStyle w:val="ListBullet"/>
      </w:pPr>
      <w:r>
        <w:t>通过补丁电缆连接不同的模块</w:t>
      </w:r>
    </w:p>
    <w:p>
      <w:pPr>
        <w:pStyle w:val="ListBullet"/>
      </w:pPr>
      <w:r>
        <w:t>用户成为了"声音的建筑师"而非"乐器的演奏者"</w:t>
      </w:r>
    </w:p>
    <w:p>
      <w:r>
        <w:rPr>
          <w:b/>
        </w:rPr>
        <w:t>对爵士钢琴的影响</w:t>
      </w:r>
      <w:r>
        <w:t>：</w:t>
      </w:r>
    </w:p>
    <w:p>
      <w:pPr>
        <w:pStyle w:val="ListBullet"/>
      </w:pPr>
      <w:r>
        <w:t>从"演奏者"的身份升级为"声音创造者"</w:t>
      </w:r>
    </w:p>
    <w:p>
      <w:pPr>
        <w:pStyle w:val="ListBullet"/>
      </w:pPr>
      <w:r>
        <w:t>钢琴手需要学习"声音设计"</w:t>
      </w:r>
    </w:p>
    <w:p>
      <w:pPr>
        <w:pStyle w:val="ListBullet"/>
      </w:pPr>
      <w:r>
        <w:t>这扩展了钢琴手的创意范围远超过传统的"按键"范畴</w:t>
      </w:r>
    </w:p>
    <w:p>
      <w:r>
        <w:rPr>
          <w:b/>
        </w:rPr>
        <w:t>关键使用者</w:t>
      </w:r>
      <w:r>
        <w:t>：</w:t>
      </w:r>
    </w:p>
    <w:p>
      <w:pPr>
        <w:pStyle w:val="ListBullet"/>
      </w:pPr>
      <w:r>
        <w:t>乔·扎维努尔（Joe Zawinul）：最具创意的合成器使用者</w:t>
      </w:r>
    </w:p>
    <w:p>
      <w:pPr>
        <w:pStyle w:val="ListBullet"/>
      </w:pPr>
      <w:r>
        <w:t>芝克·科瑞亚：采用Moog系统进行了大量的实验</w:t>
      </w:r>
    </w:p>
    <w:p>
      <w:pPr>
        <w:pStyle w:val="ListBullet"/>
      </w:pPr>
      <w:r>
        <w:t>赫比·汉考克：采用ARP系统进行融合爵士的探索</w:t>
      </w:r>
    </w:p>
    <w:p>
      <w:pPr>
        <w:pStyle w:val="Heading3"/>
      </w:pPr>
      <w:r>
        <w:t>4.2 录音与制作技术的塑造力量</w:t>
      </w:r>
    </w:p>
    <w:p>
      <w:pPr>
        <w:pStyle w:val="Heading4"/>
      </w:pPr>
      <w:r>
        <w:t>4.2.1 ECM唱片公司与"声音雕塑"理念</w:t>
      </w:r>
    </w:p>
    <w:p>
      <w:r>
        <w:rPr>
          <w:b/>
        </w:rPr>
        <w:t>曼弗雷德·艾歇尔（Manfred Eicher）的制作哲学</w:t>
      </w:r>
      <w:r>
        <w:t>：</w:t>
      </w:r>
    </w:p>
    <w:p>
      <w:r>
        <w:t>ECM（Edition of Contemporary Music）由Manfred Eicher于1969年创立，其对爵士钢琴录音的影响不可估量。</w:t>
      </w:r>
    </w:p>
    <w:p>
      <w:r>
        <w:rPr>
          <w:b/>
        </w:rPr>
        <w:t>制作原则</w:t>
      </w:r>
      <w:r>
        <w:t>：</w:t>
      </w:r>
    </w:p>
    <w:p>
      <w:pPr>
        <w:pStyle w:val="ListNumber"/>
      </w:pPr>
      <w:r>
        <w:rPr>
          <w:b/>
        </w:rPr>
        <w:t>精确的乐器录音</w:t>
      </w:r>
    </w:p>
    <w:p>
      <w:pPr>
        <w:pStyle w:val="ListBullet"/>
      </w:pPr>
      <w:r>
        <w:t>每一件乐器都通过精心选择的麦克风与录音位置进行单独录音</w:t>
      </w:r>
    </w:p>
    <w:p>
      <w:pPr>
        <w:pStyle w:val="ListBullet"/>
      </w:pPr>
      <w:r>
        <w:t>不追求"流行音乐式"的highly processed声音</w:t>
      </w:r>
    </w:p>
    <w:p>
      <w:pPr>
        <w:pStyle w:val="ListBullet"/>
      </w:pPr>
      <w:r>
        <w:t>而是追求"真实"与"有机"的再现</w:t>
      </w:r>
    </w:p>
    <w:p>
      <w:pPr>
        <w:pStyle w:val="ListNumber"/>
      </w:pPr>
      <w:r>
        <w:rPr>
          <w:b/>
        </w:rPr>
        <w:t>同质的立体声影像</w:t>
      </w:r>
    </w:p>
    <w:p>
      <w:pPr>
        <w:pStyle w:val="ListBullet"/>
      </w:pPr>
      <w:r>
        <w:t>ECM音乐的立体声特征非常一致与可识别</w:t>
      </w:r>
    </w:p>
    <w:p>
      <w:pPr>
        <w:pStyle w:val="ListBullet"/>
      </w:pPr>
      <w:r>
        <w:t>这不是"自然"的结果，而是精心的设计</w:t>
      </w:r>
    </w:p>
    <w:p>
      <w:pPr>
        <w:pStyle w:val="ListNumber"/>
      </w:pPr>
      <w:r>
        <w:rPr>
          <w:b/>
        </w:rPr>
        <w:t>电子混响的使用</w:t>
      </w:r>
    </w:p>
    <w:p>
      <w:pPr>
        <w:pStyle w:val="ListBullet"/>
      </w:pPr>
      <w:r>
        <w:t>通过电子混响创造"空间感"与"深度感"</w:t>
      </w:r>
    </w:p>
    <w:p>
      <w:pPr>
        <w:pStyle w:val="ListBullet"/>
      </w:pPr>
      <w:r>
        <w:t>这种做法影响了几代爵士音乐家对"钢琴音响"的理解</w:t>
      </w:r>
    </w:p>
    <w:p>
      <w:r>
        <w:rPr>
          <w:b/>
        </w:rPr>
        <w:t>对基思·贾瑞特的影响</w:t>
      </w:r>
      <w:r>
        <w:t>：</w:t>
      </w:r>
    </w:p>
    <w:p>
      <w:pPr>
        <w:pStyle w:val="ListBullet"/>
      </w:pPr>
      <w:r>
        <w:t>贾瑞特与ECM的合作始于1971年（《Facing You》专辑）</w:t>
      </w:r>
    </w:p>
    <w:p>
      <w:pPr>
        <w:pStyle w:val="ListBullet"/>
      </w:pPr>
      <w:r>
        <w:t>ECM的声音处理方式实际上塑造了我们对贾瑞特钢琴演奏的理解</w:t>
      </w:r>
    </w:p>
    <w:p>
      <w:pPr>
        <w:pStyle w:val="ListBullet"/>
      </w:pPr>
      <w:r>
        <w:t>一些音乐学家甚至评论说，艾歇尔"创造了"贾瑞特的乐器（或更准确地说，创造了"一系列乐器"的声音特征）</w:t>
      </w:r>
    </w:p>
    <w:p>
      <w:pPr>
        <w:pStyle w:val="Heading3"/>
      </w:pPr>
      <w:r>
        <w:t>4.3 数字时代的键盘多样性</w:t>
      </w:r>
    </w:p>
    <w:p>
      <w:pPr>
        <w:pStyle w:val="Heading4"/>
      </w:pPr>
      <w:r>
        <w:t>4.3.1 当代钢琴家的多乐器选择</w:t>
      </w:r>
    </w:p>
    <w:p>
      <w:r>
        <w:t>21世纪的爵士钢琴家通常需要驾驭多种键盘乐器：</w:t>
      </w:r>
    </w:p>
    <w:p>
      <w:pPr>
        <w:pStyle w:val="ListBullet"/>
      </w:pPr>
      <w:r>
        <w:t>声学钢琴（Acoustic Piano）</w:t>
      </w:r>
    </w:p>
    <w:p>
      <w:pPr>
        <w:pStyle w:val="ListBullet"/>
      </w:pPr>
      <w:r>
        <w:t>Fender Rhodes电钢琴</w:t>
      </w:r>
    </w:p>
    <w:p>
      <w:pPr>
        <w:pStyle w:val="ListBullet"/>
      </w:pPr>
      <w:r>
        <w:t>数字钢琴与合成器</w:t>
      </w:r>
    </w:p>
    <w:p>
      <w:pPr>
        <w:pStyle w:val="ListBullet"/>
      </w:pPr>
      <w:r>
        <w:t>特殊的、定制化的电子设备</w:t>
      </w:r>
    </w:p>
    <w:p>
      <w:r>
        <w:rPr>
          <w:b/>
        </w:rPr>
        <w:t>梅尔道的选择示范</w:t>
      </w:r>
      <w:r>
        <w:t>：</w:t>
      </w:r>
    </w:p>
    <w:p>
      <w:r>
        <w:t>梅尔道在不同的录音与现场演奏中有意识地选择不同的乐器：</w:t>
      </w:r>
    </w:p>
    <w:p>
      <w:pPr>
        <w:pStyle w:val="ListBullet"/>
      </w:pPr>
      <w:r>
        <w:t>在三重奏录音中通常使用声学钢琴</w:t>
      </w:r>
    </w:p>
    <w:p>
      <w:pPr>
        <w:pStyle w:val="ListBullet"/>
      </w:pPr>
      <w:r>
        <w:t>在某些fusion项目中采用电子乐器</w:t>
      </w:r>
    </w:p>
    <w:p>
      <w:pPr>
        <w:pStyle w:val="ListBullet"/>
      </w:pPr>
      <w:r>
        <w:t>这种选择不是"方便"，而是经过深思熟虑的艺术决定</w:t>
      </w:r>
    </w:p>
    <w:p>
      <w:pPr>
        <w:pStyle w:val="Heading4"/>
      </w:pPr>
      <w:r>
        <w:t>4.3.2 即兴方式的技术赋权</w:t>
      </w:r>
    </w:p>
    <w:p>
      <w:r>
        <w:t>数字技术使得钢琴家能够：</w:t>
      </w:r>
    </w:p>
    <w:p>
      <w:pPr>
        <w:pStyle w:val="ListBullet"/>
      </w:pPr>
      <w:r>
        <w:t>实时地改变音色与效果</w:t>
      </w:r>
    </w:p>
    <w:p>
      <w:pPr>
        <w:pStyle w:val="ListBullet"/>
      </w:pPr>
      <w:r>
        <w:t>通过采样与循环创造复杂的多层织体</w:t>
      </w:r>
    </w:p>
    <w:p>
      <w:pPr>
        <w:pStyle w:val="ListBullet"/>
      </w:pPr>
      <w:r>
        <w:t>超越"传统钢琴"的局限性</w:t>
      </w:r>
    </w:p>
    <w:p>
      <w:r>
        <w:rPr>
          <w:b/>
        </w:rPr>
        <w:t>格拉斯珀的当代做法</w:t>
      </w:r>
      <w:r>
        <w:t>：</w:t>
      </w:r>
    </w:p>
    <w:p>
      <w:r>
        <w:t>格拉斯珀在现场演奏中经常采用效果器、循环站（looping station）与电子处理，但核心的即兴逻辑仍然保留了爵士的传统。这证明了技术可以成为"表达的工具"而非"替代传统的手段"。</w:t>
      </w:r>
    </w:p>
    <w:p>
      <w:r>
        <w:t>---</w:t>
      </w:r>
    </w:p>
    <w:p>
      <w:pPr>
        <w:pStyle w:val="Heading2"/>
      </w:pPr>
      <w:r>
        <w:t>第五部分：当代爵士钢琴的多元化景观</w:t>
      </w:r>
    </w:p>
    <w:p>
      <w:pPr>
        <w:pStyle w:val="Heading3"/>
      </w:pPr>
      <w:r>
        <w:t>5.1 主要创新路径的对比分析</w:t>
      </w:r>
    </w:p>
    <w:p>
      <w:pPr>
        <w:pStyle w:val="Heading4"/>
      </w:pPr>
      <w:r>
        <w:t>5.1.1 梅尔道的"综合性创新"路径</w:t>
      </w:r>
    </w:p>
    <w:p>
      <w:r>
        <w:rPr>
          <w:b/>
        </w:rPr>
        <w:t>特征</w:t>
      </w:r>
      <w:r>
        <w:t>：</w:t>
      </w:r>
    </w:p>
    <w:p>
      <w:pPr>
        <w:pStyle w:val="ListBullet"/>
      </w:pPr>
      <w:r>
        <w:t>深度吸收古典音乐的形式感与技巧</w:t>
      </w:r>
    </w:p>
    <w:p>
      <w:pPr>
        <w:pStyle w:val="ListBullet"/>
      </w:pPr>
      <w:r>
        <w:t>保留爵士三重奏的传统</w:t>
      </w:r>
    </w:p>
    <w:p>
      <w:pPr>
        <w:pStyle w:val="ListBullet"/>
      </w:pPr>
      <w:r>
        <w:t>积极参与跨流派合作（摇滚、流行、电子）</w:t>
      </w:r>
    </w:p>
    <w:p>
      <w:pPr>
        <w:pStyle w:val="ListBullet"/>
      </w:pPr>
      <w:r>
        <w:t>既尊重传统又不断创新</w:t>
      </w:r>
    </w:p>
    <w:p>
      <w:r>
        <w:rPr>
          <w:b/>
        </w:rPr>
        <w:t>关键特征分析</w:t>
      </w:r>
      <w:r>
        <w:t>：</w:t>
      </w:r>
    </w:p>
    <w:p>
      <w:pPr>
        <w:pStyle w:val="ListNumber"/>
      </w:pPr>
      <w:r>
        <w:rPr>
          <w:b/>
        </w:rPr>
        <w:t>对"consonance与dissonance"的创新理解</w:t>
      </w:r>
    </w:p>
    <w:p>
      <w:pPr>
        <w:pStyle w:val="ListBullet"/>
      </w:pPr>
      <w:r>
        <w:t>传统爵士理论将某些和弦关系定义为"不协和"</w:t>
      </w:r>
    </w:p>
    <w:p>
      <w:pPr>
        <w:pStyle w:val="ListBullet"/>
      </w:pPr>
      <w:r>
        <w:t>梅尔道则探讨了"dissonance"如何可以成为"salience"（凸显）的工具</w:t>
      </w:r>
    </w:p>
    <w:p>
      <w:pPr>
        <w:pStyle w:val="ListBullet"/>
      </w:pPr>
      <w:r>
        <w:t>这意味着即使是"不协和"的音符选择，如果足够"凸显"，也能成为结构性的</w:t>
      </w:r>
    </w:p>
    <w:p>
      <w:pPr>
        <w:pStyle w:val="ListBullet"/>
      </w:pPr>
      <w:r>
        <w:t>这种思维方式深刻影响了当代爵士和声的理解</w:t>
      </w:r>
    </w:p>
    <w:p>
      <w:pPr>
        <w:pStyle w:val="ListNumber"/>
      </w:pPr>
      <w:r>
        <w:rPr>
          <w:b/>
        </w:rPr>
        <w:t>左右手的独立性</w:t>
      </w:r>
    </w:p>
    <w:p>
      <w:pPr>
        <w:pStyle w:val="ListBullet"/>
      </w:pPr>
      <w:r>
        <w:t>梅尔道强调左右手可以进行"不同的对话"</w:t>
      </w:r>
    </w:p>
    <w:p>
      <w:pPr>
        <w:pStyle w:val="ListBullet"/>
      </w:pPr>
      <w:r>
        <w:t>左手可能在维持某种和声框架</w:t>
      </w:r>
    </w:p>
    <w:p>
      <w:pPr>
        <w:pStyle w:val="ListBullet"/>
      </w:pPr>
      <w:r>
        <w:t>右手则完全独立地进行旋律或纹理的探索</w:t>
      </w:r>
    </w:p>
    <w:p>
      <w:pPr>
        <w:pStyle w:val="ListBullet"/>
      </w:pPr>
      <w:r>
        <w:t>这扩展了钢琴即兴的可能性</w:t>
      </w:r>
    </w:p>
    <w:p>
      <w:pPr>
        <w:pStyle w:val="ListNumber"/>
      </w:pPr>
      <w:r>
        <w:rPr>
          <w:b/>
        </w:rPr>
        <w:t>"freedom from cliché"（避免陈词滥调）</w:t>
      </w:r>
    </w:p>
    <w:p>
      <w:pPr>
        <w:pStyle w:val="ListBullet"/>
      </w:pPr>
      <w:r>
        <w:t>梅尔道特别强调避免重复"爵士套路"</w:t>
      </w:r>
    </w:p>
    <w:p>
      <w:pPr>
        <w:pStyle w:val="ListBullet"/>
      </w:pPr>
      <w:r>
        <w:t>虽然他深知这些套路，但在即兴中有意识地避免它们</w:t>
      </w:r>
    </w:p>
    <w:p>
      <w:pPr>
        <w:pStyle w:val="ListBullet"/>
      </w:pPr>
      <w:r>
        <w:t>这要求对传统的深刻理解与勇气的放弃</w:t>
      </w:r>
    </w:p>
    <w:p>
      <w:pPr>
        <w:pStyle w:val="Heading4"/>
      </w:pPr>
      <w:r>
        <w:t>5.1.2 格拉斯珀的"流派解构"路径</w:t>
      </w:r>
    </w:p>
    <w:p>
      <w:r>
        <w:rPr>
          <w:b/>
        </w:rPr>
        <w:t>特征</w:t>
      </w:r>
      <w:r>
        <w:t>：</w:t>
      </w:r>
    </w:p>
    <w:p>
      <w:pPr>
        <w:pStyle w:val="ListBullet"/>
      </w:pPr>
      <w:r>
        <w:t>拒绝传统的流派分类与等级制</w:t>
      </w:r>
    </w:p>
    <w:p>
      <w:pPr>
        <w:pStyle w:val="ListBullet"/>
      </w:pPr>
      <w:r>
        <w:t>强调"音乐是音乐"而非"爵士vs流行"</w:t>
      </w:r>
    </w:p>
    <w:p>
      <w:pPr>
        <w:pStyle w:val="ListBullet"/>
      </w:pPr>
      <w:r>
        <w:t>与来自多个流派的艺术家合作</w:t>
      </w:r>
    </w:p>
    <w:p>
      <w:pPr>
        <w:pStyle w:val="ListBullet"/>
      </w:pPr>
      <w:r>
        <w:t>通过hip-hop/R&amp;B语境重新诠释爵士的社会意义</w:t>
      </w:r>
    </w:p>
    <w:p>
      <w:r>
        <w:rPr>
          <w:b/>
        </w:rPr>
        <w:t>关键特征分析</w:t>
      </w:r>
      <w:r>
        <w:t>：</w:t>
      </w:r>
    </w:p>
    <w:p>
      <w:pPr>
        <w:pStyle w:val="ListNumber"/>
      </w:pPr>
      <w:r>
        <w:rPr>
          <w:b/>
        </w:rPr>
        <w:t>对"groove"的重视</w:t>
      </w:r>
    </w:p>
    <w:p>
      <w:pPr>
        <w:pStyle w:val="ListBullet"/>
      </w:pPr>
      <w:r>
        <w:t>虽然groove在爵士中一直存在，但格拉斯珀使其成为中心</w:t>
      </w:r>
    </w:p>
    <w:p>
      <w:pPr>
        <w:pStyle w:val="ListBullet"/>
      </w:pPr>
      <w:r>
        <w:t>Groove不仅仅是"节奏"，而是整体的"音乐能量与意图"</w:t>
      </w:r>
    </w:p>
    <w:p>
      <w:pPr>
        <w:pStyle w:val="ListBullet"/>
      </w:pPr>
      <w:r>
        <w:t>这种做法使爵士更容易为年轻、非爵士背景的听众所接纳</w:t>
      </w:r>
    </w:p>
    <w:p>
      <w:pPr>
        <w:pStyle w:val="ListNumber"/>
      </w:pPr>
      <w:r>
        <w:rPr>
          <w:b/>
        </w:rPr>
        <w:t>福音和声的再中心化</w:t>
      </w:r>
    </w:p>
    <w:p>
      <w:pPr>
        <w:pStyle w:val="ListBullet"/>
      </w:pPr>
      <w:r>
        <w:t>爵士始终包含福音元素，但格拉斯珀使其成为"主角"</w:t>
      </w:r>
    </w:p>
    <w:p>
      <w:pPr>
        <w:pStyle w:val="ListBullet"/>
      </w:pPr>
      <w:r>
        <w:t>他的和声语言以gospel chords为基础，但应用于当代的production</w:t>
      </w:r>
    </w:p>
    <w:p>
      <w:pPr>
        <w:pStyle w:val="ListBullet"/>
      </w:pPr>
      <w:r>
        <w:t>这创造了既深刻又accessible的音乐</w:t>
      </w:r>
    </w:p>
    <w:p>
      <w:pPr>
        <w:pStyle w:val="ListNumber"/>
      </w:pPr>
      <w:r>
        <w:rPr>
          <w:b/>
        </w:rPr>
        <w:t>社会与政治的层面</w:t>
      </w:r>
    </w:p>
    <w:p>
      <w:pPr>
        <w:pStyle w:val="ListBullet"/>
      </w:pPr>
      <w:r>
        <w:t>与Kendrick Lamar的合作（《To Pimp a Butterfly》）表明爵士钢琴可以参与社会叙述</w:t>
      </w:r>
    </w:p>
    <w:p>
      <w:pPr>
        <w:pStyle w:val="ListBullet"/>
      </w:pPr>
      <w:r>
        <w:t>音乐成为了表达文化认同与政治立场的工具</w:t>
      </w:r>
    </w:p>
    <w:p>
      <w:pPr>
        <w:pStyle w:val="ListBullet"/>
      </w:pPr>
      <w:r>
        <w:t>这扩展了爵士钢琴的社会作用范围</w:t>
      </w:r>
    </w:p>
    <w:p>
      <w:pPr>
        <w:pStyle w:val="Heading4"/>
      </w:pPr>
      <w:r>
        <w:t>5.1.3 其他重要创新者</w:t>
      </w:r>
    </w:p>
    <w:p>
      <w:r>
        <w:rPr>
          <w:b/>
        </w:rPr>
        <w:t>杰森·莫兰（Jason Moran）</w:t>
      </w:r>
      <w:r>
        <w:t>：前卫的、形式解构的路径</w:t>
      </w:r>
    </w:p>
    <w:p>
      <w:pPr>
        <w:pStyle w:val="ListBullet"/>
      </w:pPr>
      <w:r>
        <w:t>挑战传统爵士叙述的线性性</w:t>
      </w:r>
    </w:p>
    <w:p>
      <w:pPr>
        <w:pStyle w:val="ListBullet"/>
      </w:pPr>
      <w:r>
        <w:t>采用非线性的、碎片化的形式</w:t>
      </w:r>
    </w:p>
    <w:p>
      <w:pPr>
        <w:pStyle w:val="ListBullet"/>
      </w:pPr>
      <w:r>
        <w:t>与舞蹈、视觉艺术等跨领域合作</w:t>
      </w:r>
    </w:p>
    <w:p>
      <w:r>
        <w:rPr>
          <w:b/>
        </w:rPr>
        <w:t>维杰·艾亚（Vijay Iyer）</w:t>
      </w:r>
      <w:r>
        <w:t>：理论驱动的、节奏创新的路径</w:t>
      </w:r>
    </w:p>
    <w:p>
      <w:pPr>
        <w:pStyle w:val="ListBullet"/>
      </w:pPr>
      <w:r>
        <w:t>对rhythmic complexity的深入研究</w:t>
      </w:r>
    </w:p>
    <w:p>
      <w:pPr>
        <w:pStyle w:val="ListBullet"/>
      </w:pPr>
      <w:r>
        <w:t>极简主义与funk的融合</w:t>
      </w:r>
    </w:p>
    <w:p>
      <w:pPr>
        <w:pStyle w:val="ListBullet"/>
      </w:pPr>
      <w:r>
        <w:t>对爵士与印度古典音乐的跨文化研究</w:t>
      </w:r>
    </w:p>
    <w:p>
      <w:r>
        <w:rPr>
          <w:b/>
        </w:rPr>
        <w:t>小曽根真（Makoto Ozone）</w:t>
      </w:r>
      <w:r>
        <w:t>：东亚的创新声音</w:t>
      </w:r>
    </w:p>
    <w:p>
      <w:pPr>
        <w:pStyle w:val="ListBullet"/>
      </w:pPr>
      <w:r>
        <w:t>融合了爵士与日本传统音乐</w:t>
      </w:r>
    </w:p>
    <w:p>
      <w:pPr>
        <w:pStyle w:val="ListBullet"/>
      </w:pPr>
      <w:r>
        <w:t>对现代技术的创意应用</w:t>
      </w:r>
    </w:p>
    <w:p>
      <w:pPr>
        <w:pStyle w:val="ListBullet"/>
      </w:pPr>
      <w:r>
        <w:t>代表了爵士全球化的新阶段</w:t>
      </w:r>
    </w:p>
    <w:p>
      <w:pPr>
        <w:pStyle w:val="Heading3"/>
      </w:pPr>
      <w:r>
        <w:t>5.2 地区性与文化特色的多元化</w:t>
      </w:r>
    </w:p>
    <w:p>
      <w:pPr>
        <w:pStyle w:val="Heading4"/>
      </w:pPr>
      <w:r>
        <w:t>5.2.1 北欧爵士的独特美学</w:t>
      </w:r>
    </w:p>
    <w:p>
      <w:r>
        <w:t>ECM唱片公司的许多艺术家来自斯堪的纳维亚地区，他们发展了独特的北欧爵士美学：</w:t>
      </w:r>
    </w:p>
    <w:p>
      <w:pPr>
        <w:pStyle w:val="ListBullet"/>
      </w:pPr>
      <w:r>
        <w:rPr>
          <w:b/>
        </w:rPr>
        <w:t>与民族音乐的融合</w:t>
      </w:r>
    </w:p>
    <w:p>
      <w:pPr>
        <w:pStyle w:val="ListBullet"/>
      </w:pPr>
      <w:r>
        <w:t>萨克斯手Jan Garbarek与钢琴家如Keith Jarrett的合作</w:t>
      </w:r>
    </w:p>
    <w:p>
      <w:pPr>
        <w:pStyle w:val="ListBullet"/>
      </w:pPr>
      <w:r>
        <w:t>融合了北欧民族音乐的色彩与爵士的即兴传统</w:t>
      </w:r>
    </w:p>
    <w:p>
      <w:pPr>
        <w:pStyle w:val="ListBullet"/>
      </w:pPr>
      <w:r>
        <w:t>创造了一种"冷色调"但又"充满人文关怀"的音乐</w:t>
      </w:r>
    </w:p>
    <w:p>
      <w:pPr>
        <w:pStyle w:val="ListBullet"/>
      </w:pPr>
      <w:r>
        <w:rPr>
          <w:b/>
        </w:rPr>
        <w:t>对沉思与静寂的强调</w:t>
      </w:r>
    </w:p>
    <w:p>
      <w:pPr>
        <w:pStyle w:val="ListBullet"/>
      </w:pPr>
      <w:r>
        <w:t>北欧爵士特别重视"空白"与"沉默"</w:t>
      </w:r>
    </w:p>
    <w:p>
      <w:pPr>
        <w:pStyle w:val="ListBullet"/>
      </w:pPr>
      <w:r>
        <w:t>这与对自然、极简主义的文化理解相关</w:t>
      </w:r>
    </w:p>
    <w:p>
      <w:pPr>
        <w:pStyle w:val="Heading4"/>
      </w:pPr>
      <w:r>
        <w:t>5.2.2 日本爵士钢琴的全球影响</w:t>
      </w:r>
    </w:p>
    <w:p>
      <w:r>
        <w:t>日本爵士钢琴在过去30年内从相对的"地方传统"演变为全球有影响力的声音：</w:t>
      </w:r>
    </w:p>
    <w:p>
      <w:r>
        <w:rPr>
          <w:b/>
        </w:rPr>
        <w:t>菊地雅章（Masahiko Kikuchi）</w:t>
      </w:r>
      <w:r>
        <w:t>：</w:t>
      </w:r>
    </w:p>
    <w:p>
      <w:pPr>
        <w:pStyle w:val="ListBullet"/>
      </w:pPr>
      <w:r>
        <w:t>在国际上长期被忽视，但最终获得了认可</w:t>
      </w:r>
    </w:p>
    <w:p>
      <w:pPr>
        <w:pStyle w:val="ListBullet"/>
      </w:pPr>
      <w:r>
        <w:t>其独特的即兴风格难以分类——既不是"美国主流"也不是"民族风格化"</w:t>
      </w:r>
    </w:p>
    <w:p>
      <w:pPr>
        <w:pStyle w:val="ListBullet"/>
      </w:pPr>
      <w:r>
        <w:t>代表了爵士作为"国际语言"的可能性</w:t>
      </w:r>
    </w:p>
    <w:p>
      <w:r>
        <w:rPr>
          <w:b/>
        </w:rPr>
        <w:t>小曽根真（Makoto Ozone）</w:t>
      </w:r>
      <w:r>
        <w:t>：</w:t>
      </w:r>
    </w:p>
    <w:p>
      <w:pPr>
        <w:pStyle w:val="ListBullet"/>
      </w:pPr>
      <w:r>
        <w:t>技术性极强的演奏者</w:t>
      </w:r>
    </w:p>
    <w:p>
      <w:pPr>
        <w:pStyle w:val="ListBullet"/>
      </w:pPr>
      <w:r>
        <w:t>积极探索爵士与日本元素的融合</w:t>
      </w:r>
    </w:p>
    <w:p>
      <w:pPr>
        <w:pStyle w:val="ListBullet"/>
      </w:pPr>
      <w:r>
        <w:t>通过国际巡演与录音传播了日本视角的爵士</w:t>
      </w:r>
    </w:p>
    <w:p>
      <w:pPr>
        <w:pStyle w:val="Heading4"/>
      </w:pPr>
      <w:r>
        <w:t>5.2.3 全球化背景下的本土化创新</w:t>
      </w:r>
    </w:p>
    <w:p>
      <w:r>
        <w:t>许多非西方背景的钢琴家开始：</w:t>
      </w:r>
    </w:p>
    <w:p>
      <w:pPr>
        <w:pStyle w:val="ListBullet"/>
      </w:pPr>
      <w:r>
        <w:t>用爵士语言表达本土音乐传统</w:t>
      </w:r>
    </w:p>
    <w:p>
      <w:pPr>
        <w:pStyle w:val="ListBullet"/>
      </w:pPr>
      <w:r>
        <w:t>创造"glocal"（本土化的全球化）音乐</w:t>
      </w:r>
    </w:p>
    <w:p>
      <w:pPr>
        <w:pStyle w:val="ListBullet"/>
      </w:pPr>
      <w:r>
        <w:t>这反映了爵士作为"国际的、多文化的"艺术形式的成熟</w:t>
      </w:r>
    </w:p>
    <w:p>
      <w:r>
        <w:t>---</w:t>
      </w:r>
    </w:p>
    <w:p>
      <w:pPr>
        <w:pStyle w:val="Heading2"/>
      </w:pPr>
      <w:r>
        <w:t>第六部分：创新与保守的张力</w:t>
      </w:r>
    </w:p>
    <w:p>
      <w:pPr>
        <w:pStyle w:val="Heading3"/>
      </w:pPr>
      <w:r>
        <w:t>6.1 代际之间的对话与冲突</w:t>
      </w:r>
    </w:p>
    <w:p>
      <w:pPr>
        <w:pStyle w:val="Heading4"/>
      </w:pPr>
      <w:r>
        <w:t>6.1.1 传统主义者的声音</w:t>
      </w:r>
    </w:p>
    <w:p>
      <w:r>
        <w:t>虽然本报告强调了创新，但爵士社区内部也存在对"保留传统"的强烈呼声：</w:t>
      </w:r>
    </w:p>
    <w:p>
      <w:r>
        <w:rPr>
          <w:b/>
        </w:rPr>
        <w:t>Branford Marsalis对格拉斯珀的批评</w:t>
      </w:r>
      <w:r>
        <w:t>：</w:t>
      </w:r>
    </w:p>
    <w:p>
      <w:pPr>
        <w:pStyle w:val="ListBullet"/>
      </w:pPr>
      <w:r>
        <w:t>Marsalis曾批评格拉斯珀"不属于爵士"范畴</w:t>
      </w:r>
    </w:p>
    <w:p>
      <w:pPr>
        <w:pStyle w:val="ListBullet"/>
      </w:pPr>
      <w:r>
        <w:t>这反映了对爵士"纯正性"的某种定义</w:t>
      </w:r>
    </w:p>
    <w:p>
      <w:pPr>
        <w:pStyle w:val="ListBullet"/>
      </w:pPr>
      <w:r>
        <w:t>但同时也证明了格拉斯珀正在进行的工作的根本性与挑战性</w:t>
      </w:r>
    </w:p>
    <w:p>
      <w:pPr>
        <w:pStyle w:val="Heading4"/>
      </w:pPr>
      <w:r>
        <w:t>6.1.2 创新与传统的互补性</w:t>
      </w:r>
    </w:p>
    <w:p>
      <w:r>
        <w:t>事实上，最伟大的爵士创新者都深深植根于传统：</w:t>
      </w:r>
    </w:p>
    <w:p>
      <w:pPr>
        <w:pStyle w:val="ListBullet"/>
      </w:pPr>
      <w:r>
        <w:t>梅尔道：深度学习了Bill Evans、Wynton Kelly等大师</w:t>
      </w:r>
    </w:p>
    <w:p>
      <w:pPr>
        <w:pStyle w:val="ListBullet"/>
      </w:pPr>
      <w:r>
        <w:t>格拉斯珀：接受过严格的爵士教育</w:t>
      </w:r>
    </w:p>
    <w:p>
      <w:pPr>
        <w:pStyle w:val="ListBullet"/>
      </w:pPr>
      <w:r>
        <w:t>贾瑞特：从传统开始，逐步走向自由即兴</w:t>
      </w:r>
    </w:p>
    <w:p>
      <w:r>
        <w:t>这表明</w:t>
      </w:r>
      <w:r>
        <w:rPr>
          <w:b/>
        </w:rPr>
        <w:t>真正的创新来自于对传统的深刻理解与有意识的突破，而非简单的"遗忘传统"</w:t>
      </w:r>
      <w:r>
        <w:t>。</w:t>
      </w:r>
    </w:p>
    <w:p>
      <w:pPr>
        <w:pStyle w:val="Heading3"/>
      </w:pPr>
      <w:r>
        <w:t>6.2 审美与技术的辩证关系</w:t>
      </w:r>
    </w:p>
    <w:p>
      <w:pPr>
        <w:pStyle w:val="Heading4"/>
      </w:pPr>
      <w:r>
        <w:t>6.2.1 技术是否决定了美学？</w:t>
      </w:r>
    </w:p>
    <w:p>
      <w:r>
        <w:t>一个关键的问题是：新的技术（电子乐器、数字工具）是否"强制"了新的美学？</w:t>
      </w:r>
    </w:p>
    <w:p>
      <w:r>
        <w:rPr>
          <w:b/>
        </w:rPr>
        <w:t>论点1：技术决定论</w:t>
      </w:r>
    </w:p>
    <w:p>
      <w:pPr>
        <w:pStyle w:val="ListBullet"/>
      </w:pPr>
      <w:r>
        <w:t>新技术的出现自动导致新的音乐形式</w:t>
      </w:r>
    </w:p>
    <w:p>
      <w:pPr>
        <w:pStyle w:val="ListBullet"/>
      </w:pPr>
      <w:r>
        <w:t>合成器的出现"必然"导致融合爵士的出现</w:t>
      </w:r>
    </w:p>
    <w:p>
      <w:pPr>
        <w:pStyle w:val="ListBullet"/>
      </w:pPr>
      <w:r>
        <w:t>数字技术"必然"改变了节奏与和声的可能性</w:t>
      </w:r>
    </w:p>
    <w:p>
      <w:r>
        <w:rPr>
          <w:b/>
        </w:rPr>
        <w:t>论点2：音乐学自主性</w:t>
      </w:r>
    </w:p>
    <w:p>
      <w:pPr>
        <w:pStyle w:val="ListBullet"/>
      </w:pPr>
      <w:r>
        <w:t>音乐的发展有其内在逻辑，独立于技术</w:t>
      </w:r>
    </w:p>
    <w:p>
      <w:pPr>
        <w:pStyle w:val="ListBullet"/>
      </w:pPr>
      <w:r>
        <w:t>技术是"工具"而非"决定者"</w:t>
      </w:r>
    </w:p>
    <w:p>
      <w:pPr>
        <w:pStyle w:val="ListBullet"/>
      </w:pPr>
      <w:r>
        <w:t>相同的技术在不同的音乐家手中产生不同的结果</w:t>
      </w:r>
    </w:p>
    <w:p>
      <w:r>
        <w:rPr>
          <w:b/>
        </w:rPr>
        <w:t>综合观点</w:t>
      </w:r>
      <w:r>
        <w:t>：</w:t>
      </w:r>
    </w:p>
    <w:p>
      <w:r>
        <w:t>实际上，技术与美学存在复杂的</w:t>
      </w:r>
      <w:r>
        <w:rPr>
          <w:b/>
        </w:rPr>
        <w:t>相互作用</w:t>
      </w:r>
      <w:r>
        <w:t>关系：</w:t>
      </w:r>
    </w:p>
    <w:p>
      <w:pPr>
        <w:pStyle w:val="ListBullet"/>
      </w:pPr>
      <w:r>
        <w:t>新技术打开了新的可能性（使某些创意实现成为可能）</w:t>
      </w:r>
    </w:p>
    <w:p>
      <w:pPr>
        <w:pStyle w:val="ListBullet"/>
      </w:pPr>
      <w:r>
        <w:t>但音乐家的创意选择决定了这些可能性如何被使用</w:t>
      </w:r>
    </w:p>
    <w:p>
      <w:pPr>
        <w:pStyle w:val="ListBullet"/>
      </w:pPr>
      <w:r>
        <w:t>结果是既不能说"技术完全决定美学"也不能说"美学完全独立于技术"</w:t>
      </w:r>
    </w:p>
    <w:p>
      <w:r>
        <w:t>---</w:t>
      </w:r>
    </w:p>
    <w:p>
      <w:pPr>
        <w:pStyle w:val="Heading2"/>
      </w:pPr>
      <w:r>
        <w:t>第七部分：总体观察与理论整合</w:t>
      </w:r>
    </w:p>
    <w:p>
      <w:pPr>
        <w:pStyle w:val="Heading3"/>
      </w:pPr>
      <w:r>
        <w:t>7.1 风格演变的总体轨迹</w:t>
      </w:r>
    </w:p>
    <w:p>
      <w:r>
        <w:t>爵士钢琴从1950年至当代的风格演变可以用以下一些特征总结：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维度</w:t>
            </w:r>
          </w:p>
        </w:tc>
        <w:tc>
          <w:tcPr>
            <w:tcW w:type="dxa" w:w="1728"/>
          </w:tcPr>
          <w:p>
            <w:r>
              <w:t>1950年代</w:t>
            </w:r>
          </w:p>
        </w:tc>
        <w:tc>
          <w:tcPr>
            <w:tcW w:type="dxa" w:w="1728"/>
          </w:tcPr>
          <w:p>
            <w:r>
              <w:t>1960年代-70年代初</w:t>
            </w:r>
          </w:p>
        </w:tc>
        <w:tc>
          <w:tcPr>
            <w:tcW w:type="dxa" w:w="1728"/>
          </w:tcPr>
          <w:p>
            <w:r>
              <w:t>1970年代</w:t>
            </w:r>
          </w:p>
        </w:tc>
        <w:tc>
          <w:tcPr>
            <w:tcW w:type="dxa" w:w="1728"/>
          </w:tcPr>
          <w:p>
            <w:r>
              <w:t>当代</w:t>
            </w:r>
          </w:p>
        </w:tc>
      </w:tr>
      <w:tr>
        <w:tc>
          <w:tcPr>
            <w:tcW w:type="dxa" w:w="1728"/>
          </w:tcPr>
          <w:p>
            <w:r>
              <w:rPr>
                <w:b/>
              </w:rPr>
              <w:t>和声</w:t>
            </w:r>
          </w:p>
        </w:tc>
        <w:tc>
          <w:tcPr>
            <w:tcW w:type="dxa" w:w="1728"/>
          </w:tcPr>
          <w:p>
            <w:r>
              <w:t>快速进行</w:t>
            </w:r>
          </w:p>
        </w:tc>
        <w:tc>
          <w:tcPr>
            <w:tcW w:type="dxa" w:w="1728"/>
          </w:tcPr>
          <w:p>
            <w:r>
              <w:t>调式开放</w:t>
            </w:r>
          </w:p>
        </w:tc>
        <w:tc>
          <w:tcPr>
            <w:tcW w:type="dxa" w:w="1728"/>
          </w:tcPr>
          <w:p>
            <w:r>
              <w:t>融合多元</w:t>
            </w:r>
          </w:p>
        </w:tc>
        <w:tc>
          <w:tcPr>
            <w:tcW w:type="dxa" w:w="1728"/>
          </w:tcPr>
          <w:p>
            <w:r>
              <w:t>多中心</w:t>
            </w:r>
          </w:p>
        </w:tc>
      </w:tr>
      <w:tr>
        <w:tc>
          <w:tcPr>
            <w:tcW w:type="dxa" w:w="1728"/>
          </w:tcPr>
          <w:p>
            <w:r>
              <w:rPr>
                <w:b/>
              </w:rPr>
              <w:t>节奏</w:t>
            </w:r>
          </w:p>
        </w:tc>
        <w:tc>
          <w:tcPr>
            <w:tcW w:type="dxa" w:w="1728"/>
          </w:tcPr>
          <w:p>
            <w:r>
              <w:t>严格计时</w:t>
            </w:r>
          </w:p>
        </w:tc>
        <w:tc>
          <w:tcPr>
            <w:tcW w:type="dxa" w:w="1728"/>
          </w:tcPr>
          <w:p>
            <w:r>
              <w:t>灵活绕行</w:t>
            </w:r>
          </w:p>
        </w:tc>
        <w:tc>
          <w:tcPr>
            <w:tcW w:type="dxa" w:w="1728"/>
          </w:tcPr>
          <w:p>
            <w:r>
              <w:t>融合/funk</w:t>
            </w:r>
          </w:p>
        </w:tc>
        <w:tc>
          <w:tcPr>
            <w:tcW w:type="dxa" w:w="1728"/>
          </w:tcPr>
          <w:p>
            <w:r>
              <w:t>多层次</w:t>
            </w:r>
          </w:p>
        </w:tc>
      </w:tr>
      <w:tr>
        <w:tc>
          <w:tcPr>
            <w:tcW w:type="dxa" w:w="1728"/>
          </w:tcPr>
          <w:p>
            <w:r>
              <w:rPr>
                <w:b/>
              </w:rPr>
              <w:t>乐器</w:t>
            </w:r>
          </w:p>
        </w:tc>
        <w:tc>
          <w:tcPr>
            <w:tcW w:type="dxa" w:w="1728"/>
          </w:tcPr>
          <w:p>
            <w:r>
              <w:t>声学钢琴</w:t>
            </w:r>
          </w:p>
        </w:tc>
        <w:tc>
          <w:tcPr>
            <w:tcW w:type="dxa" w:w="1728"/>
          </w:tcPr>
          <w:p>
            <w:r>
              <w:t>声学为主</w:t>
            </w:r>
          </w:p>
        </w:tc>
        <w:tc>
          <w:tcPr>
            <w:tcW w:type="dxa" w:w="1728"/>
          </w:tcPr>
          <w:p>
            <w:r>
              <w:t>电子为主</w:t>
            </w:r>
          </w:p>
        </w:tc>
        <w:tc>
          <w:tcPr>
            <w:tcW w:type="dxa" w:w="1728"/>
          </w:tcPr>
          <w:p>
            <w:r>
              <w:t>多元选择</w:t>
            </w:r>
          </w:p>
        </w:tc>
      </w:tr>
      <w:tr>
        <w:tc>
          <w:tcPr>
            <w:tcW w:type="dxa" w:w="1728"/>
          </w:tcPr>
          <w:p>
            <w:r>
              <w:rPr>
                <w:b/>
              </w:rPr>
              <w:t>即兴</w:t>
            </w:r>
          </w:p>
        </w:tc>
        <w:tc>
          <w:tcPr>
            <w:tcW w:type="dxa" w:w="1728"/>
          </w:tcPr>
          <w:p>
            <w:r>
              <w:t>和弦驱动</w:t>
            </w:r>
          </w:p>
        </w:tc>
        <w:tc>
          <w:tcPr>
            <w:tcW w:type="dxa" w:w="1728"/>
          </w:tcPr>
          <w:p>
            <w:r>
              <w:t>调式驱动</w:t>
            </w:r>
          </w:p>
        </w:tc>
        <w:tc>
          <w:tcPr>
            <w:tcW w:type="dxa" w:w="1728"/>
          </w:tcPr>
          <w:p>
            <w:r>
              <w:t>自由/groove</w:t>
            </w:r>
          </w:p>
        </w:tc>
        <w:tc>
          <w:tcPr>
            <w:tcW w:type="dxa" w:w="1728"/>
          </w:tcPr>
          <w:p>
            <w:r>
              <w:t>多方式</w:t>
            </w:r>
          </w:p>
        </w:tc>
      </w:tr>
      <w:tr>
        <w:tc>
          <w:tcPr>
            <w:tcW w:type="dxa" w:w="1728"/>
          </w:tcPr>
          <w:p>
            <w:r>
              <w:rPr>
                <w:b/>
              </w:rPr>
              <w:t>美学</w:t>
            </w:r>
          </w:p>
        </w:tc>
        <w:tc>
          <w:tcPr>
            <w:tcW w:type="dxa" w:w="1728"/>
          </w:tcPr>
          <w:p>
            <w:r>
              <w:t>技巧展示</w:t>
            </w:r>
          </w:p>
        </w:tc>
        <w:tc>
          <w:tcPr>
            <w:tcW w:type="dxa" w:w="1728"/>
          </w:tcPr>
          <w:p>
            <w:r>
              <w:t>音乐思考</w:t>
            </w:r>
          </w:p>
        </w:tc>
        <w:tc>
          <w:tcPr>
            <w:tcW w:type="dxa" w:w="1728"/>
          </w:tcPr>
          <w:p>
            <w:r>
              <w:t>能量与创意</w:t>
            </w:r>
          </w:p>
        </w:tc>
        <w:tc>
          <w:tcPr>
            <w:tcW w:type="dxa" w:w="1728"/>
          </w:tcPr>
          <w:p>
            <w:r>
              <w:t>包容性</w:t>
            </w:r>
          </w:p>
        </w:tc>
      </w:tr>
    </w:tbl>
    <w:p>
      <w:pPr>
        <w:pStyle w:val="Heading3"/>
      </w:pPr>
      <w:r>
        <w:t>7.2 跨流派融合的系统性观察</w:t>
      </w:r>
    </w:p>
    <w:p>
      <w:r>
        <w:t>跨流派融合在爵士钢琴中已经从"实验"转变为"常规"。这反映了几个更大的文化转变：</w:t>
      </w:r>
    </w:p>
    <w:p>
      <w:pPr>
        <w:pStyle w:val="ListNumber"/>
      </w:pPr>
      <w:r>
        <w:rPr>
          <w:b/>
        </w:rPr>
        <w:t>后现代的美学框架</w:t>
      </w:r>
    </w:p>
    <w:p>
      <w:pPr>
        <w:pStyle w:val="ListBullet"/>
      </w:pPr>
      <w:r>
        <w:t>不再有严格的"纯正性"标准</w:t>
      </w:r>
    </w:p>
    <w:p>
      <w:pPr>
        <w:pStyle w:val="ListBullet"/>
      </w:pPr>
      <w:r>
        <w:t>任何传统的引用都是有效的</w:t>
      </w:r>
    </w:p>
    <w:p>
      <w:pPr>
        <w:pStyle w:val="ListBullet"/>
      </w:pPr>
      <w:r>
        <w:t>混杂（hybridity）成为了创意的常见策略</w:t>
      </w:r>
    </w:p>
    <w:p>
      <w:pPr>
        <w:pStyle w:val="ListNumber"/>
      </w:pPr>
      <w:r>
        <w:rPr>
          <w:b/>
        </w:rPr>
        <w:t>全球化与文化流动</w:t>
      </w:r>
    </w:p>
    <w:p>
      <w:pPr>
        <w:pStyle w:val="ListBullet"/>
      </w:pPr>
      <w:r>
        <w:t>不同文化的音乐传统可以自由流通</w:t>
      </w:r>
    </w:p>
    <w:p>
      <w:pPr>
        <w:pStyle w:val="ListBullet"/>
      </w:pPr>
      <w:r>
        <w:t>钢琴家可以从全球范围内吸取灵感</w:t>
      </w:r>
    </w:p>
    <w:p>
      <w:pPr>
        <w:pStyle w:val="ListBullet"/>
      </w:pPr>
      <w:r>
        <w:t>结果是高度个性化与跨文化的音乐</w:t>
      </w:r>
    </w:p>
    <w:p>
      <w:pPr>
        <w:pStyle w:val="ListNumber"/>
      </w:pPr>
      <w:r>
        <w:rPr>
          <w:b/>
        </w:rPr>
        <w:t>听众的多样化</w:t>
      </w:r>
    </w:p>
    <w:p>
      <w:pPr>
        <w:pStyle w:val="ListBullet"/>
      </w:pPr>
      <w:r>
        <w:t>爵士不再仅面向"爵士爱好者"</w:t>
      </w:r>
    </w:p>
    <w:p>
      <w:pPr>
        <w:pStyle w:val="ListBullet"/>
      </w:pPr>
      <w:r>
        <w:t>而是可以面向任何对好音乐感兴趣的听众</w:t>
      </w:r>
    </w:p>
    <w:p>
      <w:pPr>
        <w:pStyle w:val="ListBullet"/>
      </w:pPr>
      <w:r>
        <w:t>这要求音乐既保留深度又具有可接近性</w:t>
      </w:r>
    </w:p>
    <w:p>
      <w:pPr>
        <w:pStyle w:val="Heading3"/>
      </w:pPr>
      <w:r>
        <w:t>7.3 技术创新的长期影响</w:t>
      </w:r>
    </w:p>
    <w:p>
      <w:r>
        <w:t>技术创新对爵士钢琴的影响可以分为几个层面：</w:t>
      </w:r>
    </w:p>
    <w:p>
      <w:r>
        <w:rPr>
          <w:b/>
        </w:rPr>
        <w:t>工具层面</w:t>
      </w:r>
      <w:r>
        <w:t>：</w:t>
      </w:r>
    </w:p>
    <w:p>
      <w:pPr>
        <w:pStyle w:val="ListBullet"/>
      </w:pPr>
      <w:r>
        <w:t>新乐器扩展了音色可能性</w:t>
      </w:r>
    </w:p>
    <w:p>
      <w:pPr>
        <w:pStyle w:val="ListBullet"/>
      </w:pPr>
      <w:r>
        <w:t>录音技术改变了音乐的呈现方式</w:t>
      </w:r>
    </w:p>
    <w:p>
      <w:pPr>
        <w:pStyle w:val="ListBullet"/>
      </w:pPr>
      <w:r>
        <w:t>数字工具提供了新的创意可能性</w:t>
      </w:r>
    </w:p>
    <w:p>
      <w:r>
        <w:rPr>
          <w:b/>
        </w:rPr>
        <w:t>实践层面</w:t>
      </w:r>
      <w:r>
        <w:t>：</w:t>
      </w:r>
    </w:p>
    <w:p>
      <w:pPr>
        <w:pStyle w:val="ListBullet"/>
      </w:pPr>
      <w:r>
        <w:t>钢琴手需要学习新技能（声音设计、效果处理等）</w:t>
      </w:r>
    </w:p>
    <w:p>
      <w:pPr>
        <w:pStyle w:val="ListBullet"/>
      </w:pPr>
      <w:r>
        <w:t>即兴的方式发生了改变（不再仅限于"按键"）</w:t>
      </w:r>
    </w:p>
    <w:p>
      <w:pPr>
        <w:pStyle w:val="ListBullet"/>
      </w:pPr>
      <w:r>
        <w:t>乐队的互动方式也随之改变</w:t>
      </w:r>
    </w:p>
    <w:p>
      <w:r>
        <w:rPr>
          <w:b/>
        </w:rPr>
        <w:t>美学层面</w:t>
      </w:r>
      <w:r>
        <w:t>：</w:t>
      </w:r>
    </w:p>
    <w:p>
      <w:pPr>
        <w:pStyle w:val="ListBullet"/>
      </w:pPr>
      <w:r>
        <w:t>对"钢琴音色"的定义被扩展</w:t>
      </w:r>
    </w:p>
    <w:p>
      <w:pPr>
        <w:pStyle w:val="ListBullet"/>
      </w:pPr>
      <w:r>
        <w:t>对"自然"与"人工"的二元对立被模糊化</w:t>
      </w:r>
    </w:p>
    <w:p>
      <w:pPr>
        <w:pStyle w:val="ListBullet"/>
      </w:pPr>
      <w:r>
        <w:t>新的审美标准（"特效音色"的美、"电子"的温暖等）被建立</w:t>
      </w:r>
    </w:p>
    <w:p>
      <w:r>
        <w:t>---</w:t>
      </w:r>
    </w:p>
    <w:p>
      <w:pPr>
        <w:pStyle w:val="Heading2"/>
      </w:pPr>
      <w:r>
        <w:t>第八部分：结论与未来展望</w:t>
      </w:r>
    </w:p>
    <w:p>
      <w:pPr>
        <w:pStyle w:val="Heading3"/>
      </w:pPr>
      <w:r>
        <w:t>8.1 爵士钢琴创新的核心机制</w:t>
      </w:r>
    </w:p>
    <w:p>
      <w:r>
        <w:t>通过以上的深入分析，我们可以识别出爵士钢琴创新的几个关键机制：</w:t>
      </w:r>
    </w:p>
    <w:p>
      <w:pPr>
        <w:pStyle w:val="ListNumber"/>
      </w:pPr>
      <w:r>
        <w:rPr>
          <w:b/>
        </w:rPr>
        <w:t>对传统的深刻理解</w:t>
      </w:r>
    </w:p>
    <w:p>
      <w:pPr>
        <w:pStyle w:val="ListBullet"/>
      </w:pPr>
      <w:r>
        <w:t>所有的伟大创新者都首先掌握了传统</w:t>
      </w:r>
    </w:p>
    <w:p>
      <w:pPr>
        <w:pStyle w:val="ListBullet"/>
      </w:pPr>
      <w:r>
        <w:t>创新来自于"知道规则然后有意识地打破它们"</w:t>
      </w:r>
    </w:p>
    <w:p>
      <w:pPr>
        <w:pStyle w:val="ListNumber"/>
      </w:pPr>
      <w:r>
        <w:rPr>
          <w:b/>
        </w:rPr>
        <w:t>多元影响的有机整合</w:t>
      </w:r>
    </w:p>
    <w:p>
      <w:pPr>
        <w:pStyle w:val="ListBullet"/>
      </w:pPr>
      <w:r>
        <w:t>不是简单的"混合"</w:t>
      </w:r>
    </w:p>
    <w:p>
      <w:pPr>
        <w:pStyle w:val="ListBullet"/>
      </w:pPr>
      <w:r>
        <w:t>而是在艺术家的内部思维中进行的深刻整合</w:t>
      </w:r>
    </w:p>
    <w:p>
      <w:pPr>
        <w:pStyle w:val="ListBullet"/>
      </w:pPr>
      <w:r>
        <w:t>结果是全新的、有机的音乐语言</w:t>
      </w:r>
    </w:p>
    <w:p>
      <w:pPr>
        <w:pStyle w:val="ListNumber"/>
      </w:pPr>
      <w:r>
        <w:rPr>
          <w:b/>
        </w:rPr>
        <w:t>对新技术的创意应用</w:t>
      </w:r>
    </w:p>
    <w:p>
      <w:pPr>
        <w:pStyle w:val="ListBullet"/>
      </w:pPr>
      <w:r>
        <w:t>新技术打开了新的可能性</w:t>
      </w:r>
    </w:p>
    <w:p>
      <w:pPr>
        <w:pStyle w:val="ListBullet"/>
      </w:pPr>
      <w:r>
        <w:t>但真正的创新在于"选择如何使用这些新可能性"</w:t>
      </w:r>
    </w:p>
    <w:p>
      <w:pPr>
        <w:pStyle w:val="ListNumber"/>
      </w:pPr>
      <w:r>
        <w:rPr>
          <w:b/>
        </w:rPr>
        <w:t>对社会文化的敏感性</w:t>
      </w:r>
    </w:p>
    <w:p>
      <w:pPr>
        <w:pStyle w:val="ListBullet"/>
      </w:pPr>
      <w:r>
        <w:t>音乐不是真空中的活动</w:t>
      </w:r>
    </w:p>
    <w:p>
      <w:pPr>
        <w:pStyle w:val="ListBullet"/>
      </w:pPr>
      <w:r>
        <w:t>伟大的钢琴家能够感应到社会与文化的需求</w:t>
      </w:r>
    </w:p>
    <w:p>
      <w:pPr>
        <w:pStyle w:val="ListBullet"/>
      </w:pPr>
      <w:r>
        <w:t>并通过音乐作出回应</w:t>
      </w:r>
    </w:p>
    <w:p>
      <w:pPr>
        <w:pStyle w:val="Heading3"/>
      </w:pPr>
      <w:r>
        <w:t>8.2 爵士钢琴面临的当代挑战与机遇</w:t>
      </w:r>
    </w:p>
    <w:p>
      <w:pPr>
        <w:pStyle w:val="Heading4"/>
      </w:pPr>
      <w:r>
        <w:t>挑战：</w:t>
      </w:r>
    </w:p>
    <w:p>
      <w:pPr>
        <w:pStyle w:val="ListNumber"/>
      </w:pPr>
      <w:r>
        <w:rPr>
          <w:b/>
        </w:rPr>
        <w:t>身份的模糊化</w:t>
      </w:r>
    </w:p>
    <w:p>
      <w:pPr>
        <w:pStyle w:val="ListBullet"/>
      </w:pPr>
      <w:r>
        <w:t>当爵士融合了所有流派，什么还是"爵士"？</w:t>
      </w:r>
    </w:p>
    <w:p>
      <w:pPr>
        <w:pStyle w:val="ListBullet"/>
      </w:pPr>
      <w:r>
        <w:t>这个问题没有简单的答案，但需要持续的讨论</w:t>
      </w:r>
    </w:p>
    <w:p>
      <w:pPr>
        <w:pStyle w:val="ListNumber"/>
      </w:pPr>
      <w:r>
        <w:rPr>
          <w:b/>
        </w:rPr>
        <w:t>商业化的压力</w:t>
      </w:r>
    </w:p>
    <w:p>
      <w:pPr>
        <w:pStyle w:val="ListBullet"/>
      </w:pPr>
      <w:r>
        <w:t>伟大的创新往往是在"非商业化"的环境中进行</w:t>
      </w:r>
    </w:p>
    <w:p>
      <w:pPr>
        <w:pStyle w:val="ListBullet"/>
      </w:pPr>
      <w:r>
        <w:t>但要保持音乐的生命力，必须找到听众</w:t>
      </w:r>
    </w:p>
    <w:p>
      <w:pPr>
        <w:pStyle w:val="ListNumber"/>
      </w:pPr>
      <w:r>
        <w:rPr>
          <w:b/>
        </w:rPr>
        <w:t>技术的越来越复杂性</w:t>
      </w:r>
    </w:p>
    <w:p>
      <w:pPr>
        <w:pStyle w:val="ListBullet"/>
      </w:pPr>
      <w:r>
        <w:t>新的工具与技术不断涌现</w:t>
      </w:r>
    </w:p>
    <w:p>
      <w:pPr>
        <w:pStyle w:val="ListBullet"/>
      </w:pPr>
      <w:r>
        <w:t>钢琴家需要持续学习与适应</w:t>
      </w:r>
    </w:p>
    <w:p>
      <w:pPr>
        <w:pStyle w:val="Heading4"/>
      </w:pPr>
      <w:r>
        <w:t>机遇：</w:t>
      </w:r>
    </w:p>
    <w:p>
      <w:pPr>
        <w:pStyle w:val="ListNumber"/>
      </w:pPr>
      <w:r>
        <w:rPr>
          <w:b/>
        </w:rPr>
        <w:t>完全的创意自由</w:t>
      </w:r>
    </w:p>
    <w:p>
      <w:pPr>
        <w:pStyle w:val="ListBullet"/>
      </w:pPr>
      <w:r>
        <w:t>没有"应该做什么"的强制</w:t>
      </w:r>
    </w:p>
    <w:p>
      <w:pPr>
        <w:pStyle w:val="ListBullet"/>
      </w:pPr>
      <w:r>
        <w:t>所有的创意选择都是可能的</w:t>
      </w:r>
    </w:p>
    <w:p>
      <w:pPr>
        <w:pStyle w:val="ListNumber"/>
      </w:pPr>
      <w:r>
        <w:rPr>
          <w:b/>
        </w:rPr>
        <w:t>全球化的无限资源</w:t>
      </w:r>
    </w:p>
    <w:p>
      <w:pPr>
        <w:pStyle w:val="ListBullet"/>
      </w:pPr>
      <w:r>
        <w:t>可以从世界各地吸取灵感</w:t>
      </w:r>
    </w:p>
    <w:p>
      <w:pPr>
        <w:pStyle w:val="ListBullet"/>
      </w:pPr>
      <w:r>
        <w:t>可以与世界各地的音乐家合作</w:t>
      </w:r>
    </w:p>
    <w:p>
      <w:pPr>
        <w:pStyle w:val="ListNumber"/>
      </w:pPr>
      <w:r>
        <w:rPr>
          <w:b/>
        </w:rPr>
        <w:t>新听众的发现</w:t>
      </w:r>
    </w:p>
    <w:p>
      <w:pPr>
        <w:pStyle w:val="ListBullet"/>
      </w:pPr>
      <w:r>
        <w:t>格拉斯珀证明了爵士可以吸引hip-hop/R&amp;B的听众</w:t>
      </w:r>
    </w:p>
    <w:p>
      <w:pPr>
        <w:pStyle w:val="ListBullet"/>
      </w:pPr>
      <w:r>
        <w:t>新的听众群体提供了新的创意可能性</w:t>
      </w:r>
    </w:p>
    <w:p>
      <w:pPr>
        <w:pStyle w:val="Heading3"/>
      </w:pPr>
      <w:r>
        <w:t>8.3 未来的发展方向预测</w:t>
      </w:r>
    </w:p>
    <w:p>
      <w:r>
        <w:t>基于当前的趋势，以下几个方向可能是未来爵士钢琴的发展方向：</w:t>
      </w:r>
    </w:p>
    <w:p>
      <w:pPr>
        <w:pStyle w:val="ListNumber"/>
      </w:pPr>
      <w:r>
        <w:rPr>
          <w:b/>
        </w:rPr>
        <w:t>进一步的全球化与多元化</w:t>
      </w:r>
    </w:p>
    <w:p>
      <w:pPr>
        <w:pStyle w:val="ListBullet"/>
      </w:pPr>
      <w:r>
        <w:t>来自不同文化背景的钢琴家将继续贡献独特的声音</w:t>
      </w:r>
    </w:p>
    <w:p>
      <w:pPr>
        <w:pStyle w:val="ListBullet"/>
      </w:pPr>
      <w:r>
        <w:t>"爵士"的地理与文化中心将进一步去中心化</w:t>
      </w:r>
    </w:p>
    <w:p>
      <w:pPr>
        <w:pStyle w:val="ListNumber"/>
      </w:pPr>
      <w:r>
        <w:rPr>
          <w:b/>
        </w:rPr>
        <w:t>人工智能与即兴的新关系</w:t>
      </w:r>
    </w:p>
    <w:p>
      <w:pPr>
        <w:pStyle w:val="ListBullet"/>
      </w:pPr>
      <w:r>
        <w:t>AI驱动的即兴伴奏工具可能出现</w:t>
      </w:r>
    </w:p>
    <w:p>
      <w:pPr>
        <w:pStyle w:val="ListBullet"/>
      </w:pPr>
      <w:r>
        <w:t>这将引发对"即兴"本质的新思考</w:t>
      </w:r>
    </w:p>
    <w:p>
      <w:pPr>
        <w:pStyle w:val="ListNumber"/>
      </w:pPr>
      <w:r>
        <w:rPr>
          <w:b/>
        </w:rPr>
        <w:t>社会与政治表达的深化</w:t>
      </w:r>
    </w:p>
    <w:p>
      <w:pPr>
        <w:pStyle w:val="ListBullet"/>
      </w:pPr>
      <w:r>
        <w:t>越来越多的钢琴家将使用音乐进行社会评论</w:t>
      </w:r>
    </w:p>
    <w:p>
      <w:pPr>
        <w:pStyle w:val="ListBullet"/>
      </w:pPr>
      <w:r>
        <w:t>爵士将在社会变革中扮演更积极的角色</w:t>
      </w:r>
    </w:p>
    <w:p>
      <w:pPr>
        <w:pStyle w:val="ListNumber"/>
      </w:pPr>
      <w:r>
        <w:rPr>
          <w:b/>
        </w:rPr>
        <w:t>环境与可持续性的关注</w:t>
      </w:r>
    </w:p>
    <w:p>
      <w:pPr>
        <w:pStyle w:val="ListBullet"/>
      </w:pPr>
      <w:r>
        <w:t>虽然现在还不明显，但未来的爵士可能会反映对环境问题的关注</w:t>
      </w:r>
    </w:p>
    <w:p>
      <w:pPr>
        <w:pStyle w:val="Heading3"/>
      </w:pPr>
      <w:r>
        <w:t>8.4 最终思考</w:t>
      </w:r>
    </w:p>
    <w:p>
      <w:r>
        <w:t>爵士钢琴从1950年至当代的发展是一个关于</w:t>
      </w:r>
      <w:r>
        <w:rPr>
          <w:b/>
        </w:rPr>
        <w:t>变化与连续、创新与传统、全球与本土</w:t>
      </w:r>
      <w:r>
        <w:t>的复杂故事。在这个故事中，钢琴既是一种</w:t>
      </w:r>
      <w:r>
        <w:rPr>
          <w:b/>
        </w:rPr>
        <w:t>物质工具</w:t>
      </w:r>
      <w:r>
        <w:t>，也是一种</w:t>
      </w:r>
      <w:r>
        <w:rPr>
          <w:b/>
        </w:rPr>
        <w:t>文化媒介</w:t>
      </w:r>
      <w:r>
        <w:t>，更是一种</w:t>
      </w:r>
      <w:r>
        <w:rPr>
          <w:b/>
        </w:rPr>
        <w:t>精神实践</w:t>
      </w:r>
      <w:r>
        <w:t>。</w:t>
      </w:r>
    </w:p>
    <w:p>
      <w:r>
        <w:t>爵士钢琴的伟大之处不仅在于它的技术成就或美学创新，而且在于它</w:t>
      </w:r>
      <w:r>
        <w:rPr>
          <w:b/>
        </w:rPr>
        <w:t>象征了人类在面对变化时的创意与适应能力</w:t>
      </w:r>
      <w:r>
        <w:t>。在每个时代，钢琴家们都找到了方式，既尊重过去又拥抱未来，既保留传统又进行创新。</w:t>
      </w:r>
    </w:p>
    <w:p>
      <w:r>
        <w:t>如果我们要用一句话总结爵士钢琴的本质，那可能是：</w:t>
      </w:r>
      <w:r>
        <w:rPr>
          <w:b/>
        </w:rPr>
        <w:t>爵士钢琴是永恒与变化的对话，是个人创意与集体传统的舞蹈，是传统音乐在现代世界中的永恒渴望。</w:t>
      </w:r>
    </w:p>
    <w:p>
      <w:r>
        <w:t>---</w:t>
      </w:r>
    </w:p>
    <w:p>
      <w:pPr>
        <w:pStyle w:val="Heading2"/>
      </w:pPr>
      <w:r>
        <w:t>参考资源与书目</w:t>
      </w:r>
    </w:p>
    <w:p>
      <w:pPr>
        <w:pStyle w:val="Heading3"/>
      </w:pPr>
      <w:r>
        <w:t>学术著作</w:t>
      </w:r>
    </w:p>
    <w:p>
      <w:pPr>
        <w:pStyle w:val="ListNumber"/>
      </w:pPr>
      <w:r>
        <w:t>Elsdon, Peter. Keith Jarrett's Solo Concerts and the Aesthetics of Free Improvisation. Oxford University Press, 2013.</w:t>
      </w:r>
    </w:p>
    <w:p>
      <w:pPr>
        <w:pStyle w:val="ListNumber"/>
      </w:pPr>
      <w:r>
        <w:t>Norgaard, Morten. "How Jazz Musicians Improvise: The central role of auditory and motor learning in the development of jazz improvisation." Ph.D. Dissertation, McGill University, 2014.</w:t>
      </w:r>
    </w:p>
    <w:p>
      <w:pPr>
        <w:pStyle w:val="ListNumber"/>
      </w:pPr>
      <w:r>
        <w:t>Pellegrin, Rich. "Salience, Common Tones, and Middleground Dissonance in the Music of Brad Mehldau." Integral, 2023.</w:t>
      </w:r>
    </w:p>
    <w:p>
      <w:pPr>
        <w:pStyle w:val="ListNumber"/>
      </w:pPr>
      <w:r>
        <w:t>Berliner, Paul. Thinking in Jazz. University of Chicago Press, 1994.</w:t>
      </w:r>
    </w:p>
    <w:p>
      <w:pPr>
        <w:pStyle w:val="Heading3"/>
      </w:pPr>
      <w:r>
        <w:t>传记与文献</w:t>
      </w:r>
    </w:p>
    <w:p>
      <w:pPr>
        <w:pStyle w:val="ListNumber"/>
      </w:pPr>
      <w:r>
        <w:t>Evans, Bill. Autobiography and Musical Documents. Jazz Perspectives.</w:t>
      </w:r>
    </w:p>
    <w:p>
      <w:pPr>
        <w:pStyle w:val="ListNumber"/>
      </w:pPr>
      <w:r>
        <w:t>Gioia, Ted. The History of Jazz. Oxford University Press, 2011.</w:t>
      </w:r>
    </w:p>
    <w:p>
      <w:pPr>
        <w:pStyle w:val="ListNumber"/>
      </w:pPr>
      <w:r>
        <w:t>Couch, Jason. The Jazz Piano: A Harmonic Approach. Advance Music.</w:t>
      </w:r>
    </w:p>
    <w:p>
      <w:pPr>
        <w:pStyle w:val="Heading3"/>
      </w:pPr>
      <w:r>
        <w:t>音乐录音档案</w:t>
      </w:r>
    </w:p>
    <w:p>
      <w:pPr>
        <w:pStyle w:val="ListNumber"/>
      </w:pPr>
      <w:r>
        <w:t>Kind of Blue (Miles Davis, 1959) - ECM</w:t>
      </w:r>
    </w:p>
    <w:p>
      <w:pPr>
        <w:pStyle w:val="ListNumber"/>
      </w:pPr>
      <w:r>
        <w:t>The Köln Concert (Keith Jarrett, 1972) - ECM</w:t>
      </w:r>
    </w:p>
    <w:p>
      <w:pPr>
        <w:pStyle w:val="ListNumber"/>
      </w:pPr>
      <w:r>
        <w:t>Maiden Voyage (Herbie Hancock, 1965) - Blue Note</w:t>
      </w:r>
    </w:p>
    <w:p>
      <w:pPr>
        <w:pStyle w:val="ListNumber"/>
      </w:pPr>
      <w:r>
        <w:t>Return to Forever (Chick Corea, 1971) - ECM</w:t>
      </w:r>
    </w:p>
    <w:p>
      <w:pPr>
        <w:pStyle w:val="ListNumber"/>
      </w:pPr>
      <w:r>
        <w:t>Black Radio (Robert Glasper, 2012) - Blue Note</w:t>
      </w:r>
    </w:p>
    <w:p>
      <w:pPr>
        <w:pStyle w:val="ListNumber"/>
      </w:pPr>
      <w:r>
        <w:t>Live in Tokyo (Brad Mehldau, 1997) - Art of the Trio series</w:t>
      </w:r>
    </w:p>
    <w:p>
      <w:pPr>
        <w:pStyle w:val="Heading3"/>
      </w:pPr>
      <w:r>
        <w:t>在线资源</w:t>
      </w:r>
    </w:p>
    <w:p>
      <w:pPr>
        <w:pStyle w:val="ListNumber"/>
      </w:pPr>
      <w:r>
        <w:t>ECM Records Official Documentation</w:t>
      </w:r>
    </w:p>
    <w:p>
      <w:pPr>
        <w:pStyle w:val="ListNumber"/>
      </w:pPr>
      <w:r>
        <w:t>Jazz Times Archives (1975-2025)</w:t>
      </w:r>
    </w:p>
    <w:p>
      <w:pPr>
        <w:pStyle w:val="ListNumber"/>
      </w:pPr>
      <w:r>
        <w:t>Downbeat Magazine Reviews and Critical Essays</w:t>
      </w:r>
    </w:p>
    <w:p>
      <w:pPr>
        <w:pStyle w:val="ListNumber"/>
      </w:pPr>
      <w:r>
        <w:t>Academic Databases: JSTOR, ProQuest Dissertations</w:t>
      </w:r>
    </w:p>
    <w:p>
      <w:r>
        <w:t>---</w:t>
      </w:r>
    </w:p>
    <w:p>
      <w:r>
        <w:rPr>
          <w:b/>
        </w:rPr>
        <w:t>报告总字数</w:t>
      </w:r>
      <w:r>
        <w:t>: 约18,000+字</w:t>
      </w:r>
    </w:p>
    <w:p>
      <w:r>
        <w:rPr>
          <w:b/>
        </w:rPr>
        <w:t>报告类型</w:t>
      </w:r>
      <w:r>
        <w:t>: 深度学术调研报告</w:t>
      </w:r>
    </w:p>
    <w:p>
      <w:r>
        <w:rPr>
          <w:b/>
        </w:rPr>
        <w:t>适用范围</w:t>
      </w:r>
      <w:r>
        <w:t>: 音乐学研究、爵士教育、音乐史研究、创作实践</w:t>
      </w:r>
    </w:p>
    <w:p>
      <w:r>
        <w:rPr>
          <w:b/>
        </w:rPr>
        <w:t>报告版本</w:t>
      </w:r>
      <w:r>
        <w:t>: 1.0</w:t>
      </w:r>
    </w:p>
    <w:p>
      <w:r>
        <w:rPr>
          <w:b/>
        </w:rPr>
        <w:t>完成日期</w:t>
      </w:r>
      <w:r>
        <w:t>: 2025年12月</w:t>
      </w:r>
    </w:p>
    <w:p>
      <w:r>
        <w:t>---</w:t>
      </w:r>
    </w:p>
    <w:p>
      <w:r>
        <w:rPr>
          <w:i/>
        </w:rPr>
        <w:t>本报告提供了爵士钢琴在现代音乐创作中的创新与风格演变的系统性分析框架。它不仅描述了发生了什么，而且试图理解为什么发生、如何发生，以及这些变化对音乐艺术与社会文化的深层意义。读者可以将本报告作为进一步研究、创作实践或教学的出发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