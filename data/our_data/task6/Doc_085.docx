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1937-1949年中国历史研究现状综述报告</w:t>
      </w:r>
    </w:p>
    <w:p>
      <w:pPr>
        <w:pStyle w:val="Heading2"/>
      </w:pPr>
      <w:r>
        <w:t>摘要</w:t>
      </w:r>
    </w:p>
    <w:p>
      <w:r>
        <w:t>1937-1949年这一时期是中国近现代历史上最为关键的转折点，涵盖了全面抗日战争（1937-1945）与国共内战/解放战争（1945-1949）两个重要阶段。70多年来，中国学术界对这一时期的研究已取得丰硕成果，涌现出一批有影响力的著作、论文和学位论文。这份报告通过系统整理学术成果、深入分析研究特点、对比不同流派观点，并基于现有研究空白预测未来选题方向，为进一步深化该时期历史研究提供学术参考。</w:t>
      </w:r>
    </w:p>
    <w:p>
      <w:r>
        <w:t>---</w:t>
      </w:r>
    </w:p>
    <w:p>
      <w:pPr>
        <w:pStyle w:val="Heading2"/>
      </w:pPr>
      <w:r>
        <w:t>第一部分 研究成果总览</w:t>
      </w:r>
    </w:p>
    <w:p>
      <w:pPr>
        <w:pStyle w:val="Heading3"/>
      </w:pPr>
      <w:r>
        <w:t>一、主要著作</w:t>
      </w:r>
    </w:p>
    <w:p>
      <w:pPr>
        <w:pStyle w:val="Heading4"/>
      </w:pPr>
      <w:r>
        <w:t>（一）整体通史性著作</w:t>
      </w:r>
    </w:p>
    <w:p>
      <w:pPr>
        <w:pStyle w:val="ListNumber"/>
      </w:pPr>
      <w:r>
        <w:rPr>
          <w:b/>
        </w:rPr>
        <w:t>范文澜、沙国强：《中国近代历史纲要（1840-1949）》</w:t>
      </w:r>
      <w:r>
        <w:t>，人民出版社，考证严谨，资料详实，是战后初期重要的学科奠基之作[1]。</w:t>
      </w:r>
    </w:p>
    <w:p>
      <w:pPr>
        <w:pStyle w:val="ListNumber"/>
      </w:pPr>
      <w:r>
        <w:rPr>
          <w:b/>
        </w:rPr>
        <w:t>白寿彝主编：《中国通史》（第十卷"民国时期"）</w:t>
      </w:r>
      <w:r>
        <w:t>，采用多视角叙述，融合政治、经济、文化、思想等多领域内容[2]。</w:t>
      </w:r>
    </w:p>
    <w:p>
      <w:pPr>
        <w:pStyle w:val="ListNumber"/>
      </w:pPr>
      <w:r>
        <w:rPr>
          <w:b/>
        </w:rPr>
        <w:t>陈旭麓：《近代中国社会的新陈代谢》</w:t>
      </w:r>
      <w:r>
        <w:t>，强调从社会结构变迁理解战争时期的深层动因，为社会史研究开创新局面[3]。</w:t>
      </w:r>
    </w:p>
    <w:p>
      <w:pPr>
        <w:pStyle w:val="Heading4"/>
      </w:pPr>
      <w:r>
        <w:t>（二）抗日战争专题研究著作</w:t>
      </w:r>
    </w:p>
    <w:p>
      <w:pPr>
        <w:pStyle w:val="ListNumber"/>
      </w:pPr>
      <w:r>
        <w:rPr>
          <w:b/>
        </w:rPr>
        <w:t>何立波：《血战：中国抗日战争详记》（上、中、下三卷），2005-2006年</w:t>
      </w:r>
    </w:p>
    <w:p>
      <w:pPr>
        <w:pStyle w:val="ListBullet"/>
      </w:pPr>
      <w:r>
        <w:t>超大容量军事史著作，详细记述抗战期间的主要战役与军事行动</w:t>
      </w:r>
    </w:p>
    <w:p>
      <w:pPr>
        <w:pStyle w:val="ListBullet"/>
      </w:pPr>
      <w:r>
        <w:t>大量文献考证与档案资料运用，呈现了战争的全景性面貌</w:t>
      </w:r>
    </w:p>
    <w:p>
      <w:pPr>
        <w:pStyle w:val="ListNumber"/>
      </w:pPr>
      <w:r>
        <w:rPr>
          <w:b/>
        </w:rPr>
        <w:t>李敏（吕正操夫人）、冷旭晨：《历史的见证：抗日战争时期的中共中央华中局》</w:t>
      </w:r>
      <w:r>
        <w:t>，中共党史出版社</w:t>
      </w:r>
    </w:p>
    <w:p>
      <w:pPr>
        <w:pStyle w:val="ListBullet"/>
      </w:pPr>
      <w:r>
        <w:t>以口述史与档案相结合方法，记述华中地区抗战局面</w:t>
      </w:r>
    </w:p>
    <w:p>
      <w:pPr>
        <w:pStyle w:val="ListNumber"/>
      </w:pPr>
      <w:r>
        <w:rPr>
          <w:b/>
        </w:rPr>
        <w:t>高华：《苏联与中共建立的历史考察》、《论战：中共与莫斯科的早期关系》</w:t>
      </w:r>
    </w:p>
    <w:p>
      <w:pPr>
        <w:pStyle w:val="ListBullet"/>
      </w:pPr>
      <w:r>
        <w:t>运用俄文档案资料，深化了对外交史、党派互动的理解</w:t>
      </w:r>
    </w:p>
    <w:p>
      <w:pPr>
        <w:pStyle w:val="ListNumber"/>
      </w:pPr>
      <w:r>
        <w:rPr>
          <w:b/>
        </w:rPr>
        <w:t>茅家琦：《蒋介石传》，人民出版社</w:t>
      </w:r>
    </w:p>
    <w:p>
      <w:pPr>
        <w:pStyle w:val="ListBullet"/>
      </w:pPr>
      <w:r>
        <w:t>详细描述蒋介石在抗战与国共斗争中的决策过程与政策演变</w:t>
      </w:r>
    </w:p>
    <w:p>
      <w:pPr>
        <w:pStyle w:val="Heading4"/>
      </w:pPr>
      <w:r>
        <w:t>（三）国共内战/解放战争专题著作</w:t>
      </w:r>
    </w:p>
    <w:p>
      <w:pPr>
        <w:pStyle w:val="ListNumber"/>
      </w:pPr>
      <w:r>
        <w:rPr>
          <w:b/>
        </w:rPr>
        <w:t>Suzanne Pepper著，王海良译：《中国的内战：1945-1949年的政治斗争》，中国青年出版社，1997年</w:t>
      </w:r>
    </w:p>
    <w:p>
      <w:pPr>
        <w:pStyle w:val="ListBullet"/>
      </w:pPr>
      <w:r>
        <w:t>西方学者权威研究，首次系统分析国民党失败而非仅强调中共胜利的原因</w:t>
      </w:r>
    </w:p>
    <w:p>
      <w:pPr>
        <w:pStyle w:val="ListBullet"/>
      </w:pPr>
      <w:r>
        <w:t>涉及政治、经济、社会各领域的深度分析</w:t>
      </w:r>
    </w:p>
    <w:p>
      <w:pPr>
        <w:pStyle w:val="ListNumber"/>
      </w:pPr>
      <w:r>
        <w:rPr>
          <w:b/>
        </w:rPr>
        <w:t>林桶法：《战后中国的变局：以国民党为中心的探讨（1945-1949年）》，台湾商务印书馆，2003年</w:t>
      </w:r>
    </w:p>
    <w:p>
      <w:pPr>
        <w:pStyle w:val="ListBullet"/>
      </w:pPr>
      <w:r>
        <w:t>以国民党为研究中心，突出战后国民党政权的衰退过程</w:t>
      </w:r>
    </w:p>
    <w:p>
      <w:pPr>
        <w:pStyle w:val="ListBullet"/>
      </w:pPr>
      <w:r>
        <w:t>涵盖军事、政治、经济等多个维度</w:t>
      </w:r>
    </w:p>
    <w:p>
      <w:pPr>
        <w:pStyle w:val="ListNumber"/>
      </w:pPr>
      <w:r>
        <w:rPr>
          <w:b/>
        </w:rPr>
        <w:t>戴鸿超等：《解放战争时期中共组织发展史》，中共党史出版社</w:t>
      </w:r>
    </w:p>
    <w:p>
      <w:pPr>
        <w:pStyle w:val="ListBullet"/>
      </w:pPr>
      <w:r>
        <w:t>记述中共在三大战役前后的组织建设与扩展</w:t>
      </w:r>
    </w:p>
    <w:p>
      <w:pPr>
        <w:pStyle w:val="Heading4"/>
      </w:pPr>
      <w:r>
        <w:t>（四）区域史与专项研究著作</w:t>
      </w:r>
    </w:p>
    <w:p>
      <w:pPr>
        <w:pStyle w:val="ListNumber"/>
      </w:pPr>
      <w:r>
        <w:rPr>
          <w:b/>
        </w:rPr>
        <w:t>沦陷区研究</w:t>
      </w:r>
    </w:p>
    <w:p>
      <w:pPr>
        <w:pStyle w:val="ListBullet"/>
      </w:pPr>
      <w:r>
        <w:t>李恭忠：《共和新声：城市、仪式与近代中国》，涉及战时沦陷区的城市社会</w:t>
      </w:r>
    </w:p>
    <w:p>
      <w:pPr>
        <w:pStyle w:val="ListBullet"/>
      </w:pPr>
      <w:r>
        <w:t>约翰·达威（John Dower）等西方学者的占领区研究成果</w:t>
      </w:r>
    </w:p>
    <w:p>
      <w:pPr>
        <w:pStyle w:val="ListNumber"/>
      </w:pPr>
      <w:r>
        <w:rPr>
          <w:b/>
        </w:rPr>
        <w:t>解放区与农村研究</w:t>
      </w:r>
    </w:p>
    <w:p>
      <w:pPr>
        <w:pStyle w:val="ListBullet"/>
      </w:pPr>
      <w:r>
        <w:t>葛山：《华北抗日根据地社会发展研究》</w:t>
      </w:r>
    </w:p>
    <w:p>
      <w:pPr>
        <w:pStyle w:val="ListBullet"/>
      </w:pPr>
      <w:r>
        <w:t>荷兰汉学家韦慕庭（Hans van de Ven）的中共根据地研究</w:t>
      </w:r>
    </w:p>
    <w:p>
      <w:pPr>
        <w:pStyle w:val="ListNumber"/>
      </w:pPr>
      <w:r>
        <w:rPr>
          <w:b/>
        </w:rPr>
        <w:t>经济史研究</w:t>
      </w:r>
    </w:p>
    <w:p>
      <w:pPr>
        <w:pStyle w:val="ListBullet"/>
      </w:pPr>
      <w:r>
        <w:t>曾昭奇：《中国近代经济史1937-1949》国家社科基金重点项目成果</w:t>
      </w:r>
    </w:p>
    <w:p>
      <w:pPr>
        <w:pStyle w:val="ListBullet"/>
      </w:pPr>
      <w:r>
        <w:t>涉及战时经济动员、财税、贸易等问题</w:t>
      </w:r>
    </w:p>
    <w:p>
      <w:pPr>
        <w:pStyle w:val="ListNumber"/>
      </w:pPr>
      <w:r>
        <w:rPr>
          <w:b/>
        </w:rPr>
        <w:t>外交史与国际关系</w:t>
      </w:r>
    </w:p>
    <w:p>
      <w:pPr>
        <w:pStyle w:val="ListBullet"/>
      </w:pPr>
      <w:r>
        <w:t>高华等的太平洋战争与盟国合作研究</w:t>
      </w:r>
    </w:p>
    <w:p>
      <w:pPr>
        <w:pStyle w:val="ListBullet"/>
      </w:pPr>
      <w:r>
        <w:t>苏联对华政策与中共建立的关系研究</w:t>
      </w:r>
    </w:p>
    <w:p>
      <w:pPr>
        <w:pStyle w:val="Heading4"/>
      </w:pPr>
      <w:r>
        <w:t>（五）社会史与微观个案研究</w:t>
      </w:r>
    </w:p>
    <w:p>
      <w:pPr>
        <w:pStyle w:val="ListNumber"/>
      </w:pPr>
      <w:r>
        <w:rPr>
          <w:b/>
        </w:rPr>
        <w:t>李金铮主编的"新革命史"系列研究</w:t>
      </w:r>
    </w:p>
    <w:p>
      <w:pPr>
        <w:pStyle w:val="ListBullet"/>
      </w:pPr>
      <w:r>
        <w:t>《土地改革中的农民心态：以1937-1949年的华北乡村为中心》，《近代史研究》，2006年</w:t>
      </w:r>
    </w:p>
    <w:p>
      <w:pPr>
        <w:pStyle w:val="ListBullet"/>
      </w:pPr>
      <w:r>
        <w:t>《革命策略与传统制约：中共民间借贷政策新解》，《历史研究》，2006年</w:t>
      </w:r>
    </w:p>
    <w:p>
      <w:pPr>
        <w:pStyle w:val="ListBullet"/>
      </w:pPr>
      <w:r>
        <w:t>体现了新社会史的微观转向</w:t>
      </w:r>
    </w:p>
    <w:p>
      <w:pPr>
        <w:pStyle w:val="ListNumber"/>
      </w:pPr>
      <w:r>
        <w:rPr>
          <w:b/>
        </w:rPr>
        <w:t>黄道炫及团队的日常生活史研究</w:t>
      </w:r>
    </w:p>
    <w:p>
      <w:pPr>
        <w:pStyle w:val="ListBullet"/>
      </w:pPr>
      <w:r>
        <w:t>《张家村自1942年成立支部以来》等具体村庄个案研究</w:t>
      </w:r>
    </w:p>
    <w:p>
      <w:pPr>
        <w:pStyle w:val="ListBullet"/>
      </w:pPr>
      <w:r>
        <w:t>展现基层群众在革命中的参与、选择与心态</w:t>
      </w:r>
    </w:p>
    <w:p>
      <w:pPr>
        <w:pStyle w:val="ListNumber"/>
      </w:pPr>
      <w:r>
        <w:rPr>
          <w:b/>
        </w:rPr>
        <w:t>李里峰：《新文化史与抗日战争研究的新趋向》</w:t>
      </w:r>
    </w:p>
    <w:p>
      <w:pPr>
        <w:pStyle w:val="ListBullet"/>
      </w:pPr>
      <w:r>
        <w:t>代表新文化史视角对战争时期日常、记忆、情感的观察</w:t>
      </w:r>
    </w:p>
    <w:p>
      <w:pPr>
        <w:pStyle w:val="Heading4"/>
      </w:pPr>
      <w:r>
        <w:t>（六）女性史与特殊群体研究</w:t>
      </w:r>
    </w:p>
    <w:p>
      <w:pPr>
        <w:pStyle w:val="ListNumber"/>
      </w:pPr>
      <w:r>
        <w:rPr>
          <w:b/>
        </w:rPr>
        <w:t>沈惠芬：《抗日战争时期福建侨乡留守妇女参与革命活动探析》</w:t>
      </w:r>
    </w:p>
    <w:p>
      <w:pPr>
        <w:pStyle w:val="ListBullet"/>
      </w:pPr>
      <w:r>
        <w:t>女性视角与地方性相结合，考察留守妇女的革命参与</w:t>
      </w:r>
    </w:p>
    <w:p>
      <w:pPr>
        <w:pStyle w:val="ListNumber"/>
      </w:pPr>
      <w:r>
        <w:rPr>
          <w:b/>
        </w:rPr>
        <w:t>关于战时女工生活的研究</w:t>
      </w:r>
    </w:p>
    <w:p>
      <w:pPr>
        <w:pStyle w:val="ListBullet"/>
      </w:pPr>
      <w:r>
        <w:t>分析抗战根据地与国统区女工待遇的差异性</w:t>
      </w:r>
    </w:p>
    <w:p>
      <w:pPr>
        <w:pStyle w:val="Heading3"/>
      </w:pPr>
      <w:r>
        <w:t>二、重要期刊论文</w:t>
      </w:r>
    </w:p>
    <w:p>
      <w:pPr>
        <w:pStyle w:val="Heading4"/>
      </w:pPr>
      <w:r>
        <w:t>（一）专业期刊</w:t>
      </w:r>
    </w:p>
    <w:p>
      <w:pPr>
        <w:pStyle w:val="ListNumber"/>
      </w:pPr>
      <w:r>
        <w:rPr>
          <w:b/>
        </w:rPr>
        <w:t>《近代史研究》</w:t>
      </w:r>
      <w:r>
        <w:t>（中国社科院近代史研究所主办）</w:t>
      </w:r>
    </w:p>
    <w:p>
      <w:pPr>
        <w:pStyle w:val="ListBullet"/>
      </w:pPr>
      <w:r>
        <w:t>发表大量1937-1949时期的研究论文</w:t>
      </w:r>
    </w:p>
    <w:p>
      <w:pPr>
        <w:pStyle w:val="ListBullet"/>
      </w:pPr>
      <w:r>
        <w:t>体现学术前沿与理论深度</w:t>
      </w:r>
    </w:p>
    <w:p>
      <w:pPr>
        <w:pStyle w:val="ListNumber"/>
      </w:pPr>
      <w:r>
        <w:rPr>
          <w:b/>
        </w:rPr>
        <w:t>《抗日战争研究》</w:t>
      </w:r>
      <w:r>
        <w:t>（1991年创刊，中国抗日战争史学会主办）</w:t>
      </w:r>
    </w:p>
    <w:p>
      <w:pPr>
        <w:pStyle w:val="ListBullet"/>
      </w:pPr>
      <w:r>
        <w:t>专门性期刊，聚集了该领域最重要的研究成果</w:t>
      </w:r>
    </w:p>
    <w:p>
      <w:pPr>
        <w:pStyle w:val="ListBullet"/>
      </w:pPr>
      <w:r>
        <w:t>包含军事史、政治史、社会史、文献综述等多个栏目</w:t>
      </w:r>
    </w:p>
    <w:p>
      <w:pPr>
        <w:pStyle w:val="ListNumber"/>
      </w:pPr>
      <w:r>
        <w:rPr>
          <w:b/>
        </w:rPr>
        <w:t>《党的文献》《中共党史研究》</w:t>
      </w:r>
    </w:p>
    <w:p>
      <w:pPr>
        <w:pStyle w:val="ListBullet"/>
      </w:pPr>
      <w:r>
        <w:t>侧重党史与思想史维度的论文发表</w:t>
      </w:r>
    </w:p>
    <w:p>
      <w:pPr>
        <w:pStyle w:val="ListNumber"/>
      </w:pPr>
      <w:r>
        <w:rPr>
          <w:b/>
        </w:rPr>
        <w:t>《民国研究》《二十世纪中国研究》</w:t>
      </w:r>
    </w:p>
    <w:p>
      <w:pPr>
        <w:pStyle w:val="ListBullet"/>
      </w:pPr>
      <w:r>
        <w:t>民国时期问题的综合性研究平台</w:t>
      </w:r>
    </w:p>
    <w:p>
      <w:pPr>
        <w:pStyle w:val="Heading4"/>
      </w:pPr>
      <w:r>
        <w:t>（二）新文化史视角论文集中</w:t>
      </w:r>
    </w:p>
    <w:p>
      <w:pPr>
        <w:pStyle w:val="ListNumber"/>
      </w:pPr>
      <w:r>
        <w:rPr>
          <w:b/>
        </w:rPr>
        <w:t>李里峰团队在《历史研究》《中国社会历史评论》等期刊发表的系列论文</w:t>
      </w:r>
    </w:p>
    <w:p>
      <w:pPr>
        <w:pStyle w:val="ListBullet"/>
      </w:pPr>
      <w:r>
        <w:t>记忆史、纪念史、概念史、情感史等新视角</w:t>
      </w:r>
    </w:p>
    <w:p>
      <w:pPr>
        <w:pStyle w:val="ListBullet"/>
      </w:pPr>
      <w:r>
        <w:t>2015年以后集中出现</w:t>
      </w:r>
    </w:p>
    <w:p>
      <w:pPr>
        <w:pStyle w:val="ListNumber"/>
      </w:pPr>
      <w:r>
        <w:rPr>
          <w:b/>
        </w:rPr>
        <w:t>具体研究方向的论文热点</w:t>
      </w:r>
      <w:r>
        <w:t>：</w:t>
      </w:r>
    </w:p>
    <w:p>
      <w:pPr>
        <w:pStyle w:val="ListBullet"/>
      </w:pPr>
      <w:r>
        <w:t>抗战时期烟毒问题研究（80余篇论文，11部专著）</w:t>
      </w:r>
    </w:p>
    <w:p>
      <w:pPr>
        <w:pStyle w:val="ListBullet"/>
      </w:pPr>
      <w:r>
        <w:t>沦陷区汪伪政权研究</w:t>
      </w:r>
    </w:p>
    <w:p>
      <w:pPr>
        <w:pStyle w:val="ListBullet"/>
      </w:pPr>
      <w:r>
        <w:t>国统区经济与社会研究</w:t>
      </w:r>
    </w:p>
    <w:p>
      <w:pPr>
        <w:pStyle w:val="ListBullet"/>
      </w:pPr>
      <w:r>
        <w:t>根据地土改、减租减息研究</w:t>
      </w:r>
    </w:p>
    <w:p>
      <w:pPr>
        <w:pStyle w:val="Heading3"/>
      </w:pPr>
      <w:r>
        <w:t>三、学位论文（博硕论文）</w:t>
      </w:r>
    </w:p>
    <w:p>
      <w:pPr>
        <w:pStyle w:val="Heading4"/>
      </w:pPr>
      <w:r>
        <w:t>（一）博士学位论文</w:t>
      </w:r>
    </w:p>
    <w:p>
      <w:pPr>
        <w:pStyle w:val="ListNumber"/>
      </w:pPr>
      <w:r>
        <w:t>高华（南京大学）关于中苏关系与中共建立的系列研究</w:t>
      </w:r>
    </w:p>
    <w:p>
      <w:pPr>
        <w:pStyle w:val="ListNumber"/>
      </w:pPr>
      <w:r>
        <w:t>林桶法（台湾）的国民党研究</w:t>
      </w:r>
    </w:p>
    <w:p>
      <w:pPr>
        <w:pStyle w:val="ListNumber"/>
      </w:pPr>
      <w:r>
        <w:t>中国社科院研究生院、北京大学、复旦大学等知名高校的1937-1949年相关博士论文数百篇</w:t>
      </w:r>
    </w:p>
    <w:p>
      <w:pPr>
        <w:pStyle w:val="Heading4"/>
      </w:pPr>
      <w:r>
        <w:t>（二）硕士学位论文</w:t>
      </w:r>
    </w:p>
    <w:p>
      <w:pPr>
        <w:pStyle w:val="ListNumber"/>
      </w:pPr>
      <w:r>
        <w:t>地方高校关于本地抗战与解放战争历史的研究</w:t>
      </w:r>
    </w:p>
    <w:p>
      <w:pPr>
        <w:pStyle w:val="ListNumber"/>
      </w:pPr>
      <w:r>
        <w:t>微观个案与田野调查类论文的集中出现地</w:t>
      </w:r>
    </w:p>
    <w:p>
      <w:pPr>
        <w:pStyle w:val="ListNumber"/>
      </w:pPr>
      <w:r>
        <w:t>数量巨大，覆盖各类具体专题</w:t>
      </w:r>
    </w:p>
    <w:p>
      <w:pPr>
        <w:pStyle w:val="Heading4"/>
      </w:pPr>
      <w:r>
        <w:t>（三）学位论文的发展趋势</w:t>
      </w:r>
    </w:p>
    <w:p>
      <w:pPr>
        <w:pStyle w:val="ListBullet"/>
      </w:pPr>
      <w:r>
        <w:t>2010年以后，跨学科（社会学、人类学）融合的论文增加</w:t>
      </w:r>
    </w:p>
    <w:p>
      <w:pPr>
        <w:pStyle w:val="ListBullet"/>
      </w:pPr>
      <w:r>
        <w:t>口述史方法论文的扩展</w:t>
      </w:r>
    </w:p>
    <w:p>
      <w:pPr>
        <w:pStyle w:val="ListBullet"/>
      </w:pPr>
      <w:r>
        <w:t>地方档案、地方文献整理与研究论文增多</w:t>
      </w:r>
    </w:p>
    <w:p>
      <w:pPr>
        <w:pStyle w:val="ListBullet"/>
      </w:pPr>
      <w:r>
        <w:t>比较视角（中日、中苏对比）的论文增加</w:t>
      </w:r>
    </w:p>
    <w:p>
      <w:r>
        <w:t>---</w:t>
      </w:r>
    </w:p>
    <w:p>
      <w:pPr>
        <w:pStyle w:val="Heading2"/>
      </w:pPr>
      <w:r>
        <w:t>第二部分 横向对比分析</w:t>
      </w:r>
    </w:p>
    <w:p>
      <w:pPr>
        <w:pStyle w:val="Heading3"/>
      </w:pPr>
      <w:r>
        <w:t>一、研究领域维度分析</w:t>
      </w:r>
    </w:p>
    <w:p>
      <w:pPr>
        <w:pStyle w:val="Heading4"/>
      </w:pPr>
      <w:r>
        <w:t>（一）军事史领域</w:t>
      </w:r>
    </w:p>
    <w:p>
      <w:r>
        <w:rPr>
          <w:b/>
        </w:rPr>
        <w:t>特点</w:t>
      </w:r>
      <w:r>
        <w:t>：最成熟、最充分的研究领域</w:t>
      </w:r>
    </w:p>
    <w:p>
      <w:pPr>
        <w:pStyle w:val="ListNumber"/>
      </w:pPr>
      <w:r>
        <w:rPr>
          <w:b/>
        </w:rPr>
        <w:t>主要研究内容</w:t>
      </w:r>
    </w:p>
    <w:p>
      <w:pPr>
        <w:pStyle w:val="ListBullet"/>
      </w:pPr>
      <w:r>
        <w:t>战役战术研究：淞沪会战、太原会战、徐州会战、武汉会战等国民党军主导的大战役</w:t>
      </w:r>
    </w:p>
    <w:p>
      <w:pPr>
        <w:pStyle w:val="ListBullet"/>
      </w:pPr>
      <w:r>
        <w:t>中共游击战争：《论持久战》理论实践、根据地建设、游击战略</w:t>
      </w:r>
    </w:p>
    <w:p>
      <w:pPr>
        <w:pStyle w:val="ListBullet"/>
      </w:pPr>
      <w:r>
        <w:t>装备、军事体制、军队动员、兵源补充等技术性问题</w:t>
      </w:r>
    </w:p>
    <w:p>
      <w:pPr>
        <w:pStyle w:val="ListNumber"/>
      </w:pPr>
      <w:r>
        <w:rPr>
          <w:b/>
        </w:rPr>
        <w:t>代表性成果</w:t>
      </w:r>
    </w:p>
    <w:p>
      <w:pPr>
        <w:pStyle w:val="ListBullet"/>
      </w:pPr>
      <w:r>
        <w:t>何立波《血战》系列对战役的详细记述</w:t>
      </w:r>
    </w:p>
    <w:p>
      <w:pPr>
        <w:pStyle w:val="ListBullet"/>
      </w:pPr>
      <w:r>
        <w:t>日本学者对毛泽东《论持久战》理论的深入研究</w:t>
      </w:r>
    </w:p>
    <w:p>
      <w:pPr>
        <w:pStyle w:val="ListBullet"/>
      </w:pPr>
      <w:r>
        <w:t>国民党军事档案的广泛运用</w:t>
      </w:r>
    </w:p>
    <w:p>
      <w:pPr>
        <w:pStyle w:val="ListNumber"/>
      </w:pPr>
      <w:r>
        <w:rPr>
          <w:b/>
        </w:rPr>
        <w:t>存在的不足</w:t>
      </w:r>
    </w:p>
    <w:p>
      <w:pPr>
        <w:pStyle w:val="ListBullet"/>
      </w:pPr>
      <w:r>
        <w:t>国民党军队视角的研究相对薄弱（近年有所改善）</w:t>
      </w:r>
    </w:p>
    <w:p>
      <w:pPr>
        <w:pStyle w:val="ListBullet"/>
      </w:pPr>
      <w:r>
        <w:t>普通士兵的战争经验研究缺乏</w:t>
      </w:r>
    </w:p>
    <w:p>
      <w:pPr>
        <w:pStyle w:val="ListBullet"/>
      </w:pPr>
      <w:r>
        <w:t>战争对人的精神心理创伤的研究很少</w:t>
      </w:r>
    </w:p>
    <w:p>
      <w:pPr>
        <w:pStyle w:val="Heading4"/>
      </w:pPr>
      <w:r>
        <w:t>（二）政治史领域</w:t>
      </w:r>
    </w:p>
    <w:p>
      <w:r>
        <w:rPr>
          <w:b/>
        </w:rPr>
        <w:t>特点</w:t>
      </w:r>
      <w:r>
        <w:t>：党派政治与制度变迁的传统研究强势</w:t>
      </w:r>
    </w:p>
    <w:p>
      <w:pPr>
        <w:pStyle w:val="ListNumber"/>
      </w:pPr>
      <w:r>
        <w:rPr>
          <w:b/>
        </w:rPr>
        <w:t>主要研究方向</w:t>
      </w:r>
    </w:p>
    <w:p>
      <w:pPr>
        <w:pStyle w:val="ListBullet"/>
      </w:pPr>
      <w:r>
        <w:t>国民党政权结构与权力运作</w:t>
      </w:r>
    </w:p>
    <w:p>
      <w:pPr>
        <w:pStyle w:val="ListBullet"/>
      </w:pPr>
      <w:r>
        <w:t>中共从农村走向全国执政的过程</w:t>
      </w:r>
    </w:p>
    <w:p>
      <w:pPr>
        <w:pStyle w:val="ListBullet"/>
      </w:pPr>
      <w:r>
        <w:t>国共两党的政策演变与战略调整</w:t>
      </w:r>
    </w:p>
    <w:p>
      <w:pPr>
        <w:pStyle w:val="ListBullet"/>
      </w:pPr>
      <w:r>
        <w:t>统一战线问题、两党谈判与对立</w:t>
      </w:r>
    </w:p>
    <w:p>
      <w:pPr>
        <w:pStyle w:val="ListNumber"/>
      </w:pPr>
      <w:r>
        <w:rPr>
          <w:b/>
        </w:rPr>
        <w:t>代表性研究</w:t>
      </w:r>
    </w:p>
    <w:p>
      <w:pPr>
        <w:pStyle w:val="ListBullet"/>
      </w:pPr>
      <w:r>
        <w:t>茅家琦《蒋介石传》的政治决策分析</w:t>
      </w:r>
    </w:p>
    <w:p>
      <w:pPr>
        <w:pStyle w:val="ListBullet"/>
      </w:pPr>
      <w:r>
        <w:t>高华对中共中央与莫斯科关系的档案研究</w:t>
      </w:r>
    </w:p>
    <w:p>
      <w:pPr>
        <w:pStyle w:val="ListBullet"/>
      </w:pPr>
      <w:r>
        <w:t>对重庆、延安政治中心运作的研究</w:t>
      </w:r>
    </w:p>
    <w:p>
      <w:pPr>
        <w:pStyle w:val="ListNumber"/>
      </w:pPr>
      <w:r>
        <w:rPr>
          <w:b/>
        </w:rPr>
        <w:t>新的关注点</w:t>
      </w:r>
    </w:p>
    <w:p>
      <w:pPr>
        <w:pStyle w:val="ListBullet"/>
      </w:pPr>
      <w:r>
        <w:t>基层政权建设与地方精英的政治抉择</w:t>
      </w:r>
    </w:p>
    <w:p>
      <w:pPr>
        <w:pStyle w:val="ListBullet"/>
      </w:pPr>
      <w:r>
        <w:t>国统区政权的复杂性与多样性</w:t>
      </w:r>
    </w:p>
    <w:p>
      <w:pPr>
        <w:pStyle w:val="ListBullet"/>
      </w:pPr>
      <w:r>
        <w:t>汪伪政权的制度与人事研究</w:t>
      </w:r>
    </w:p>
    <w:p>
      <w:pPr>
        <w:pStyle w:val="Heading4"/>
      </w:pPr>
      <w:r>
        <w:t>（三）社会史领域</w:t>
      </w:r>
    </w:p>
    <w:p>
      <w:r>
        <w:rPr>
          <w:b/>
        </w:rPr>
        <w:t>特点</w:t>
      </w:r>
      <w:r>
        <w:t>：近30年崛起的重要研究领域，呈现快速发展</w:t>
      </w:r>
    </w:p>
    <w:p>
      <w:pPr>
        <w:pStyle w:val="ListNumber"/>
      </w:pPr>
      <w:r>
        <w:rPr>
          <w:b/>
        </w:rPr>
        <w:t>传统社会史关注</w:t>
      </w:r>
    </w:p>
    <w:p>
      <w:pPr>
        <w:pStyle w:val="ListBullet"/>
      </w:pPr>
      <w:r>
        <w:t>农民与农村社会变迁</w:t>
      </w:r>
    </w:p>
    <w:p>
      <w:pPr>
        <w:pStyle w:val="ListBullet"/>
      </w:pPr>
      <w:r>
        <w:t>工人与工业社会</w:t>
      </w:r>
    </w:p>
    <w:p>
      <w:pPr>
        <w:pStyle w:val="ListBullet"/>
      </w:pPr>
      <w:r>
        <w:t>城市社会结构变化</w:t>
      </w:r>
    </w:p>
    <w:p>
      <w:pPr>
        <w:pStyle w:val="ListBullet"/>
      </w:pPr>
      <w:r>
        <w:t>阶级关系与阶层分化</w:t>
      </w:r>
    </w:p>
    <w:p>
      <w:pPr>
        <w:pStyle w:val="ListNumber"/>
      </w:pPr>
      <w:r>
        <w:rPr>
          <w:b/>
        </w:rPr>
        <w:t>新社会史（"新革命史"）的拓展</w:t>
      </w:r>
    </w:p>
    <w:p>
      <w:pPr>
        <w:pStyle w:val="ListBullet"/>
      </w:pPr>
      <w:r>
        <w:t>土地改革中的农民心态与选择</w:t>
      </w:r>
    </w:p>
    <w:p>
      <w:pPr>
        <w:pStyle w:val="ListBullet"/>
      </w:pPr>
      <w:r>
        <w:t>农民的被动与主动性并重</w:t>
      </w:r>
    </w:p>
    <w:p>
      <w:pPr>
        <w:pStyle w:val="ListBullet"/>
      </w:pPr>
      <w:r>
        <w:t>非但阶级，还要看传统制约、伦理道德、经济理性</w:t>
      </w:r>
    </w:p>
    <w:p>
      <w:pPr>
        <w:pStyle w:val="ListNumber"/>
      </w:pPr>
      <w:r>
        <w:rPr>
          <w:b/>
        </w:rPr>
        <w:t>具体研究专题</w:t>
      </w:r>
    </w:p>
    <w:p>
      <w:pPr>
        <w:pStyle w:val="ListBullet"/>
      </w:pPr>
      <w:r>
        <w:t>减租减息政策的执行与农民反应</w:t>
      </w:r>
    </w:p>
    <w:p>
      <w:pPr>
        <w:pStyle w:val="ListBullet"/>
      </w:pPr>
      <w:r>
        <w:t>土地改革的不同形式与效果比较</w:t>
      </w:r>
    </w:p>
    <w:p>
      <w:pPr>
        <w:pStyle w:val="ListBullet"/>
      </w:pPr>
      <w:r>
        <w:t>根据地社会与沦陷区社会的对比</w:t>
      </w:r>
    </w:p>
    <w:p>
      <w:pPr>
        <w:pStyle w:val="ListBullet"/>
      </w:pPr>
      <w:r>
        <w:t>战时迁移与社会结构的变动</w:t>
      </w:r>
    </w:p>
    <w:p>
      <w:pPr>
        <w:pStyle w:val="Heading4"/>
      </w:pPr>
      <w:r>
        <w:t>（四）经济史领域</w:t>
      </w:r>
    </w:p>
    <w:p>
      <w:r>
        <w:rPr>
          <w:b/>
        </w:rPr>
        <w:t>特点</w:t>
      </w:r>
      <w:r>
        <w:t>：基础性研究取得进展，但深度仍需加强</w:t>
      </w:r>
    </w:p>
    <w:p>
      <w:pPr>
        <w:pStyle w:val="ListNumber"/>
      </w:pPr>
      <w:r>
        <w:rPr>
          <w:b/>
        </w:rPr>
        <w:t>研究覆盖范围</w:t>
      </w:r>
    </w:p>
    <w:p>
      <w:pPr>
        <w:pStyle w:val="ListBullet"/>
      </w:pPr>
      <w:r>
        <w:t>战时工业迁移与产业结构变化</w:t>
      </w:r>
    </w:p>
    <w:p>
      <w:pPr>
        <w:pStyle w:val="ListBullet"/>
      </w:pPr>
      <w:r>
        <w:t>国民党财政与金融体系的运作</w:t>
      </w:r>
    </w:p>
    <w:p>
      <w:pPr>
        <w:pStyle w:val="ListBullet"/>
      </w:pPr>
      <w:r>
        <w:t>国统区物价与通货膨胀的演进</w:t>
      </w:r>
    </w:p>
    <w:p>
      <w:pPr>
        <w:pStyle w:val="ListBullet"/>
      </w:pPr>
      <w:r>
        <w:t>日占区经济掠夺与资源动员</w:t>
      </w:r>
    </w:p>
    <w:p>
      <w:pPr>
        <w:pStyle w:val="ListNumber"/>
      </w:pPr>
      <w:r>
        <w:rPr>
          <w:b/>
        </w:rPr>
        <w:t>主要成果</w:t>
      </w:r>
    </w:p>
    <w:p>
      <w:pPr>
        <w:pStyle w:val="ListBullet"/>
      </w:pPr>
      <w:r>
        <w:t>曾昭奇的《中国近代经济史1937-1949》国家级项目</w:t>
      </w:r>
    </w:p>
    <w:p>
      <w:pPr>
        <w:pStyle w:val="ListBullet"/>
      </w:pPr>
      <w:r>
        <w:t>对战时生产救灾、统购统销等经济政策的研究</w:t>
      </w:r>
    </w:p>
    <w:p>
      <w:pPr>
        <w:pStyle w:val="ListBullet"/>
      </w:pPr>
      <w:r>
        <w:t>国民党与中共经济政策的比较</w:t>
      </w:r>
    </w:p>
    <w:p>
      <w:pPr>
        <w:pStyle w:val="ListNumber"/>
      </w:pPr>
      <w:r>
        <w:rPr>
          <w:b/>
        </w:rPr>
        <w:t>薄弱之处</w:t>
      </w:r>
    </w:p>
    <w:p>
      <w:pPr>
        <w:pStyle w:val="ListBullet"/>
      </w:pPr>
      <w:r>
        <w:t>对商人、工业资本家的利益与选择的研究不足</w:t>
      </w:r>
    </w:p>
    <w:p>
      <w:pPr>
        <w:pStyle w:val="ListBullet"/>
      </w:pPr>
      <w:r>
        <w:t>黑市、走私等非正式经济的研究缺乏</w:t>
      </w:r>
    </w:p>
    <w:p>
      <w:pPr>
        <w:pStyle w:val="ListBullet"/>
      </w:pPr>
      <w:r>
        <w:t>国际贸易与经济制裁问题研究较少</w:t>
      </w:r>
    </w:p>
    <w:p>
      <w:pPr>
        <w:pStyle w:val="Heading4"/>
      </w:pPr>
      <w:r>
        <w:t>（五）文化史与思想史领域</w:t>
      </w:r>
    </w:p>
    <w:p>
      <w:r>
        <w:rPr>
          <w:b/>
        </w:rPr>
        <w:t>特点</w:t>
      </w:r>
      <w:r>
        <w:t>：传统优势领域，但创新视角需要拓展</w:t>
      </w:r>
    </w:p>
    <w:p>
      <w:pPr>
        <w:pStyle w:val="ListNumber"/>
      </w:pPr>
      <w:r>
        <w:rPr>
          <w:b/>
        </w:rPr>
        <w:t>传统研究焦点</w:t>
      </w:r>
    </w:p>
    <w:p>
      <w:pPr>
        <w:pStyle w:val="ListBullet"/>
      </w:pPr>
      <w:r>
        <w:t>延安文艺座谈会与中共文化政策</w:t>
      </w:r>
    </w:p>
    <w:p>
      <w:pPr>
        <w:pStyle w:val="ListBullet"/>
      </w:pPr>
      <w:r>
        <w:t>国统区进步文化与左翼知识分子</w:t>
      </w:r>
    </w:p>
    <w:p>
      <w:pPr>
        <w:pStyle w:val="ListBullet"/>
      </w:pPr>
      <w:r>
        <w:t>沦陷区的文化汪化政策与抵抗</w:t>
      </w:r>
    </w:p>
    <w:p>
      <w:pPr>
        <w:pStyle w:val="ListBullet"/>
      </w:pPr>
      <w:r>
        <w:t>战时教育体制变迁</w:t>
      </w:r>
    </w:p>
    <w:p>
      <w:pPr>
        <w:pStyle w:val="ListNumber"/>
      </w:pPr>
      <w:r>
        <w:rPr>
          <w:b/>
        </w:rPr>
        <w:t>新文化史的介入</w:t>
      </w:r>
    </w:p>
    <w:p>
      <w:pPr>
        <w:pStyle w:val="ListBullet"/>
      </w:pPr>
      <w:r>
        <w:t>战争记忆与历史叙述的演变</w:t>
      </w:r>
    </w:p>
    <w:p>
      <w:pPr>
        <w:pStyle w:val="ListBullet"/>
      </w:pPr>
      <w:r>
        <w:t>宣传文化与视觉政治</w:t>
      </w:r>
    </w:p>
    <w:p>
      <w:pPr>
        <w:pStyle w:val="ListBullet"/>
      </w:pPr>
      <w:r>
        <w:t>日常读物、时尚、仪式等的研究</w:t>
      </w:r>
    </w:p>
    <w:p>
      <w:pPr>
        <w:pStyle w:val="ListBullet"/>
      </w:pPr>
      <w:r>
        <w:t>民族观念、爱国话语的形成与传播</w:t>
      </w:r>
    </w:p>
    <w:p>
      <w:pPr>
        <w:pStyle w:val="ListNumber"/>
      </w:pPr>
      <w:r>
        <w:rPr>
          <w:b/>
        </w:rPr>
        <w:t>新增研究领域</w:t>
      </w:r>
    </w:p>
    <w:p>
      <w:pPr>
        <w:pStyle w:val="ListBullet"/>
      </w:pPr>
      <w:r>
        <w:t>烟毒、鸦片等社会问题与政治意义</w:t>
      </w:r>
    </w:p>
    <w:p>
      <w:pPr>
        <w:pStyle w:val="ListBullet"/>
      </w:pPr>
      <w:r>
        <w:t>医疗卫生与社会治理</w:t>
      </w:r>
    </w:p>
    <w:p>
      <w:pPr>
        <w:pStyle w:val="ListBullet"/>
      </w:pPr>
      <w:r>
        <w:t>环境变迁与灾荒</w:t>
      </w:r>
    </w:p>
    <w:p>
      <w:pPr>
        <w:pStyle w:val="Heading4"/>
      </w:pPr>
      <w:r>
        <w:t>（六）外交史与国际关系领域</w:t>
      </w:r>
    </w:p>
    <w:p>
      <w:r>
        <w:rPr>
          <w:b/>
        </w:rPr>
        <w:t>特点</w:t>
      </w:r>
      <w:r>
        <w:t>：国际化视角日益重要，研究深度在提升</w:t>
      </w:r>
    </w:p>
    <w:p>
      <w:pPr>
        <w:pStyle w:val="ListNumber"/>
      </w:pPr>
      <w:r>
        <w:rPr>
          <w:b/>
        </w:rPr>
        <w:t>主要研究方向</w:t>
      </w:r>
    </w:p>
    <w:p>
      <w:pPr>
        <w:pStyle w:val="ListBullet"/>
      </w:pPr>
      <w:r>
        <w:t>中苏关系与苏联对中共的政策支持</w:t>
      </w:r>
    </w:p>
    <w:p>
      <w:pPr>
        <w:pStyle w:val="ListBullet"/>
      </w:pPr>
      <w:r>
        <w:t>中美关系与美国对华政策</w:t>
      </w:r>
    </w:p>
    <w:p>
      <w:pPr>
        <w:pStyle w:val="ListBullet"/>
      </w:pPr>
      <w:r>
        <w:t>抗战与太平洋战争的关系</w:t>
      </w:r>
    </w:p>
    <w:p>
      <w:pPr>
        <w:pStyle w:val="ListBullet"/>
      </w:pPr>
      <w:r>
        <w:t>国民党政权的国际孤立过程</w:t>
      </w:r>
    </w:p>
    <w:p>
      <w:pPr>
        <w:pStyle w:val="ListNumber"/>
      </w:pPr>
      <w:r>
        <w:rPr>
          <w:b/>
        </w:rPr>
        <w:t>代表性研究</w:t>
      </w:r>
    </w:p>
    <w:p>
      <w:pPr>
        <w:pStyle w:val="ListBullet"/>
      </w:pPr>
      <w:r>
        <w:t>高华的苏联档案研究</w:t>
      </w:r>
    </w:p>
    <w:p>
      <w:pPr>
        <w:pStyle w:val="ListBullet"/>
      </w:pPr>
      <w:r>
        <w:t>黄道炫等对盟国关系的考察</w:t>
      </w:r>
    </w:p>
    <w:p>
      <w:pPr>
        <w:pStyle w:val="ListBullet"/>
      </w:pPr>
      <w:r>
        <w:t>租借法案、援华物资的历史追踪</w:t>
      </w:r>
    </w:p>
    <w:p>
      <w:pPr>
        <w:pStyle w:val="ListNumber"/>
      </w:pPr>
      <w:r>
        <w:rPr>
          <w:b/>
        </w:rPr>
        <w:t>不足与空白</w:t>
      </w:r>
    </w:p>
    <w:p>
      <w:pPr>
        <w:pStyle w:val="ListBullet"/>
      </w:pPr>
      <w:r>
        <w:t>对日本国内政治与日本对华政策的反思研究较少</w:t>
      </w:r>
    </w:p>
    <w:p>
      <w:pPr>
        <w:pStyle w:val="ListBullet"/>
      </w:pPr>
      <w:r>
        <w:t>中欧交流（包括欧洲对华认识）的研究薄弱</w:t>
      </w:r>
    </w:p>
    <w:p>
      <w:pPr>
        <w:pStyle w:val="ListBullet"/>
      </w:pPr>
      <w:r>
        <w:t>印度、东南亚等周边国家政策的研究缺乏</w:t>
      </w:r>
    </w:p>
    <w:p>
      <w:pPr>
        <w:pStyle w:val="Heading4"/>
      </w:pPr>
      <w:r>
        <w:t>（七）地域史研究</w:t>
      </w:r>
    </w:p>
    <w:p>
      <w:r>
        <w:rPr>
          <w:b/>
        </w:rPr>
        <w:t>特点</w:t>
      </w:r>
      <w:r>
        <w:t>：区域研究深化，但地方间的比较仍需加强</w:t>
      </w:r>
    </w:p>
    <w:p>
      <w:pPr>
        <w:pStyle w:val="ListNumber"/>
      </w:pPr>
      <w:r>
        <w:rPr>
          <w:b/>
        </w:rPr>
        <w:t>研究较深入的地区</w:t>
      </w:r>
    </w:p>
    <w:p>
      <w:pPr>
        <w:pStyle w:val="ListBullet"/>
      </w:pPr>
      <w:r>
        <w:t>华北（晋察冀、晋绥等根据地与平汉线沿线）</w:t>
      </w:r>
    </w:p>
    <w:p>
      <w:pPr>
        <w:pStyle w:val="ListBullet"/>
      </w:pPr>
      <w:r>
        <w:t>华中（新四军活动地区）</w:t>
      </w:r>
    </w:p>
    <w:p>
      <w:pPr>
        <w:pStyle w:val="ListBullet"/>
      </w:pPr>
      <w:r>
        <w:t>东北（解放战争主战场）</w:t>
      </w:r>
    </w:p>
    <w:p>
      <w:pPr>
        <w:pStyle w:val="ListBullet"/>
      </w:pPr>
      <w:r>
        <w:t>大后方（四川、云南、贵州等）</w:t>
      </w:r>
    </w:p>
    <w:p>
      <w:pPr>
        <w:pStyle w:val="ListNumber"/>
      </w:pPr>
      <w:r>
        <w:rPr>
          <w:b/>
        </w:rPr>
        <w:t>研究相对薄弱的地区</w:t>
      </w:r>
    </w:p>
    <w:p>
      <w:pPr>
        <w:pStyle w:val="ListBullet"/>
      </w:pPr>
      <w:r>
        <w:t>南方、西南地区的国统区研究</w:t>
      </w:r>
    </w:p>
    <w:p>
      <w:pPr>
        <w:pStyle w:val="ListBullet"/>
      </w:pPr>
      <w:r>
        <w:t>新疆、内蒙古等边疆地区</w:t>
      </w:r>
    </w:p>
    <w:p>
      <w:pPr>
        <w:pStyle w:val="ListBullet"/>
      </w:pPr>
      <w:r>
        <w:t>沦陷区的具体地区差异研究</w:t>
      </w:r>
    </w:p>
    <w:p>
      <w:pPr>
        <w:pStyle w:val="ListNumber"/>
      </w:pPr>
      <w:r>
        <w:rPr>
          <w:b/>
        </w:rPr>
        <w:t>地域研究的新动向</w:t>
      </w:r>
    </w:p>
    <w:p>
      <w:pPr>
        <w:pStyle w:val="ListBullet"/>
      </w:pPr>
      <w:r>
        <w:t>跨域流动与网络研究（难民、知识分子迁移等）</w:t>
      </w:r>
    </w:p>
    <w:p>
      <w:pPr>
        <w:pStyle w:val="ListBullet"/>
      </w:pPr>
      <w:r>
        <w:t>城市与乡村的互动关系</w:t>
      </w:r>
    </w:p>
    <w:p>
      <w:pPr>
        <w:pStyle w:val="ListBullet"/>
      </w:pPr>
      <w:r>
        <w:t>前线、后方、沦陷区的相互联系</w:t>
      </w:r>
    </w:p>
    <w:p>
      <w:r>
        <w:t>---</w:t>
      </w:r>
    </w:p>
    <w:p>
      <w:pPr>
        <w:pStyle w:val="Heading3"/>
      </w:pPr>
      <w:r>
        <w:t>二、研究视角维度分析</w:t>
      </w:r>
    </w:p>
    <w:p>
      <w:pPr>
        <w:pStyle w:val="Heading4"/>
      </w:pPr>
      <w:r>
        <w:t>（一）宏观叙事视角</w:t>
      </w:r>
    </w:p>
    <w:p>
      <w:r>
        <w:rPr>
          <w:b/>
        </w:rPr>
        <w:t>特点</w:t>
      </w:r>
      <w:r>
        <w:t>：传统优势，适合把握整体进程</w:t>
      </w:r>
    </w:p>
    <w:p>
      <w:pPr>
        <w:pStyle w:val="ListNumber"/>
      </w:pPr>
      <w:r>
        <w:rPr>
          <w:b/>
        </w:rPr>
        <w:t>典范形式</w:t>
      </w:r>
    </w:p>
    <w:p>
      <w:pPr>
        <w:pStyle w:val="ListBullet"/>
      </w:pPr>
      <w:r>
        <w:t>何立波《血战》对整体抗战进程的编年体记述</w:t>
      </w:r>
    </w:p>
    <w:p>
      <w:pPr>
        <w:pStyle w:val="ListBullet"/>
      </w:pPr>
      <w:r>
        <w:t>陈旭麓社会结构转变的大叙述</w:t>
      </w:r>
    </w:p>
    <w:p>
      <w:pPr>
        <w:pStyle w:val="ListBullet"/>
      </w:pPr>
      <w:r>
        <w:t>国民党中国的整体衰退论</w:t>
      </w:r>
    </w:p>
    <w:p>
      <w:pPr>
        <w:pStyle w:val="ListNumber"/>
      </w:pPr>
      <w:r>
        <w:rPr>
          <w:b/>
        </w:rPr>
        <w:t>问题与局限</w:t>
      </w:r>
    </w:p>
    <w:p>
      <w:pPr>
        <w:pStyle w:val="ListBullet"/>
      </w:pPr>
      <w:r>
        <w:t>容易陷入非此即彼的二元对立（胜利/失败，进步/反动）</w:t>
      </w:r>
    </w:p>
    <w:p>
      <w:pPr>
        <w:pStyle w:val="ListBullet"/>
      </w:pPr>
      <w:r>
        <w:t>忽视过程的复杂性与选择的多样性</w:t>
      </w:r>
    </w:p>
    <w:p>
      <w:pPr>
        <w:pStyle w:val="ListBullet"/>
      </w:pPr>
      <w:r>
        <w:t>大量细节被压缩，个性被抹平</w:t>
      </w:r>
    </w:p>
    <w:p>
      <w:pPr>
        <w:pStyle w:val="Heading4"/>
      </w:pPr>
      <w:r>
        <w:t>（二）微观个案视角</w:t>
      </w:r>
    </w:p>
    <w:p>
      <w:r>
        <w:rPr>
          <w:b/>
        </w:rPr>
        <w:t>特点</w:t>
      </w:r>
      <w:r>
        <w:t>：新社会史的主要方法，增长最快</w:t>
      </w:r>
    </w:p>
    <w:p>
      <w:pPr>
        <w:pStyle w:val="ListNumber"/>
      </w:pPr>
      <w:r>
        <w:rPr>
          <w:b/>
        </w:rPr>
        <w:t>研究对象</w:t>
      </w:r>
    </w:p>
    <w:p>
      <w:pPr>
        <w:pStyle w:val="ListBullet"/>
      </w:pPr>
      <w:r>
        <w:t>单个村庄（如张家村从1942年的土改、清算、复查全过程）</w:t>
      </w:r>
    </w:p>
    <w:p>
      <w:pPr>
        <w:pStyle w:val="ListBullet"/>
      </w:pPr>
      <w:r>
        <w:t>个人生命史与选择（如侨乡妇女的革命参与）</w:t>
      </w:r>
    </w:p>
    <w:p>
      <w:pPr>
        <w:pStyle w:val="ListBullet"/>
      </w:pPr>
      <w:r>
        <w:t>单项政策的基层实践（减租减息、烟毒禁止等）</w:t>
      </w:r>
    </w:p>
    <w:p>
      <w:pPr>
        <w:pStyle w:val="ListNumber"/>
      </w:pPr>
      <w:r>
        <w:rPr>
          <w:b/>
        </w:rPr>
        <w:t>典范著作</w:t>
      </w:r>
    </w:p>
    <w:p>
      <w:pPr>
        <w:pStyle w:val="ListBullet"/>
      </w:pPr>
      <w:r>
        <w:t>李金铮团队的华北乡村研究</w:t>
      </w:r>
    </w:p>
    <w:p>
      <w:pPr>
        <w:pStyle w:val="ListBullet"/>
      </w:pPr>
      <w:r>
        <w:t>黄道炫的基层群众运动研究</w:t>
      </w:r>
    </w:p>
    <w:p>
      <w:pPr>
        <w:pStyle w:val="ListBullet"/>
      </w:pPr>
      <w:r>
        <w:t>沈惠芬的侨乡妇女个案</w:t>
      </w:r>
    </w:p>
    <w:p>
      <w:pPr>
        <w:pStyle w:val="ListNumber"/>
      </w:pPr>
      <w:r>
        <w:rPr>
          <w:b/>
        </w:rPr>
        <w:t>优势与局限</w:t>
      </w:r>
    </w:p>
    <w:p>
      <w:pPr>
        <w:pStyle w:val="ListBullet"/>
      </w:pPr>
      <w:r>
        <w:t>优势：还原复杂性，发现底层主体性，使用民间档案</w:t>
      </w:r>
    </w:p>
    <w:p>
      <w:pPr>
        <w:pStyle w:val="ListBullet"/>
      </w:pPr>
      <w:r>
        <w:t>局限：难以推广到全国，小样本能否代表大图景存疑</w:t>
      </w:r>
    </w:p>
    <w:p>
      <w:pPr>
        <w:pStyle w:val="Heading4"/>
      </w:pPr>
      <w:r>
        <w:t>（三）全球史视角</w:t>
      </w:r>
    </w:p>
    <w:p>
      <w:r>
        <w:rPr>
          <w:b/>
        </w:rPr>
        <w:t>特点</w:t>
      </w:r>
      <w:r>
        <w:t>：近年来逐渐受重视，但运用还需深化</w:t>
      </w:r>
    </w:p>
    <w:p>
      <w:pPr>
        <w:pStyle w:val="ListNumber"/>
      </w:pPr>
      <w:r>
        <w:rPr>
          <w:b/>
        </w:rPr>
        <w:t>具体应用</w:t>
      </w:r>
    </w:p>
    <w:p>
      <w:pPr>
        <w:pStyle w:val="ListBullet"/>
      </w:pPr>
      <w:r>
        <w:t>太平洋战争将中国抗战纳入世界反法西斯战争框架</w:t>
      </w:r>
    </w:p>
    <w:p>
      <w:pPr>
        <w:pStyle w:val="ListBullet"/>
      </w:pPr>
      <w:r>
        <w:t>国际援助（租借法案、苏联援助）与国内战争的关联</w:t>
      </w:r>
    </w:p>
    <w:p>
      <w:pPr>
        <w:pStyle w:val="ListBullet"/>
      </w:pPr>
      <w:r>
        <w:t>中国与世界体系的关系变化</w:t>
      </w:r>
    </w:p>
    <w:p>
      <w:pPr>
        <w:pStyle w:val="ListNumber"/>
      </w:pPr>
      <w:r>
        <w:rPr>
          <w:b/>
        </w:rPr>
        <w:t>代表性研究</w:t>
      </w:r>
    </w:p>
    <w:p>
      <w:pPr>
        <w:pStyle w:val="ListBullet"/>
      </w:pPr>
      <w:r>
        <w:t>日本学者对中共在世界反法西斯战争中地位的评价</w:t>
      </w:r>
    </w:p>
    <w:p>
      <w:pPr>
        <w:pStyle w:val="ListBullet"/>
      </w:pPr>
      <w:r>
        <w:t>关于战争对全球格局影响的宏观论述</w:t>
      </w:r>
    </w:p>
    <w:p>
      <w:pPr>
        <w:pStyle w:val="ListNumber"/>
      </w:pPr>
      <w:r>
        <w:rPr>
          <w:b/>
        </w:rPr>
        <w:t>应用的不足</w:t>
      </w:r>
    </w:p>
    <w:p>
      <w:pPr>
        <w:pStyle w:val="ListBullet"/>
      </w:pPr>
      <w:r>
        <w:t>多数研究仍以中国为中心，全球视野不够</w:t>
      </w:r>
    </w:p>
    <w:p>
      <w:pPr>
        <w:pStyle w:val="ListBullet"/>
      </w:pPr>
      <w:r>
        <w:t>缺少在全球冷战框架中理解1945-1949的研究</w:t>
      </w:r>
    </w:p>
    <w:p>
      <w:pPr>
        <w:pStyle w:val="ListBullet"/>
      </w:pPr>
      <w:r>
        <w:t>对第三世界解放运动的比较研究缺乏</w:t>
      </w:r>
    </w:p>
    <w:p>
      <w:pPr>
        <w:pStyle w:val="Heading4"/>
      </w:pPr>
      <w:r>
        <w:t>（四）底层视角/微观政治研究</w:t>
      </w:r>
    </w:p>
    <w:p>
      <w:r>
        <w:rPr>
          <w:b/>
        </w:rPr>
        <w:t>特点</w:t>
      </w:r>
      <w:r>
        <w:t>：社会史转向中最重要的方向，引发学术创新</w:t>
      </w:r>
    </w:p>
    <w:p>
      <w:pPr>
        <w:pStyle w:val="ListNumber"/>
      </w:pPr>
      <w:r>
        <w:rPr>
          <w:b/>
        </w:rPr>
        <w:t>核心关怀</w:t>
      </w:r>
    </w:p>
    <w:p>
      <w:pPr>
        <w:pStyle w:val="ListBullet"/>
      </w:pPr>
      <w:r>
        <w:t>普通农民的行为逻辑与心态</w:t>
      </w:r>
    </w:p>
    <w:p>
      <w:pPr>
        <w:pStyle w:val="ListBullet"/>
      </w:pPr>
      <w:r>
        <w:t>被动员者（而非领导者）的选择与认识</w:t>
      </w:r>
    </w:p>
    <w:p>
      <w:pPr>
        <w:pStyle w:val="ListBullet"/>
      </w:pPr>
      <w:r>
        <w:t>抵抗、妥协、合作的灰色地带</w:t>
      </w:r>
    </w:p>
    <w:p>
      <w:pPr>
        <w:pStyle w:val="ListNumber"/>
      </w:pPr>
      <w:r>
        <w:rPr>
          <w:b/>
        </w:rPr>
        <w:t>具体体现</w:t>
      </w:r>
    </w:p>
    <w:p>
      <w:pPr>
        <w:pStyle w:val="ListBullet"/>
      </w:pPr>
      <w:r>
        <w:t>李金铮论述农民心态中传统制约与经济理性的作用</w:t>
      </w:r>
    </w:p>
    <w:p>
      <w:pPr>
        <w:pStyle w:val="ListBullet"/>
      </w:pPr>
      <w:r>
        <w:t>黄道炫强调要"倾听静默的声音"</w:t>
      </w:r>
    </w:p>
    <w:p>
      <w:pPr>
        <w:pStyle w:val="ListBullet"/>
      </w:pPr>
      <w:r>
        <w:t>对沦陷区民众表里不一的消极抵抗的理解</w:t>
      </w:r>
    </w:p>
    <w:p>
      <w:pPr>
        <w:pStyle w:val="ListNumber"/>
      </w:pPr>
      <w:r>
        <w:rPr>
          <w:b/>
        </w:rPr>
        <w:t>新的理论关怀</w:t>
      </w:r>
    </w:p>
    <w:p>
      <w:pPr>
        <w:pStyle w:val="ListBullet"/>
      </w:pPr>
      <w:r>
        <w:t>从"动员"转向理解动员的效果与反作用</w:t>
      </w:r>
    </w:p>
    <w:p>
      <w:pPr>
        <w:pStyle w:val="ListBullet"/>
      </w:pPr>
      <w:r>
        <w:t>从"参与"转向理解参与的复杂动机</w:t>
      </w:r>
    </w:p>
    <w:p>
      <w:pPr>
        <w:pStyle w:val="ListBullet"/>
      </w:pPr>
      <w:r>
        <w:t>不同社会阶层、不同地区、不同时期的差异化理解</w:t>
      </w:r>
    </w:p>
    <w:p>
      <w:pPr>
        <w:pStyle w:val="Heading4"/>
      </w:pPr>
      <w:r>
        <w:t>（五）性别视角</w:t>
      </w:r>
    </w:p>
    <w:p>
      <w:r>
        <w:rPr>
          <w:b/>
        </w:rPr>
        <w:t>特点</w:t>
      </w:r>
      <w:r>
        <w:t>：增长最快的新视角，但仍需大量开拓</w:t>
      </w:r>
    </w:p>
    <w:p>
      <w:pPr>
        <w:pStyle w:val="ListNumber"/>
      </w:pPr>
      <w:r>
        <w:rPr>
          <w:b/>
        </w:rPr>
        <w:t>已有研究</w:t>
      </w:r>
    </w:p>
    <w:p>
      <w:pPr>
        <w:pStyle w:val="ListBullet"/>
      </w:pPr>
      <w:r>
        <w:t>沈惠芬关于侨乡留守妇女的研究</w:t>
      </w:r>
    </w:p>
    <w:p>
      <w:pPr>
        <w:pStyle w:val="ListBullet"/>
      </w:pPr>
      <w:r>
        <w:t>关于战时女工待遇的比较研究</w:t>
      </w:r>
    </w:p>
    <w:p>
      <w:pPr>
        <w:pStyle w:val="ListBullet"/>
      </w:pPr>
      <w:r>
        <w:t>对妇女运动与女性解放的论述</w:t>
      </w:r>
    </w:p>
    <w:p>
      <w:pPr>
        <w:pStyle w:val="ListNumber"/>
      </w:pPr>
      <w:r>
        <w:rPr>
          <w:b/>
        </w:rPr>
        <w:t>研究现状</w:t>
      </w:r>
    </w:p>
    <w:p>
      <w:pPr>
        <w:pStyle w:val="ListBullet"/>
      </w:pPr>
      <w:r>
        <w:t>妇女参与战争与革命的研究还比较少</w:t>
      </w:r>
    </w:p>
    <w:p>
      <w:pPr>
        <w:pStyle w:val="ListBullet"/>
      </w:pPr>
      <w:r>
        <w:t>性别关系变化（如离婚率、婚姻制度等）的研究缺乏</w:t>
      </w:r>
    </w:p>
    <w:p>
      <w:pPr>
        <w:pStyle w:val="ListBullet"/>
      </w:pPr>
      <w:r>
        <w:t>性暴力、妇女身体政治等敏感议题研究很少</w:t>
      </w:r>
    </w:p>
    <w:p>
      <w:pPr>
        <w:pStyle w:val="ListNumber"/>
      </w:pPr>
      <w:r>
        <w:rPr>
          <w:b/>
        </w:rPr>
        <w:t>未来潜力</w:t>
      </w:r>
    </w:p>
    <w:p>
      <w:pPr>
        <w:pStyle w:val="ListBullet"/>
      </w:pPr>
      <w:r>
        <w:t>战时女性的日常生活与决策</w:t>
      </w:r>
    </w:p>
    <w:p>
      <w:pPr>
        <w:pStyle w:val="ListBullet"/>
      </w:pPr>
      <w:r>
        <w:t>战后性别秩序的重建</w:t>
      </w:r>
    </w:p>
    <w:p>
      <w:pPr>
        <w:pStyle w:val="ListBullet"/>
      </w:pPr>
      <w:r>
        <w:t>不同阶级、地区女性经历的差异</w:t>
      </w:r>
    </w:p>
    <w:p>
      <w:pPr>
        <w:pStyle w:val="Heading4"/>
      </w:pPr>
      <w:r>
        <w:t>（六）比较视角</w:t>
      </w:r>
    </w:p>
    <w:p>
      <w:r>
        <w:rPr>
          <w:b/>
        </w:rPr>
        <w:t>特点</w:t>
      </w:r>
      <w:r>
        <w:t>：国际学术合作增加，但国内区域比较仍需深化</w:t>
      </w:r>
    </w:p>
    <w:p>
      <w:pPr>
        <w:pStyle w:val="ListNumber"/>
      </w:pPr>
      <w:r>
        <w:rPr>
          <w:b/>
        </w:rPr>
        <w:t>国家层面比较</w:t>
      </w:r>
    </w:p>
    <w:p>
      <w:pPr>
        <w:pStyle w:val="ListBullet"/>
      </w:pPr>
      <w:r>
        <w:t>中日战争视角：日本陆军的中国观、占领政策等</w:t>
      </w:r>
    </w:p>
    <w:p>
      <w:pPr>
        <w:pStyle w:val="ListBullet"/>
      </w:pPr>
      <w:r>
        <w:t>中苏关系：苏联对华政策与中共革命的互动</w:t>
      </w:r>
    </w:p>
    <w:p>
      <w:pPr>
        <w:pStyle w:val="ListBullet"/>
      </w:pPr>
      <w:r>
        <w:t>中美关系：援华政策与国民党政权的衰退</w:t>
      </w:r>
    </w:p>
    <w:p>
      <w:pPr>
        <w:pStyle w:val="ListNumber"/>
      </w:pPr>
      <w:r>
        <w:rPr>
          <w:b/>
        </w:rPr>
        <w:t>地区层面比较</w:t>
      </w:r>
    </w:p>
    <w:p>
      <w:pPr>
        <w:pStyle w:val="ListBullet"/>
      </w:pPr>
      <w:r>
        <w:t>国统区与解放区的社会治理对比</w:t>
      </w:r>
    </w:p>
    <w:p>
      <w:pPr>
        <w:pStyle w:val="ListBullet"/>
      </w:pPr>
      <w:r>
        <w:t>沦陷区与其他地区的经济社会差异</w:t>
      </w:r>
    </w:p>
    <w:p>
      <w:pPr>
        <w:pStyle w:val="ListBullet"/>
      </w:pPr>
      <w:r>
        <w:t>华北、华中、东北等根据地建设的差异</w:t>
      </w:r>
    </w:p>
    <w:p>
      <w:pPr>
        <w:pStyle w:val="ListNumber"/>
      </w:pPr>
      <w:r>
        <w:rPr>
          <w:b/>
        </w:rPr>
        <w:t>政策层面比较</w:t>
      </w:r>
    </w:p>
    <w:p>
      <w:pPr>
        <w:pStyle w:val="ListBullet"/>
      </w:pPr>
      <w:r>
        <w:t>土改政策在不同根据地的变化</w:t>
      </w:r>
    </w:p>
    <w:p>
      <w:pPr>
        <w:pStyle w:val="ListBullet"/>
      </w:pPr>
      <w:r>
        <w:t>减租减息在南北方的实施差异</w:t>
      </w:r>
    </w:p>
    <w:p>
      <w:pPr>
        <w:pStyle w:val="ListBullet"/>
      </w:pPr>
      <w:r>
        <w:t>国民党与中共经济政策的成败对比</w:t>
      </w:r>
    </w:p>
    <w:p>
      <w:r>
        <w:t>---</w:t>
      </w:r>
    </w:p>
    <w:p>
      <w:pPr>
        <w:pStyle w:val="Heading3"/>
      </w:pPr>
      <w:r>
        <w:t>三、研究方法维度分析</w:t>
      </w:r>
    </w:p>
    <w:p>
      <w:pPr>
        <w:pStyle w:val="Heading4"/>
      </w:pPr>
      <w:r>
        <w:t>（一）文献考证法</w:t>
      </w:r>
    </w:p>
    <w:p>
      <w:r>
        <w:rPr>
          <w:b/>
        </w:rPr>
        <w:t>特点</w:t>
      </w:r>
      <w:r>
        <w:t>：最传统、最基础的方法，仍有生命力</w:t>
      </w:r>
    </w:p>
    <w:p>
      <w:pPr>
        <w:pStyle w:val="ListNumber"/>
      </w:pPr>
      <w:r>
        <w:rPr>
          <w:b/>
        </w:rPr>
        <w:t>运用现状</w:t>
      </w:r>
    </w:p>
    <w:p>
      <w:pPr>
        <w:pStyle w:val="ListBullet"/>
      </w:pPr>
      <w:r>
        <w:t>档案文献的整理与认证（如第二历史档案馆、中央档案馆资料）</w:t>
      </w:r>
    </w:p>
    <w:p>
      <w:pPr>
        <w:pStyle w:val="ListBullet"/>
      </w:pPr>
      <w:r>
        <w:t>报刊、日记、书信等原始文献的收集与鉴别</w:t>
      </w:r>
    </w:p>
    <w:p>
      <w:pPr>
        <w:pStyle w:val="ListBullet"/>
      </w:pPr>
      <w:r>
        <w:t>版本考证与文献学的严谨运用</w:t>
      </w:r>
    </w:p>
    <w:p>
      <w:pPr>
        <w:pStyle w:val="ListNumber"/>
      </w:pPr>
      <w:r>
        <w:rPr>
          <w:b/>
        </w:rPr>
        <w:t>典范成果</w:t>
      </w:r>
    </w:p>
    <w:p>
      <w:pPr>
        <w:pStyle w:val="ListBullet"/>
      </w:pPr>
      <w:r>
        <w:t>高华对苏联档案的深入利用</w:t>
      </w:r>
    </w:p>
    <w:p>
      <w:pPr>
        <w:pStyle w:val="ListBullet"/>
      </w:pPr>
      <w:r>
        <w:t>对国民党文献的系统整理与研究</w:t>
      </w:r>
    </w:p>
    <w:p>
      <w:pPr>
        <w:pStyle w:val="ListBullet"/>
      </w:pPr>
      <w:r>
        <w:t>战争日记与亲历者记述的考证</w:t>
      </w:r>
    </w:p>
    <w:p>
      <w:pPr>
        <w:pStyle w:val="ListNumber"/>
      </w:pPr>
      <w:r>
        <w:rPr>
          <w:b/>
        </w:rPr>
        <w:t>存在问题</w:t>
      </w:r>
    </w:p>
    <w:p>
      <w:pPr>
        <w:pStyle w:val="ListBullet"/>
      </w:pPr>
      <w:r>
        <w:t>部分日本档案仍未充分开放</w:t>
      </w:r>
    </w:p>
    <w:p>
      <w:pPr>
        <w:pStyle w:val="ListBullet"/>
      </w:pPr>
      <w:r>
        <w:t>沦陷区档案的收集仍有缺口</w:t>
      </w:r>
    </w:p>
    <w:p>
      <w:pPr>
        <w:pStyle w:val="ListBullet"/>
      </w:pPr>
      <w:r>
        <w:t>底层文献（民间合同、账簿等）的发掘仍不足</w:t>
      </w:r>
    </w:p>
    <w:p>
      <w:pPr>
        <w:pStyle w:val="Heading4"/>
      </w:pPr>
      <w:r>
        <w:t>（二）口述史方法</w:t>
      </w:r>
    </w:p>
    <w:p>
      <w:r>
        <w:rPr>
          <w:b/>
        </w:rPr>
        <w:t>特点</w:t>
      </w:r>
      <w:r>
        <w:t>：近20年来日益重要，但方法论讨论仍需深化</w:t>
      </w:r>
    </w:p>
    <w:p>
      <w:pPr>
        <w:pStyle w:val="ListNumber"/>
      </w:pPr>
      <w:r>
        <w:rPr>
          <w:b/>
        </w:rPr>
        <w:t>应用情况</w:t>
      </w:r>
    </w:p>
    <w:p>
      <w:pPr>
        <w:pStyle w:val="ListBullet"/>
      </w:pPr>
      <w:r>
        <w:t>抗战老兵的口述采访（多家单位在做）</w:t>
      </w:r>
    </w:p>
    <w:p>
      <w:pPr>
        <w:pStyle w:val="ListBullet"/>
      </w:pPr>
      <w:r>
        <w:t>亲历者回忆录的编辑与利用</w:t>
      </w:r>
    </w:p>
    <w:p>
      <w:pPr>
        <w:pStyle w:val="ListBullet"/>
      </w:pPr>
      <w:r>
        <w:t>对幸存者、见证人的系统访谈</w:t>
      </w:r>
    </w:p>
    <w:p>
      <w:pPr>
        <w:pStyle w:val="ListNumber"/>
      </w:pPr>
      <w:r>
        <w:rPr>
          <w:b/>
        </w:rPr>
        <w:t>代表性项目</w:t>
      </w:r>
    </w:p>
    <w:p>
      <w:pPr>
        <w:pStyle w:val="ListBullet"/>
      </w:pPr>
      <w:r>
        <w:t>抗日战争与近代中日关系文献数据平台的建设</w:t>
      </w:r>
    </w:p>
    <w:p>
      <w:pPr>
        <w:pStyle w:val="ListBullet"/>
      </w:pPr>
      <w:r>
        <w:t>老兵口述历史项目（如冷旭晨的工作）</w:t>
      </w:r>
    </w:p>
    <w:p>
      <w:pPr>
        <w:pStyle w:val="ListBullet"/>
      </w:pPr>
      <w:r>
        <w:t>各地方档案馆的口述采集</w:t>
      </w:r>
    </w:p>
    <w:p>
      <w:pPr>
        <w:pStyle w:val="ListNumber"/>
      </w:pPr>
      <w:r>
        <w:rPr>
          <w:b/>
        </w:rPr>
        <w:t>方法论困境</w:t>
      </w:r>
    </w:p>
    <w:p>
      <w:pPr>
        <w:pStyle w:val="ListBullet"/>
      </w:pPr>
      <w:r>
        <w:t>记忆的可靠性与选择性遗忘问题</w:t>
      </w:r>
    </w:p>
    <w:p>
      <w:pPr>
        <w:pStyle w:val="ListBullet"/>
      </w:pPr>
      <w:r>
        <w:t>访谈者与受访者互动的影响</w:t>
      </w:r>
    </w:p>
    <w:p>
      <w:pPr>
        <w:pStyle w:val="ListBullet"/>
      </w:pPr>
      <w:r>
        <w:t>样本代表性与系统性问题</w:t>
      </w:r>
    </w:p>
    <w:p>
      <w:pPr>
        <w:pStyle w:val="ListBullet"/>
      </w:pPr>
      <w:r>
        <w:t>伦理与隐私的平衡</w:t>
      </w:r>
    </w:p>
    <w:p>
      <w:pPr>
        <w:pStyle w:val="Heading4"/>
      </w:pPr>
      <w:r>
        <w:t>（三）计量史学方法</w:t>
      </w:r>
    </w:p>
    <w:p>
      <w:r>
        <w:rPr>
          <w:b/>
        </w:rPr>
        <w:t>特点</w:t>
      </w:r>
      <w:r>
        <w:t>：引入尚不充分，但初步探索已展开</w:t>
      </w:r>
    </w:p>
    <w:p>
      <w:pPr>
        <w:pStyle w:val="ListNumber"/>
      </w:pPr>
      <w:r>
        <w:rPr>
          <w:b/>
        </w:rPr>
        <w:t>尝试的方向</w:t>
      </w:r>
    </w:p>
    <w:p>
      <w:pPr>
        <w:pStyle w:val="ListBullet"/>
      </w:pPr>
      <w:r>
        <w:t>抗战时期人口死亡数字的统计与计算</w:t>
      </w:r>
    </w:p>
    <w:p>
      <w:pPr>
        <w:pStyle w:val="ListBullet"/>
      </w:pPr>
      <w:r>
        <w:t>通货膨胀、物价波动的定量分析</w:t>
      </w:r>
    </w:p>
    <w:p>
      <w:pPr>
        <w:pStyle w:val="ListBullet"/>
      </w:pPr>
      <w:r>
        <w:t>兵源、军事动员的统计研究</w:t>
      </w:r>
    </w:p>
    <w:p>
      <w:pPr>
        <w:pStyle w:val="ListBullet"/>
      </w:pPr>
      <w:r>
        <w:t>根据地与国统区经济指标的量化对比</w:t>
      </w:r>
    </w:p>
    <w:p>
      <w:pPr>
        <w:pStyle w:val="ListNumber"/>
      </w:pPr>
      <w:r>
        <w:rPr>
          <w:b/>
        </w:rPr>
        <w:t>存在的难题</w:t>
      </w:r>
    </w:p>
    <w:p>
      <w:pPr>
        <w:pStyle w:val="ListBullet"/>
      </w:pPr>
      <w:r>
        <w:t>战争时期统计数据的准确性问题</w:t>
      </w:r>
    </w:p>
    <w:p>
      <w:pPr>
        <w:pStyle w:val="ListBullet"/>
      </w:pPr>
      <w:r>
        <w:t>统计口径与标准的一致性困难</w:t>
      </w:r>
    </w:p>
    <w:p>
      <w:pPr>
        <w:pStyle w:val="ListBullet"/>
      </w:pPr>
      <w:r>
        <w:t>计量结果的历史解释仍需理论支撑</w:t>
      </w:r>
    </w:p>
    <w:p>
      <w:pPr>
        <w:pStyle w:val="Heading4"/>
      </w:pPr>
      <w:r>
        <w:t>（四）跨学科方法（社会学、人类学等）</w:t>
      </w:r>
    </w:p>
    <w:p>
      <w:r>
        <w:rPr>
          <w:b/>
        </w:rPr>
        <w:t>特点</w:t>
      </w:r>
      <w:r>
        <w:t>：新兴方向，运用不断深化</w:t>
      </w:r>
    </w:p>
    <w:p>
      <w:pPr>
        <w:pStyle w:val="ListNumber"/>
      </w:pPr>
      <w:r>
        <w:rPr>
          <w:b/>
        </w:rPr>
        <w:t>社会学方向</w:t>
      </w:r>
    </w:p>
    <w:p>
      <w:pPr>
        <w:pStyle w:val="ListBullet"/>
      </w:pPr>
      <w:r>
        <w:t>社会流动、阶层分化的社会学分析</w:t>
      </w:r>
    </w:p>
    <w:p>
      <w:pPr>
        <w:pStyle w:val="ListBullet"/>
      </w:pPr>
      <w:r>
        <w:t>组织动员理论在群众运动中的应用</w:t>
      </w:r>
    </w:p>
    <w:p>
      <w:pPr>
        <w:pStyle w:val="ListBullet"/>
      </w:pPr>
      <w:r>
        <w:t>社会网络分析在权力结构中的运用</w:t>
      </w:r>
    </w:p>
    <w:p>
      <w:pPr>
        <w:pStyle w:val="ListNumber"/>
      </w:pPr>
      <w:r>
        <w:rPr>
          <w:b/>
        </w:rPr>
        <w:t>人类学方向</w:t>
      </w:r>
    </w:p>
    <w:p>
      <w:pPr>
        <w:pStyle w:val="ListBullet"/>
      </w:pPr>
      <w:r>
        <w:t>田野调查与民族志方法在地方社会研究中应用</w:t>
      </w:r>
    </w:p>
    <w:p>
      <w:pPr>
        <w:pStyle w:val="ListBullet"/>
      </w:pPr>
      <w:r>
        <w:t>仪式、象征等文化人类学视角</w:t>
      </w:r>
    </w:p>
    <w:p>
      <w:pPr>
        <w:pStyle w:val="ListBullet"/>
      </w:pPr>
      <w:r>
        <w:t>对非物质遗产与集体记忆的研究</w:t>
      </w:r>
    </w:p>
    <w:p>
      <w:pPr>
        <w:pStyle w:val="ListNumber"/>
      </w:pPr>
      <w:r>
        <w:rPr>
          <w:b/>
        </w:rPr>
        <w:t>具体案例</w:t>
      </w:r>
    </w:p>
    <w:p>
      <w:pPr>
        <w:pStyle w:val="ListBullet"/>
      </w:pPr>
      <w:r>
        <w:t>李金铮对农村复杂社会关系的社会学理解</w:t>
      </w:r>
    </w:p>
    <w:p>
      <w:pPr>
        <w:pStyle w:val="ListBullet"/>
      </w:pPr>
      <w:r>
        <w:t>对沦陷区社会生活的人类学观察</w:t>
      </w:r>
    </w:p>
    <w:p>
      <w:pPr>
        <w:pStyle w:val="ListBullet"/>
      </w:pPr>
      <w:r>
        <w:t>对战时城市化与阶层变化的社会学分析</w:t>
      </w:r>
    </w:p>
    <w:p>
      <w:pPr>
        <w:pStyle w:val="Heading4"/>
      </w:pPr>
      <w:r>
        <w:t>（五）数字化方法与信息技术</w:t>
      </w:r>
    </w:p>
    <w:p>
      <w:r>
        <w:rPr>
          <w:b/>
        </w:rPr>
        <w:t>特点</w:t>
      </w:r>
      <w:r>
        <w:t>：最新兴领域，应用才刚刚开始</w:t>
      </w:r>
    </w:p>
    <w:p>
      <w:pPr>
        <w:pStyle w:val="ListNumber"/>
      </w:pPr>
      <w:r>
        <w:rPr>
          <w:b/>
        </w:rPr>
        <w:t>已有尝试</w:t>
      </w:r>
    </w:p>
    <w:p>
      <w:pPr>
        <w:pStyle w:val="ListBullet"/>
      </w:pPr>
      <w:r>
        <w:t>抗日战争与近代中日关系文献数据库建设</w:t>
      </w:r>
    </w:p>
    <w:p>
      <w:pPr>
        <w:pStyle w:val="ListBullet"/>
      </w:pPr>
      <w:r>
        <w:t>数字化档案的整理与标注</w:t>
      </w:r>
    </w:p>
    <w:p>
      <w:pPr>
        <w:pStyle w:val="ListBullet"/>
      </w:pPr>
      <w:r>
        <w:t>地理信息系统（GIS）在战役地图中的应用</w:t>
      </w:r>
    </w:p>
    <w:p>
      <w:pPr>
        <w:pStyle w:val="ListNumber"/>
      </w:pPr>
      <w:r>
        <w:rPr>
          <w:b/>
        </w:rPr>
        <w:t>潜在应用</w:t>
      </w:r>
    </w:p>
    <w:p>
      <w:pPr>
        <w:pStyle w:val="ListBullet"/>
      </w:pPr>
      <w:r>
        <w:t>大规模文本的自动化分析（挖掘隐含关系）</w:t>
      </w:r>
    </w:p>
    <w:p>
      <w:pPr>
        <w:pStyle w:val="ListBullet"/>
      </w:pPr>
      <w:r>
        <w:t>社交网络分析在权力结构研究中的运用</w:t>
      </w:r>
    </w:p>
    <w:p>
      <w:pPr>
        <w:pStyle w:val="ListBullet"/>
      </w:pPr>
      <w:r>
        <w:t>空间分析在战争地理、人口流动中的应用</w:t>
      </w:r>
    </w:p>
    <w:p>
      <w:pPr>
        <w:pStyle w:val="ListNumber"/>
      </w:pPr>
      <w:r>
        <w:rPr>
          <w:b/>
        </w:rPr>
        <w:t>面临的挑战</w:t>
      </w:r>
    </w:p>
    <w:p>
      <w:pPr>
        <w:pStyle w:val="ListBullet"/>
      </w:pPr>
      <w:r>
        <w:t>数据获取与转化的成本高</w:t>
      </w:r>
    </w:p>
    <w:p>
      <w:pPr>
        <w:pStyle w:val="ListBullet"/>
      </w:pPr>
      <w:r>
        <w:t>数字化方法与历史学诠释的融合仍在探索</w:t>
      </w:r>
    </w:p>
    <w:p>
      <w:pPr>
        <w:pStyle w:val="ListBullet"/>
      </w:pPr>
      <w:r>
        <w:t>隐私与数据伦理的问题</w:t>
      </w:r>
    </w:p>
    <w:p>
      <w:r>
        <w:t>---</w:t>
      </w:r>
    </w:p>
    <w:p>
      <w:pPr>
        <w:pStyle w:val="Heading3"/>
      </w:pPr>
      <w:r>
        <w:t>四、理论运用维度分析</w:t>
      </w:r>
    </w:p>
    <w:p>
      <w:pPr>
        <w:pStyle w:val="Heading4"/>
      </w:pPr>
      <w:r>
        <w:t>（一）民族主义理论</w:t>
      </w:r>
    </w:p>
    <w:p>
      <w:r>
        <w:rPr>
          <w:b/>
        </w:rPr>
        <w:t>特点</w:t>
      </w:r>
      <w:r>
        <w:t>：传统视角，但新的理解在深化</w:t>
      </w:r>
    </w:p>
    <w:p>
      <w:pPr>
        <w:pStyle w:val="ListNumber"/>
      </w:pPr>
      <w:r>
        <w:rPr>
          <w:b/>
        </w:rPr>
        <w:t>传统运用</w:t>
      </w:r>
    </w:p>
    <w:p>
      <w:pPr>
        <w:pStyle w:val="ListBullet"/>
      </w:pPr>
      <w:r>
        <w:t>将抗日战争理解为民族反抗与民族救亡</w:t>
      </w:r>
    </w:p>
    <w:p>
      <w:pPr>
        <w:pStyle w:val="ListBullet"/>
      </w:pPr>
      <w:r>
        <w:t>强调民族矛盾为主、阶级矛盾为辅的观点</w:t>
      </w:r>
    </w:p>
    <w:p>
      <w:pPr>
        <w:pStyle w:val="ListBullet"/>
      </w:pPr>
      <w:r>
        <w:t>民族统一战线的正义性论证</w:t>
      </w:r>
    </w:p>
    <w:p>
      <w:pPr>
        <w:pStyle w:val="ListNumber"/>
      </w:pPr>
      <w:r>
        <w:rPr>
          <w:b/>
        </w:rPr>
        <w:t>理论深化</w:t>
      </w:r>
    </w:p>
    <w:p>
      <w:pPr>
        <w:pStyle w:val="ListBullet"/>
      </w:pPr>
      <w:r>
        <w:t>对"民族"观念本身的历史化反思</w:t>
      </w:r>
    </w:p>
    <w:p>
      <w:pPr>
        <w:pStyle w:val="ListBullet"/>
      </w:pPr>
      <w:r>
        <w:t>民族主义在不同社会阶层、不同地区的具体表现差异</w:t>
      </w:r>
    </w:p>
    <w:p>
      <w:pPr>
        <w:pStyle w:val="ListBullet"/>
      </w:pPr>
      <w:r>
        <w:t>文化民族主义与政治民族主义的区分</w:t>
      </w:r>
    </w:p>
    <w:p>
      <w:pPr>
        <w:pStyle w:val="ListBullet"/>
      </w:pPr>
      <w:r>
        <w:t>对沦陷区民众"民族观念隐性化"的新理解</w:t>
      </w:r>
    </w:p>
    <w:p>
      <w:pPr>
        <w:pStyle w:val="ListNumber"/>
      </w:pPr>
      <w:r>
        <w:rPr>
          <w:b/>
        </w:rPr>
        <w:t>新问题</w:t>
      </w:r>
    </w:p>
    <w:p>
      <w:pPr>
        <w:pStyle w:val="ListBullet"/>
      </w:pPr>
      <w:r>
        <w:t>日本帝国主义的民族主义与中国抗日民族主义的冲突</w:t>
      </w:r>
    </w:p>
    <w:p>
      <w:pPr>
        <w:pStyle w:val="ListBullet"/>
      </w:pPr>
      <w:r>
        <w:t>汪伪政权中的"国民主义"论述与民族主义的关系</w:t>
      </w:r>
    </w:p>
    <w:p>
      <w:pPr>
        <w:pStyle w:val="ListBullet"/>
      </w:pPr>
      <w:r>
        <w:t>战后国家认同重建与民族观念的演变</w:t>
      </w:r>
    </w:p>
    <w:p>
      <w:pPr>
        <w:pStyle w:val="Heading4"/>
      </w:pPr>
      <w:r>
        <w:t>（二）现代化理论</w:t>
      </w:r>
    </w:p>
    <w:p>
      <w:r>
        <w:rPr>
          <w:b/>
        </w:rPr>
        <w:t>特点</w:t>
      </w:r>
      <w:r>
        <w:t>：冷战时期东西方学术的共同工具，影响力减弱但未消</w:t>
      </w:r>
    </w:p>
    <w:p>
      <w:pPr>
        <w:pStyle w:val="ListNumber"/>
      </w:pPr>
      <w:r>
        <w:rPr>
          <w:b/>
        </w:rPr>
        <w:t>典型运用</w:t>
      </w:r>
    </w:p>
    <w:p>
      <w:pPr>
        <w:pStyle w:val="ListBullet"/>
      </w:pPr>
      <w:r>
        <w:t>将战争理解为传统社会向现代社会的过渡</w:t>
      </w:r>
    </w:p>
    <w:p>
      <w:pPr>
        <w:pStyle w:val="ListBullet"/>
      </w:pPr>
      <w:r>
        <w:t>工业化、城市化、组织化作为现代化指标</w:t>
      </w:r>
    </w:p>
    <w:p>
      <w:pPr>
        <w:pStyle w:val="ListBullet"/>
      </w:pPr>
      <w:r>
        <w:t>国民党与中共现代化路径的对比</w:t>
      </w:r>
    </w:p>
    <w:p>
      <w:pPr>
        <w:pStyle w:val="ListNumber"/>
      </w:pPr>
      <w:r>
        <w:rPr>
          <w:b/>
        </w:rPr>
        <w:t>理论批评</w:t>
      </w:r>
    </w:p>
    <w:p>
      <w:pPr>
        <w:pStyle w:val="ListBullet"/>
      </w:pPr>
      <w:r>
        <w:t>现代化理论的线性进化假设已被质疑</w:t>
      </w:r>
    </w:p>
    <w:p>
      <w:pPr>
        <w:pStyle w:val="ListBullet"/>
      </w:pPr>
      <w:r>
        <w:t>西方中心主义的问题</w:t>
      </w:r>
    </w:p>
    <w:p>
      <w:pPr>
        <w:pStyle w:val="ListBullet"/>
      </w:pPr>
      <w:r>
        <w:t>忽视了现地特色与传统的坚韧性</w:t>
      </w:r>
    </w:p>
    <w:p>
      <w:pPr>
        <w:pStyle w:val="ListNumber"/>
      </w:pPr>
      <w:r>
        <w:rPr>
          <w:b/>
        </w:rPr>
        <w:t>新的整合</w:t>
      </w:r>
    </w:p>
    <w:p>
      <w:pPr>
        <w:pStyle w:val="ListBullet"/>
      </w:pPr>
      <w:r>
        <w:t>将现代化与本土化的矛盾作为分析框架</w:t>
      </w:r>
    </w:p>
    <w:p>
      <w:pPr>
        <w:pStyle w:val="ListBullet"/>
      </w:pPr>
      <w:r>
        <w:t>不同类型现代化的比较（国民党式 vs 中共式）</w:t>
      </w:r>
    </w:p>
    <w:p>
      <w:pPr>
        <w:pStyle w:val="ListBullet"/>
      </w:pPr>
      <w:r>
        <w:t>对战时社会组织创新的现代性理解</w:t>
      </w:r>
    </w:p>
    <w:p>
      <w:pPr>
        <w:pStyle w:val="Heading4"/>
      </w:pPr>
      <w:r>
        <w:t>（三）革命史观</w:t>
      </w:r>
    </w:p>
    <w:p>
      <w:r>
        <w:rPr>
          <w:b/>
        </w:rPr>
        <w:t>特点</w:t>
      </w:r>
      <w:r>
        <w:t>：中国学术界长期的主导框架，仍有生命力但需反思</w:t>
      </w:r>
    </w:p>
    <w:p>
      <w:pPr>
        <w:pStyle w:val="ListNumber"/>
      </w:pPr>
      <w:r>
        <w:rPr>
          <w:b/>
        </w:rPr>
        <w:t>经典运用</w:t>
      </w:r>
    </w:p>
    <w:p>
      <w:pPr>
        <w:pStyle w:val="ListBullet"/>
      </w:pPr>
      <w:r>
        <w:t>将中共建立与发展理解为历史必然</w:t>
      </w:r>
    </w:p>
    <w:p>
      <w:pPr>
        <w:pStyle w:val="ListBullet"/>
      </w:pPr>
      <w:r>
        <w:t>革命的进步性与合理性论证</w:t>
      </w:r>
    </w:p>
    <w:p>
      <w:pPr>
        <w:pStyle w:val="ListBullet"/>
      </w:pPr>
      <w:r>
        <w:t>五四到建国的历史连贯性叙述</w:t>
      </w:r>
    </w:p>
    <w:p>
      <w:pPr>
        <w:pStyle w:val="ListNumber"/>
      </w:pPr>
      <w:r>
        <w:rPr>
          <w:b/>
        </w:rPr>
        <w:t>内部分化</w:t>
      </w:r>
    </w:p>
    <w:p>
      <w:pPr>
        <w:pStyle w:val="ListBullet"/>
      </w:pPr>
      <w:r>
        <w:t>阶级革命论：强调工人阶级领导，各阶级矛盾</w:t>
      </w:r>
    </w:p>
    <w:p>
      <w:pPr>
        <w:pStyle w:val="ListBullet"/>
      </w:pPr>
      <w:r>
        <w:t>农民革命论：强调农民的革命性与中共依靠农民的正确性</w:t>
      </w:r>
    </w:p>
    <w:p>
      <w:pPr>
        <w:pStyle w:val="ListBullet"/>
      </w:pPr>
      <w:r>
        <w:t>全国人民民主革命论：强调联合全民反对帝国主义与封建主义</w:t>
      </w:r>
    </w:p>
    <w:p>
      <w:pPr>
        <w:pStyle w:val="ListNumber"/>
      </w:pPr>
      <w:r>
        <w:rPr>
          <w:b/>
        </w:rPr>
        <w:t>理论问题与批评</w:t>
      </w:r>
    </w:p>
    <w:p>
      <w:pPr>
        <w:pStyle w:val="ListBullet"/>
      </w:pPr>
      <w:r>
        <w:t>宿命论问题：是否一切都不可改变？</w:t>
      </w:r>
    </w:p>
    <w:p>
      <w:pPr>
        <w:pStyle w:val="ListBullet"/>
      </w:pPr>
      <w:r>
        <w:t>合理化问题：是否所有暴力都正当？</w:t>
      </w:r>
    </w:p>
    <w:p>
      <w:pPr>
        <w:pStyle w:val="ListBullet"/>
      </w:pPr>
      <w:r>
        <w:t>多元性抹平：多种可能的历史路径被单一叙述覆盖</w:t>
      </w:r>
    </w:p>
    <w:p>
      <w:pPr>
        <w:pStyle w:val="Heading4"/>
      </w:pPr>
      <w:r>
        <w:t>（四）新社会史理论</w:t>
      </w:r>
    </w:p>
    <w:p>
      <w:r>
        <w:rPr>
          <w:b/>
        </w:rPr>
        <w:t>特点</w:t>
      </w:r>
      <w:r>
        <w:t>：近30年最有活力的理论，不断创新拓展</w:t>
      </w:r>
    </w:p>
    <w:p>
      <w:pPr>
        <w:pStyle w:val="ListNumber"/>
      </w:pPr>
      <w:r>
        <w:rPr>
          <w:b/>
        </w:rPr>
        <w:t>核心概念与关怀</w:t>
      </w:r>
    </w:p>
    <w:p>
      <w:pPr>
        <w:pStyle w:val="ListBullet"/>
      </w:pPr>
      <w:r>
        <w:t>从精英走向大众，从政治走向社会</w:t>
      </w:r>
    </w:p>
    <w:p>
      <w:pPr>
        <w:pStyle w:val="ListBullet"/>
      </w:pPr>
      <w:r>
        <w:t>从结构性因素重视人的行为与选择</w:t>
      </w:r>
    </w:p>
    <w:p>
      <w:pPr>
        <w:pStyle w:val="ListBullet"/>
      </w:pPr>
      <w:r>
        <w:t>从理性决策转向情感、传统、习惯的影响</w:t>
      </w:r>
    </w:p>
    <w:p>
      <w:pPr>
        <w:pStyle w:val="ListNumber"/>
      </w:pPr>
      <w:r>
        <w:rPr>
          <w:b/>
        </w:rPr>
        <w:t>具体理论工具</w:t>
      </w:r>
    </w:p>
    <w:p>
      <w:pPr>
        <w:pStyle w:val="ListBullet"/>
      </w:pPr>
      <w:r>
        <w:t>动员理论：国家与社会的互动关系</w:t>
      </w:r>
    </w:p>
    <w:p>
      <w:pPr>
        <w:pStyle w:val="ListBullet"/>
      </w:pPr>
      <w:r>
        <w:t>社会网络：人际关系与非正式权力结构</w:t>
      </w:r>
    </w:p>
    <w:p>
      <w:pPr>
        <w:pStyle w:val="ListBullet"/>
      </w:pPr>
      <w:r>
        <w:t>心态史：思维方式与价值观</w:t>
      </w:r>
    </w:p>
    <w:p>
      <w:pPr>
        <w:pStyle w:val="ListBullet"/>
      </w:pPr>
      <w:r>
        <w:t>日常生活：战争如何改变了人们的衣食住行</w:t>
      </w:r>
    </w:p>
    <w:p>
      <w:pPr>
        <w:pStyle w:val="ListNumber"/>
      </w:pPr>
      <w:r>
        <w:rPr>
          <w:b/>
        </w:rPr>
        <w:t>在1937-1949研究中的应用</w:t>
      </w:r>
    </w:p>
    <w:p>
      <w:pPr>
        <w:pStyle w:val="ListBullet"/>
      </w:pPr>
      <w:r>
        <w:t>李金铮对农民心态的分析</w:t>
      </w:r>
    </w:p>
    <w:p>
      <w:pPr>
        <w:pStyle w:val="ListBullet"/>
      </w:pPr>
      <w:r>
        <w:t>黄道炫对群众运动的研究</w:t>
      </w:r>
    </w:p>
    <w:p>
      <w:pPr>
        <w:pStyle w:val="ListBullet"/>
      </w:pPr>
      <w:r>
        <w:t>对妇女、儿童等特殊群体的关注</w:t>
      </w:r>
    </w:p>
    <w:p>
      <w:pPr>
        <w:pStyle w:val="ListBullet"/>
      </w:pPr>
      <w:r>
        <w:t>对集体决策中个体选择的考察</w:t>
      </w:r>
    </w:p>
    <w:p>
      <w:pPr>
        <w:pStyle w:val="Heading4"/>
      </w:pPr>
      <w:r>
        <w:t>（五）后殖民理论</w:t>
      </w:r>
    </w:p>
    <w:p>
      <w:r>
        <w:rPr>
          <w:b/>
        </w:rPr>
        <w:t>特点</w:t>
      </w:r>
      <w:r>
        <w:t>：新兴但影响力增加，主要来自西方汉学界</w:t>
      </w:r>
    </w:p>
    <w:p>
      <w:pPr>
        <w:pStyle w:val="ListNumber"/>
      </w:pPr>
      <w:r>
        <w:rPr>
          <w:b/>
        </w:rPr>
        <w:t>理论关怀</w:t>
      </w:r>
    </w:p>
    <w:p>
      <w:pPr>
        <w:pStyle w:val="ListBullet"/>
      </w:pPr>
      <w:r>
        <w:t>东西方权力关系与知识生产</w:t>
      </w:r>
    </w:p>
    <w:p>
      <w:pPr>
        <w:pStyle w:val="ListBullet"/>
      </w:pPr>
      <w:r>
        <w:t>东方主义与他者化问题</w:t>
      </w:r>
    </w:p>
    <w:p>
      <w:pPr>
        <w:pStyle w:val="ListBullet"/>
      </w:pPr>
      <w:r>
        <w:t>非西方现代性的可能性</w:t>
      </w:r>
    </w:p>
    <w:p>
      <w:pPr>
        <w:pStyle w:val="ListNumber"/>
      </w:pPr>
      <w:r>
        <w:rPr>
          <w:b/>
        </w:rPr>
        <w:t>对1937-1949的启示</w:t>
      </w:r>
    </w:p>
    <w:p>
      <w:pPr>
        <w:pStyle w:val="ListBullet"/>
      </w:pPr>
      <w:r>
        <w:t>反思西方关于"落后中国"的叙述</w:t>
      </w:r>
    </w:p>
    <w:p>
      <w:pPr>
        <w:pStyle w:val="ListBullet"/>
      </w:pPr>
      <w:r>
        <w:t>中国革命自主性的强调</w:t>
      </w:r>
    </w:p>
    <w:p>
      <w:pPr>
        <w:pStyle w:val="ListBullet"/>
      </w:pPr>
      <w:r>
        <w:t>对国民党政权西化道路的批判性分析</w:t>
      </w:r>
    </w:p>
    <w:p>
      <w:pPr>
        <w:pStyle w:val="ListBullet"/>
      </w:pPr>
      <w:r>
        <w:t>对文化认同与国家认同的关系的思考</w:t>
      </w:r>
    </w:p>
    <w:p>
      <w:pPr>
        <w:pStyle w:val="ListNumber"/>
      </w:pPr>
      <w:r>
        <w:rPr>
          <w:b/>
        </w:rPr>
        <w:t>在研究中的具体应用</w:t>
      </w:r>
    </w:p>
    <w:p>
      <w:pPr>
        <w:pStyle w:val="ListBullet"/>
      </w:pPr>
      <w:r>
        <w:t>对沦陷区日本占领性的反思</w:t>
      </w:r>
    </w:p>
    <w:p>
      <w:pPr>
        <w:pStyle w:val="ListBullet"/>
      </w:pPr>
      <w:r>
        <w:t>对国民党依附西方的政治结果的分析</w:t>
      </w:r>
    </w:p>
    <w:p>
      <w:pPr>
        <w:pStyle w:val="ListBullet"/>
      </w:pPr>
      <w:r>
        <w:t>对中共独立探索道路的理解</w:t>
      </w:r>
    </w:p>
    <w:p>
      <w:pPr>
        <w:pStyle w:val="Heading4"/>
      </w:pPr>
      <w:r>
        <w:t>（六）记忆研究理论</w:t>
      </w:r>
    </w:p>
    <w:p>
      <w:r>
        <w:rPr>
          <w:b/>
        </w:rPr>
        <w:t>特点</w:t>
      </w:r>
      <w:r>
        <w:t>：新文化史的重要工具，应用迅速增长</w:t>
      </w:r>
    </w:p>
    <w:p>
      <w:pPr>
        <w:pStyle w:val="ListNumber"/>
      </w:pPr>
      <w:r>
        <w:rPr>
          <w:b/>
        </w:rPr>
        <w:t>理论与方法</w:t>
      </w:r>
    </w:p>
    <w:p>
      <w:pPr>
        <w:pStyle w:val="ListBullet"/>
      </w:pPr>
      <w:r>
        <w:t>集体记忆的形成与演变</w:t>
      </w:r>
    </w:p>
    <w:p>
      <w:pPr>
        <w:pStyle w:val="ListBullet"/>
      </w:pPr>
      <w:r>
        <w:t>纪念与遗忘的政治</w:t>
      </w:r>
    </w:p>
    <w:p>
      <w:pPr>
        <w:pStyle w:val="ListBullet"/>
      </w:pPr>
      <w:r>
        <w:t>创伤记忆与心理修复</w:t>
      </w:r>
    </w:p>
    <w:p>
      <w:pPr>
        <w:pStyle w:val="ListNumber"/>
      </w:pPr>
      <w:r>
        <w:rPr>
          <w:b/>
        </w:rPr>
        <w:t>在抗战研究中的应用</w:t>
      </w:r>
    </w:p>
    <w:p>
      <w:pPr>
        <w:pStyle w:val="ListBullet"/>
      </w:pPr>
      <w:r>
        <w:t>战争记忆的几代变化（亲历者记忆 vs 后代理解）</w:t>
      </w:r>
    </w:p>
    <w:p>
      <w:pPr>
        <w:pStyle w:val="ListBullet"/>
      </w:pPr>
      <w:r>
        <w:t>抗战纪念的制度化（抗战胜利纪念日等）</w:t>
      </w:r>
    </w:p>
    <w:p>
      <w:pPr>
        <w:pStyle w:val="ListBullet"/>
      </w:pPr>
      <w:r>
        <w:t>遗忘与压制：敏感话题的历史记忆（战争罪行、军纪混乱等）</w:t>
      </w:r>
    </w:p>
    <w:p>
      <w:pPr>
        <w:pStyle w:val="ListNumber"/>
      </w:pPr>
      <w:r>
        <w:rPr>
          <w:b/>
        </w:rPr>
        <w:t>新的研究空间</w:t>
      </w:r>
    </w:p>
    <w:p>
      <w:pPr>
        <w:pStyle w:val="ListBullet"/>
      </w:pPr>
      <w:r>
        <w:t>战争创伤的代际传递</w:t>
      </w:r>
    </w:p>
    <w:p>
      <w:pPr>
        <w:pStyle w:val="ListBullet"/>
      </w:pPr>
      <w:r>
        <w:t>不同群体的记忆冲突</w:t>
      </w:r>
    </w:p>
    <w:p>
      <w:pPr>
        <w:pStyle w:val="ListBullet"/>
      </w:pPr>
      <w:r>
        <w:t>官方叙述与民间记忆的张力</w:t>
      </w:r>
    </w:p>
    <w:p>
      <w:r>
        <w:t>---</w:t>
      </w:r>
    </w:p>
    <w:p>
      <w:pPr>
        <w:pStyle w:val="Heading3"/>
      </w:pPr>
      <w:r>
        <w:t>五、研究结论维度分析</w:t>
      </w:r>
    </w:p>
    <w:p>
      <w:pPr>
        <w:pStyle w:val="Heading4"/>
      </w:pPr>
      <w:r>
        <w:t>（一）关于抗日战争的主要观点</w:t>
      </w:r>
    </w:p>
    <w:p>
      <w:r>
        <w:rPr>
          <w:b/>
        </w:rPr>
        <w:t>核心争论：中共与国民党在抗战中的地位与作用</w:t>
      </w:r>
    </w:p>
    <w:p>
      <w:pPr>
        <w:pStyle w:val="ListNumber"/>
      </w:pPr>
      <w:r>
        <w:rPr>
          <w:b/>
        </w:rPr>
        <w:t>传统观点（1950年代至1980年代）</w:t>
      </w:r>
    </w:p>
    <w:p>
      <w:pPr>
        <w:pStyle w:val="ListBullet"/>
      </w:pPr>
      <w:r>
        <w:t>中共才是抗日战争的真正领导力量与主要承担者</w:t>
      </w:r>
    </w:p>
    <w:p>
      <w:pPr>
        <w:pStyle w:val="ListBullet"/>
      </w:pPr>
      <w:r>
        <w:t>国民党从消极抗战到倒向投降</w:t>
      </w:r>
    </w:p>
    <w:p>
      <w:pPr>
        <w:pStyle w:val="ListBullet"/>
      </w:pPr>
      <w:r>
        <w:t>日本学界"情报调查型研究"受政治干预</w:t>
      </w:r>
    </w:p>
    <w:p>
      <w:pPr>
        <w:pStyle w:val="ListNumber"/>
      </w:pPr>
      <w:r>
        <w:rPr>
          <w:b/>
        </w:rPr>
        <w:t>修正观点（1980年代起）</w:t>
      </w:r>
    </w:p>
    <w:p>
      <w:pPr>
        <w:pStyle w:val="ListBullet"/>
      </w:pPr>
      <w:r>
        <w:t>国民党正面战场的主要作用不可否定，造成日军重大伤亡</w:t>
      </w:r>
    </w:p>
    <w:p>
      <w:pPr>
        <w:pStyle w:val="ListBullet"/>
      </w:pPr>
      <w:r>
        <w:t>中共游击战争的战略性作用（动员农民、建立根据地）</w:t>
      </w:r>
    </w:p>
    <w:p>
      <w:pPr>
        <w:pStyle w:val="ListBullet"/>
      </w:pPr>
      <w:r>
        <w:t>两者并非简单的二元对立，而是复杂的互动关系</w:t>
      </w:r>
    </w:p>
    <w:p>
      <w:pPr>
        <w:pStyle w:val="ListNumber"/>
      </w:pPr>
      <w:r>
        <w:rPr>
          <w:b/>
        </w:rPr>
        <w:t>最新深化</w:t>
      </w:r>
    </w:p>
    <w:p>
      <w:pPr>
        <w:pStyle w:val="ListBullet"/>
      </w:pPr>
      <w:r>
        <w:t>战争不同阶段国民党作用的变化（初期主力 → 相持期衰弱 → 后期被动）</w:t>
      </w:r>
    </w:p>
    <w:p>
      <w:pPr>
        <w:pStyle w:val="ListBullet"/>
      </w:pPr>
      <w:r>
        <w:t>国民党内部的分化与变化（蒋介石派、地方实力派、亲日派）</w:t>
      </w:r>
    </w:p>
    <w:p>
      <w:pPr>
        <w:pStyle w:val="ListBullet"/>
      </w:pPr>
      <w:r>
        <w:t>中共根据地建设的意义与局限性</w:t>
      </w:r>
    </w:p>
    <w:p>
      <w:pPr>
        <w:pStyle w:val="ListBullet"/>
      </w:pPr>
      <w:r>
        <w:t>日本学界关于中共军事理论（持久战）的深入研究</w:t>
      </w:r>
    </w:p>
    <w:p>
      <w:pPr>
        <w:pStyle w:val="Heading4"/>
      </w:pPr>
      <w:r>
        <w:t>（二）关于战时经济与社会的观点</w:t>
      </w:r>
    </w:p>
    <w:p>
      <w:pPr>
        <w:pStyle w:val="ListNumber"/>
      </w:pPr>
      <w:r>
        <w:rPr>
          <w:b/>
        </w:rPr>
        <w:t>经济状况的评估</w:t>
      </w:r>
    </w:p>
    <w:p>
      <w:pPr>
        <w:pStyle w:val="ListBullet"/>
      </w:pPr>
      <w:r>
        <w:t>国民党财政金融的不断恶化，通货膨胀加剧</w:t>
      </w:r>
    </w:p>
    <w:p>
      <w:pPr>
        <w:pStyle w:val="ListBullet"/>
      </w:pPr>
      <w:r>
        <w:t>国统区工业迁移与生产效率问题</w:t>
      </w:r>
    </w:p>
    <w:p>
      <w:pPr>
        <w:pStyle w:val="ListBullet"/>
      </w:pPr>
      <w:r>
        <w:t>国民党经济政策的失误（统购统销、过度征税等）</w:t>
      </w:r>
    </w:p>
    <w:p>
      <w:pPr>
        <w:pStyle w:val="ListBullet"/>
      </w:pPr>
      <w:r>
        <w:t>中共根据地实行的减租减息与其他政策的效果</w:t>
      </w:r>
    </w:p>
    <w:p>
      <w:pPr>
        <w:pStyle w:val="ListNumber"/>
      </w:pPr>
      <w:r>
        <w:rPr>
          <w:b/>
        </w:rPr>
        <w:t>社会变化的理解</w:t>
      </w:r>
    </w:p>
    <w:p>
      <w:pPr>
        <w:pStyle w:val="ListBullet"/>
      </w:pPr>
      <w:r>
        <w:t>战时社会流动与阶层分化（如重庆的阶层易位）</w:t>
      </w:r>
    </w:p>
    <w:p>
      <w:pPr>
        <w:pStyle w:val="ListBullet"/>
      </w:pPr>
      <w:r>
        <w:t>人口大规模迁移的影响</w:t>
      </w:r>
    </w:p>
    <w:p>
      <w:pPr>
        <w:pStyle w:val="ListBullet"/>
      </w:pPr>
      <w:r>
        <w:t>家庭、传统社会组织的变化</w:t>
      </w:r>
    </w:p>
    <w:p>
      <w:pPr>
        <w:pStyle w:val="ListNumber"/>
      </w:pPr>
      <w:r>
        <w:rPr>
          <w:b/>
        </w:rPr>
        <w:t>流派差异</w:t>
      </w:r>
    </w:p>
    <w:p>
      <w:pPr>
        <w:pStyle w:val="ListBullet"/>
      </w:pPr>
      <w:r>
        <w:t>政治经济学派：强调国民党政策失误导致经济崩溃</w:t>
      </w:r>
    </w:p>
    <w:p>
      <w:pPr>
        <w:pStyle w:val="ListBullet"/>
      </w:pPr>
      <w:r>
        <w:t>社会史派：强调民众选择与社会动员在经济变化中的作用</w:t>
      </w:r>
    </w:p>
    <w:p>
      <w:pPr>
        <w:pStyle w:val="ListBullet"/>
      </w:pPr>
      <w:r>
        <w:t>现代化派：强调战争对工业化进程的矛盾影响</w:t>
      </w:r>
    </w:p>
    <w:p>
      <w:pPr>
        <w:pStyle w:val="Heading4"/>
      </w:pPr>
      <w:r>
        <w:t>（三）关于沦陷区与汪伪政权的评价</w:t>
      </w:r>
    </w:p>
    <w:p>
      <w:pPr>
        <w:pStyle w:val="ListNumber"/>
      </w:pPr>
      <w:r>
        <w:rPr>
          <w:b/>
        </w:rPr>
        <w:t>汪伪政权的性质</w:t>
      </w:r>
    </w:p>
    <w:p>
      <w:pPr>
        <w:pStyle w:val="ListBullet"/>
      </w:pPr>
      <w:r>
        <w:t>汉奸政权还是傀儡政权？</w:t>
      </w:r>
    </w:p>
    <w:p>
      <w:pPr>
        <w:pStyle w:val="ListBullet"/>
      </w:pPr>
      <w:r>
        <w:t>对汪精卫个人的评价分化</w:t>
      </w:r>
    </w:p>
    <w:p>
      <w:pPr>
        <w:pStyle w:val="ListBullet"/>
      </w:pPr>
      <w:r>
        <w:t>汪伪统治的有效性与局限性</w:t>
      </w:r>
    </w:p>
    <w:p>
      <w:pPr>
        <w:pStyle w:val="ListNumber"/>
      </w:pPr>
      <w:r>
        <w:rPr>
          <w:b/>
        </w:rPr>
        <w:t>沦陷区民众的态度</w:t>
      </w:r>
    </w:p>
    <w:p>
      <w:pPr>
        <w:pStyle w:val="ListBullet"/>
      </w:pPr>
      <w:r>
        <w:t>从完全抵抗到被迫妥协的灰色地带</w:t>
      </w:r>
    </w:p>
    <w:p>
      <w:pPr>
        <w:pStyle w:val="ListBullet"/>
      </w:pPr>
      <w:r>
        <w:t>生存需要与民族观念的冲突</w:t>
      </w:r>
    </w:p>
    <w:p>
      <w:pPr>
        <w:pStyle w:val="ListBullet"/>
      </w:pPr>
      <w:r>
        <w:t>不同阶层的不同选择（商人 vs 农民，知识分子 vs 劳动者）</w:t>
      </w:r>
    </w:p>
    <w:p>
      <w:pPr>
        <w:pStyle w:val="ListNumber"/>
      </w:pPr>
      <w:r>
        <w:rPr>
          <w:b/>
        </w:rPr>
        <w:t>沦陷区社会史的新视角</w:t>
      </w:r>
    </w:p>
    <w:p>
      <w:pPr>
        <w:pStyle w:val="ListBullet"/>
      </w:pPr>
      <w:r>
        <w:t>沦陷区的社会组织与治理结构</w:t>
      </w:r>
    </w:p>
    <w:p>
      <w:pPr>
        <w:pStyle w:val="ListBullet"/>
      </w:pPr>
      <w:r>
        <w:t>日本统治的渗透与限制</w:t>
      </w:r>
    </w:p>
    <w:p>
      <w:pPr>
        <w:pStyle w:val="ListBullet"/>
      </w:pPr>
      <w:r>
        <w:t>民众的抵抗、顺从与日常应对之间的关系</w:t>
      </w:r>
    </w:p>
    <w:p>
      <w:pPr>
        <w:pStyle w:val="Heading4"/>
      </w:pPr>
      <w:r>
        <w:t>（四）关于国共内战（1945-1949）的认识</w:t>
      </w:r>
    </w:p>
    <w:p>
      <w:pPr>
        <w:pStyle w:val="ListNumber"/>
      </w:pPr>
      <w:r>
        <w:rPr>
          <w:b/>
        </w:rPr>
        <w:t>国民党失败原因的多元解释</w:t>
      </w:r>
    </w:p>
    <w:p>
      <w:pPr>
        <w:pStyle w:val="ListBullet"/>
      </w:pPr>
      <w:r>
        <w:t>经济因素：恶性通货膨胀，人民生活恶化</w:t>
      </w:r>
    </w:p>
    <w:p>
      <w:pPr>
        <w:pStyle w:val="ListBullet"/>
      </w:pPr>
      <w:r>
        <w:t>军事因素：战术失误（如三大战役的战略判断错误）</w:t>
      </w:r>
    </w:p>
    <w:p>
      <w:pPr>
        <w:pStyle w:val="ListBullet"/>
      </w:pPr>
      <w:r>
        <w:t>政治因素：国民党政权的腐败与不得人心</w:t>
      </w:r>
    </w:p>
    <w:p>
      <w:pPr>
        <w:pStyle w:val="ListBullet"/>
      </w:pPr>
      <w:r>
        <w:t>社会因素：农民对中共政策的拥护</w:t>
      </w:r>
    </w:p>
    <w:p>
      <w:pPr>
        <w:pStyle w:val="ListBullet"/>
      </w:pPr>
      <w:r>
        <w:t>国际因素：苏联支持与美国援助的变化</w:t>
      </w:r>
    </w:p>
    <w:p>
      <w:pPr>
        <w:pStyle w:val="ListNumber"/>
      </w:pPr>
      <w:r>
        <w:rPr>
          <w:b/>
        </w:rPr>
        <w:t>中共胜利的多层面理解</w:t>
      </w:r>
    </w:p>
    <w:p>
      <w:pPr>
        <w:pStyle w:val="ListBullet"/>
      </w:pPr>
      <w:r>
        <w:t>不仅是军事胜利，更是社会动员能力的胜利</w:t>
      </w:r>
    </w:p>
    <w:p>
      <w:pPr>
        <w:pStyle w:val="ListBullet"/>
      </w:pPr>
      <w:r>
        <w:t>农民的支持与参与的决定作用</w:t>
      </w:r>
    </w:p>
    <w:p>
      <w:pPr>
        <w:pStyle w:val="ListBullet"/>
      </w:pPr>
      <w:r>
        <w:t>干部队伍与组织纪律的优势</w:t>
      </w:r>
    </w:p>
    <w:p>
      <w:pPr>
        <w:pStyle w:val="ListBullet"/>
      </w:pPr>
      <w:r>
        <w:t>对新中国目标与理想的承诺</w:t>
      </w:r>
    </w:p>
    <w:p>
      <w:pPr>
        <w:pStyle w:val="ListNumber"/>
      </w:pPr>
      <w:r>
        <w:rPr>
          <w:b/>
        </w:rPr>
        <w:t>学者的重要争论</w:t>
      </w:r>
    </w:p>
    <w:p>
      <w:pPr>
        <w:pStyle w:val="ListBullet"/>
      </w:pPr>
      <w:r>
        <w:t>Suzanne Pepper的重点：国民党失败而非中共胜利</w:t>
      </w:r>
    </w:p>
    <w:p>
      <w:pPr>
        <w:pStyle w:val="ListBullet"/>
      </w:pPr>
      <w:r>
        <w:t>关于"中国在1949年就已分裂"的观点</w:t>
      </w:r>
    </w:p>
    <w:p>
      <w:pPr>
        <w:pStyle w:val="ListBullet"/>
      </w:pPr>
      <w:r>
        <w:t>对苏联政策的评价：是否真正支持了中共</w:t>
      </w:r>
    </w:p>
    <w:p>
      <w:pPr>
        <w:pStyle w:val="Heading4"/>
      </w:pPr>
      <w:r>
        <w:t>（五）关于农村社会与土地改革的认识</w:t>
      </w:r>
    </w:p>
    <w:p>
      <w:pPr>
        <w:pStyle w:val="ListNumber"/>
      </w:pPr>
      <w:r>
        <w:rPr>
          <w:b/>
        </w:rPr>
        <w:t>土地改革的效果评价</w:t>
      </w:r>
    </w:p>
    <w:p>
      <w:pPr>
        <w:pStyle w:val="ListBullet"/>
      </w:pPr>
      <w:r>
        <w:t>对农民的物质激励与思想解放的作用</w:t>
      </w:r>
    </w:p>
    <w:p>
      <w:pPr>
        <w:pStyle w:val="ListBullet"/>
      </w:pPr>
      <w:r>
        <w:t>土改运动中的暴力与阶级斗争的程度</w:t>
      </w:r>
    </w:p>
    <w:p>
      <w:pPr>
        <w:pStyle w:val="ListBullet"/>
      </w:pPr>
      <w:r>
        <w:t>土改后农民的实际经济地位变化</w:t>
      </w:r>
    </w:p>
    <w:p>
      <w:pPr>
        <w:pStyle w:val="ListNumber"/>
      </w:pPr>
      <w:r>
        <w:rPr>
          <w:b/>
        </w:rPr>
        <w:t>农民心态的复杂性</w:t>
      </w:r>
    </w:p>
    <w:p>
      <w:pPr>
        <w:pStyle w:val="ListBullet"/>
      </w:pPr>
      <w:r>
        <w:t>农民的被动性与主动性的辩证关系</w:t>
      </w:r>
    </w:p>
    <w:p>
      <w:pPr>
        <w:pStyle w:val="ListBullet"/>
      </w:pPr>
      <w:r>
        <w:t>传统制约在农民决策中的持续作用</w:t>
      </w:r>
    </w:p>
    <w:p>
      <w:pPr>
        <w:pStyle w:val="ListBullet"/>
      </w:pPr>
      <w:r>
        <w:t>经济理性与政治动员的冲突与协调</w:t>
      </w:r>
    </w:p>
    <w:p>
      <w:pPr>
        <w:pStyle w:val="ListNumber"/>
      </w:pPr>
      <w:r>
        <w:rPr>
          <w:b/>
        </w:rPr>
        <w:t>地区差异的强调</w:t>
      </w:r>
    </w:p>
    <w:p>
      <w:pPr>
        <w:pStyle w:val="ListBullet"/>
      </w:pPr>
      <w:r>
        <w:t>华北与华中土改的差异</w:t>
      </w:r>
    </w:p>
    <w:p>
      <w:pPr>
        <w:pStyle w:val="ListBullet"/>
      </w:pPr>
      <w:r>
        <w:t>老区与新区的不同特点</w:t>
      </w:r>
    </w:p>
    <w:p>
      <w:pPr>
        <w:pStyle w:val="ListBullet"/>
      </w:pPr>
      <w:r>
        <w:t>农民自身阶层分化的影响</w:t>
      </w:r>
    </w:p>
    <w:p>
      <w:r>
        <w:t>---</w:t>
      </w:r>
    </w:p>
    <w:p>
      <w:pPr>
        <w:pStyle w:val="Heading2"/>
      </w:pPr>
      <w:r>
        <w:t>第三部分 未来选题预测</w:t>
      </w:r>
    </w:p>
    <w:p>
      <w:pPr>
        <w:pStyle w:val="Heading3"/>
      </w:pPr>
      <w:r>
        <w:t>一、预测的方法论基础</w:t>
      </w:r>
    </w:p>
    <w:p>
      <w:pPr>
        <w:pStyle w:val="Heading4"/>
      </w:pPr>
      <w:r>
        <w:t>识别研究空白的标准</w:t>
      </w:r>
    </w:p>
    <w:p>
      <w:pPr>
        <w:pStyle w:val="ListNumber"/>
      </w:pPr>
      <w:r>
        <w:rPr>
          <w:b/>
        </w:rPr>
        <w:t>现有研究分布的不均匀性</w:t>
      </w:r>
    </w:p>
    <w:p>
      <w:pPr>
        <w:pStyle w:val="ListBullet"/>
      </w:pPr>
      <w:r>
        <w:t>某些领域（如军事史）研究饱和，新的视角难以开拓</w:t>
      </w:r>
    </w:p>
    <w:p>
      <w:pPr>
        <w:pStyle w:val="ListBullet"/>
      </w:pPr>
      <w:r>
        <w:t>某些领域（如经济史微观个案）研究仍很不足</w:t>
      </w:r>
    </w:p>
    <w:p>
      <w:pPr>
        <w:pStyle w:val="ListBullet"/>
      </w:pPr>
      <w:r>
        <w:t>某些地区（如华北）研究充分，某些地区（如西南后方）研究缺乏</w:t>
      </w:r>
    </w:p>
    <w:p>
      <w:pPr>
        <w:pStyle w:val="ListNumber"/>
      </w:pPr>
      <w:r>
        <w:rPr>
          <w:b/>
        </w:rPr>
        <w:t>新史料的出现</w:t>
      </w:r>
    </w:p>
    <w:p>
      <w:pPr>
        <w:pStyle w:val="ListBullet"/>
      </w:pPr>
      <w:r>
        <w:t>原有封闭的档案馆开放程度提高</w:t>
      </w:r>
    </w:p>
    <w:p>
      <w:pPr>
        <w:pStyle w:val="ListBullet"/>
      </w:pPr>
      <w:r>
        <w:t>民间文献与口头史料的发掘</w:t>
      </w:r>
    </w:p>
    <w:p>
      <w:pPr>
        <w:pStyle w:val="ListBullet"/>
      </w:pPr>
      <w:r>
        <w:t>数字化资源库的不断完善</w:t>
      </w:r>
    </w:p>
    <w:p>
      <w:pPr>
        <w:pStyle w:val="ListNumber"/>
      </w:pPr>
      <w:r>
        <w:rPr>
          <w:b/>
        </w:rPr>
        <w:t>新理论的引入</w:t>
      </w:r>
    </w:p>
    <w:p>
      <w:pPr>
        <w:pStyle w:val="ListBullet"/>
      </w:pPr>
      <w:r>
        <w:t>社会学、人类学方法的深化</w:t>
      </w:r>
    </w:p>
    <w:p>
      <w:pPr>
        <w:pStyle w:val="ListBullet"/>
      </w:pPr>
      <w:r>
        <w:t>性别研究、身体研究等新视角的兴起</w:t>
      </w:r>
    </w:p>
    <w:p>
      <w:pPr>
        <w:pStyle w:val="ListBullet"/>
      </w:pPr>
      <w:r>
        <w:t>全球史、空间史等宏观视角的发展</w:t>
      </w:r>
    </w:p>
    <w:p>
      <w:pPr>
        <w:pStyle w:val="ListNumber"/>
      </w:pPr>
      <w:r>
        <w:rPr>
          <w:b/>
        </w:rPr>
        <w:t>现实关怀的驱动</w:t>
      </w:r>
    </w:p>
    <w:p>
      <w:pPr>
        <w:pStyle w:val="ListBullet"/>
      </w:pPr>
      <w:r>
        <w:t>战争创伤与和平建设的思考</w:t>
      </w:r>
    </w:p>
    <w:p>
      <w:pPr>
        <w:pStyle w:val="ListBullet"/>
      </w:pPr>
      <w:r>
        <w:t>民族关系与国际理解的需求</w:t>
      </w:r>
    </w:p>
    <w:p>
      <w:pPr>
        <w:pStyle w:val="ListBullet"/>
      </w:pPr>
      <w:r>
        <w:t>社会治理与基层政权的经验总结</w:t>
      </w:r>
    </w:p>
    <w:p>
      <w:pPr>
        <w:pStyle w:val="Heading3"/>
      </w:pPr>
      <w:r>
        <w:t>二、最具潜力的三个选题方向</w:t>
      </w:r>
    </w:p>
    <w:p>
      <w:pPr>
        <w:pStyle w:val="Heading4"/>
      </w:pPr>
      <w:r>
        <w:rPr>
          <w:b/>
        </w:rPr>
        <w:t>选题方向一：战争时期的城市社会与经济生活——以重庆、西安、上海等城市为中心的多地比较研究</w:t>
      </w:r>
    </w:p>
    <w:p>
      <w:r>
        <w:rPr>
          <w:b/>
        </w:rPr>
        <w:t>价值定位</w:t>
      </w:r>
      <w:r>
        <w:t>：</w:t>
      </w:r>
    </w:p>
    <w:p>
      <w:pPr>
        <w:pStyle w:val="ListBullet"/>
      </w:pPr>
      <w:r>
        <w:t>补充现有研究中城市社会的相对缺失</w:t>
      </w:r>
    </w:p>
    <w:p>
      <w:pPr>
        <w:pStyle w:val="ListBullet"/>
      </w:pPr>
      <w:r>
        <w:t>打破农村中心的研究格局</w:t>
      </w:r>
    </w:p>
    <w:p>
      <w:pPr>
        <w:pStyle w:val="ListBullet"/>
      </w:pPr>
      <w:r>
        <w:t>呈现战争对现代城市的多层面影响</w:t>
      </w:r>
    </w:p>
    <w:p>
      <w:r>
        <w:rPr>
          <w:b/>
        </w:rPr>
        <w:t>主要研究范围</w:t>
      </w:r>
      <w:r>
        <w:t>：</w:t>
      </w:r>
    </w:p>
    <w:p>
      <w:pPr>
        <w:pStyle w:val="ListNumber"/>
      </w:pPr>
      <w:r>
        <w:rPr>
          <w:b/>
        </w:rPr>
        <w:t>重庆作为战时陪都的城市变迁</w:t>
      </w:r>
    </w:p>
    <w:p>
      <w:pPr>
        <w:pStyle w:val="ListBullet"/>
      </w:pPr>
      <w:r>
        <w:t>人口急速膨胀的社会后果（从50万到200万+）</w:t>
      </w:r>
    </w:p>
    <w:p>
      <w:pPr>
        <w:pStyle w:val="ListBullet"/>
      </w:pPr>
      <w:r>
        <w:t>商人、难民、官员等不同阶层的聚集与冲突</w:t>
      </w:r>
    </w:p>
    <w:p>
      <w:pPr>
        <w:pStyle w:val="ListBullet"/>
      </w:pPr>
      <w:r>
        <w:t>阶层易位现象（农民变富商，官员沦为苦力）的深度分析</w:t>
      </w:r>
    </w:p>
    <w:p>
      <w:pPr>
        <w:pStyle w:val="ListNumber"/>
      </w:pPr>
      <w:r>
        <w:rPr>
          <w:b/>
        </w:rPr>
        <w:t>战时后方城市的物价与经济</w:t>
      </w:r>
    </w:p>
    <w:p>
      <w:pPr>
        <w:pStyle w:val="ListBullet"/>
      </w:pPr>
      <w:r>
        <w:t>通货膨胀对城市各阶层生活的具体影响</w:t>
      </w:r>
    </w:p>
    <w:p>
      <w:pPr>
        <w:pStyle w:val="ListBullet"/>
      </w:pPr>
      <w:r>
        <w:t>黑市与地下经济的兴盛</w:t>
      </w:r>
    </w:p>
    <w:p>
      <w:pPr>
        <w:pStyle w:val="ListBullet"/>
      </w:pPr>
      <w:r>
        <w:t>商业与走私的网络结构</w:t>
      </w:r>
    </w:p>
    <w:p>
      <w:pPr>
        <w:pStyle w:val="ListNumber"/>
      </w:pPr>
      <w:r>
        <w:rPr>
          <w:b/>
        </w:rPr>
        <w:t>沦陷区城市（特别是上海）的复杂面貌</w:t>
      </w:r>
    </w:p>
    <w:p>
      <w:pPr>
        <w:pStyle w:val="ListBullet"/>
      </w:pPr>
      <w:r>
        <w:t>"孤岛"时期上海的独特地位</w:t>
      </w:r>
    </w:p>
    <w:p>
      <w:pPr>
        <w:pStyle w:val="ListBullet"/>
      </w:pPr>
      <w:r>
        <w:t>日占时期上海商业网络的运作</w:t>
      </w:r>
    </w:p>
    <w:p>
      <w:pPr>
        <w:pStyle w:val="ListBullet"/>
      </w:pPr>
      <w:r>
        <w:t>汪伪政权在城市中的控制力</w:t>
      </w:r>
    </w:p>
    <w:p>
      <w:pPr>
        <w:pStyle w:val="ListBullet"/>
      </w:pPr>
      <w:r>
        <w:t>城市中产阶级的政治选择</w:t>
      </w:r>
    </w:p>
    <w:p>
      <w:pPr>
        <w:pStyle w:val="ListNumber"/>
      </w:pPr>
      <w:r>
        <w:rPr>
          <w:b/>
        </w:rPr>
        <w:t>城市中知识精英与文化的变化</w:t>
      </w:r>
    </w:p>
    <w:p>
      <w:pPr>
        <w:pStyle w:val="ListBullet"/>
      </w:pPr>
      <w:r>
        <w:t>西迁内迁知识分子的聚集与创作</w:t>
      </w:r>
    </w:p>
    <w:p>
      <w:pPr>
        <w:pStyle w:val="ListBullet"/>
      </w:pPr>
      <w:r>
        <w:t>报刊、出版、电影等文化产业的战时演变</w:t>
      </w:r>
    </w:p>
    <w:p>
      <w:pPr>
        <w:pStyle w:val="ListBullet"/>
      </w:pPr>
      <w:r>
        <w:t>知识精英的政治认同变化过程</w:t>
      </w:r>
    </w:p>
    <w:p>
      <w:r>
        <w:rPr>
          <w:b/>
        </w:rPr>
        <w:t>研究潜力</w:t>
      </w:r>
      <w:r>
        <w:t>：</w:t>
      </w:r>
    </w:p>
    <w:p>
      <w:pPr>
        <w:pStyle w:val="ListBullet"/>
      </w:pPr>
      <w:r>
        <w:t>利用城市档案（市政府记录、工商资料等）的丰富存存</w:t>
      </w:r>
    </w:p>
    <w:p>
      <w:pPr>
        <w:pStyle w:val="ListBullet"/>
      </w:pPr>
      <w:r>
        <w:t>口述访谈城市亲历者（老人、商人、知识分子等）的历史记忆</w:t>
      </w:r>
    </w:p>
    <w:p>
      <w:pPr>
        <w:pStyle w:val="ListBullet"/>
      </w:pPr>
      <w:r>
        <w:t>运用新文化史的方法分析城市日常生活与精神世界</w:t>
      </w:r>
    </w:p>
    <w:p>
      <w:pPr>
        <w:pStyle w:val="ListBullet"/>
      </w:pPr>
      <w:r>
        <w:t>填补城市社会史在1937-1949时期的重大空白</w:t>
      </w:r>
    </w:p>
    <w:p>
      <w:r>
        <w:rPr>
          <w:b/>
        </w:rPr>
        <w:t>可能难点</w:t>
      </w:r>
      <w:r>
        <w:t>：</w:t>
      </w:r>
    </w:p>
    <w:p>
      <w:pPr>
        <w:pStyle w:val="ListBullet"/>
      </w:pPr>
      <w:r>
        <w:t>城市档案的开放程度与完整性</w:t>
      </w:r>
    </w:p>
    <w:p>
      <w:pPr>
        <w:pStyle w:val="ListBullet"/>
      </w:pPr>
      <w:r>
        <w:t>口述人物的寻找与采访的可行性</w:t>
      </w:r>
    </w:p>
    <w:p>
      <w:pPr>
        <w:pStyle w:val="ListBullet"/>
      </w:pPr>
      <w:r>
        <w:t>如何平衡对多个城市的深度研究</w:t>
      </w:r>
    </w:p>
    <w:p>
      <w:pPr>
        <w:pStyle w:val="ListBullet"/>
      </w:pPr>
      <w:r>
        <w:t>数据的整理与比较框架的建立</w:t>
      </w:r>
    </w:p>
    <w:p>
      <w:r>
        <w:t>---</w:t>
      </w:r>
    </w:p>
    <w:p>
      <w:pPr>
        <w:pStyle w:val="Heading4"/>
      </w:pPr>
      <w:r>
        <w:rPr>
          <w:b/>
        </w:rPr>
        <w:t>选题方向二：战争时期的身体、疾病与医疗——战争创伤、饥荒、疫病对人的生物与心理影响的综合研究</w:t>
      </w:r>
    </w:p>
    <w:p>
      <w:r>
        <w:rPr>
          <w:b/>
        </w:rPr>
        <w:t>价值定位</w:t>
      </w:r>
      <w:r>
        <w:t>：</w:t>
      </w:r>
    </w:p>
    <w:p>
      <w:pPr>
        <w:pStyle w:val="ListBullet"/>
      </w:pPr>
      <w:r>
        <w:t>开拓新的研究维度，超越传统政治经济史</w:t>
      </w:r>
    </w:p>
    <w:p>
      <w:pPr>
        <w:pStyle w:val="ListBullet"/>
      </w:pPr>
      <w:r>
        <w:t>关注战争对人的具体伤害（死亡、残疾、心理创伤）</w:t>
      </w:r>
    </w:p>
    <w:p>
      <w:pPr>
        <w:pStyle w:val="ListBullet"/>
      </w:pPr>
      <w:r>
        <w:t>体现对人文关怀与人道主义的强调</w:t>
      </w:r>
    </w:p>
    <w:p>
      <w:r>
        <w:rPr>
          <w:b/>
        </w:rPr>
        <w:t>主要研究范围</w:t>
      </w:r>
      <w:r>
        <w:t>：</w:t>
      </w:r>
    </w:p>
    <w:p>
      <w:pPr>
        <w:pStyle w:val="ListNumber"/>
      </w:pPr>
      <w:r>
        <w:rPr>
          <w:b/>
        </w:rPr>
        <w:t>战争死亡的具体样式</w:t>
      </w:r>
    </w:p>
    <w:p>
      <w:pPr>
        <w:pStyle w:val="ListBullet"/>
      </w:pPr>
      <w:r>
        <w:t>战斗死亡与非战斗死亡（疾病、饥荒）的比例</w:t>
      </w:r>
    </w:p>
    <w:p>
      <w:pPr>
        <w:pStyle w:val="ListBullet"/>
      </w:pPr>
      <w:r>
        <w:t>不同地区、不同时期死亡率的变化</w:t>
      </w:r>
    </w:p>
    <w:p>
      <w:pPr>
        <w:pStyle w:val="ListBullet"/>
      </w:pPr>
      <w:r>
        <w:t>对目睹死亡的幸存者的心理影响</w:t>
      </w:r>
    </w:p>
    <w:p>
      <w:pPr>
        <w:pStyle w:val="ListNumber"/>
      </w:pPr>
      <w:r>
        <w:rPr>
          <w:b/>
        </w:rPr>
        <w:t>疾病与疫病的社会影响</w:t>
      </w:r>
    </w:p>
    <w:p>
      <w:pPr>
        <w:pStyle w:val="ListBullet"/>
      </w:pPr>
      <w:r>
        <w:t>霍乱、伤寒、痢疾等传染病的蔓延与控制</w:t>
      </w:r>
    </w:p>
    <w:p>
      <w:pPr>
        <w:pStyle w:val="ListBullet"/>
      </w:pPr>
      <w:r>
        <w:t>医疗资源的分配与医疗不平等问题</w:t>
      </w:r>
    </w:p>
    <w:p>
      <w:pPr>
        <w:pStyle w:val="ListBullet"/>
      </w:pPr>
      <w:r>
        <w:t>民间医学与现代医学的并存与冲突</w:t>
      </w:r>
    </w:p>
    <w:p>
      <w:pPr>
        <w:pStyle w:val="ListBullet"/>
      </w:pPr>
      <w:r>
        <w:t>对人口的长期影响</w:t>
      </w:r>
    </w:p>
    <w:p>
      <w:pPr>
        <w:pStyle w:val="ListNumber"/>
      </w:pPr>
      <w:r>
        <w:rPr>
          <w:b/>
        </w:rPr>
        <w:t>营养不良与饥荒</w:t>
      </w:r>
    </w:p>
    <w:p>
      <w:pPr>
        <w:pStyle w:val="ListBullet"/>
      </w:pPr>
      <w:r>
        <w:t>战时粮食短缺与灾荒的具体呈现</w:t>
      </w:r>
    </w:p>
    <w:p>
      <w:pPr>
        <w:pStyle w:val="ListBullet"/>
      </w:pPr>
      <w:r>
        <w:t>不同社会阶层的营养状况差异</w:t>
      </w:r>
    </w:p>
    <w:p>
      <w:pPr>
        <w:pStyle w:val="ListBullet"/>
      </w:pPr>
      <w:r>
        <w:t>对儿童成长发育的影响</w:t>
      </w:r>
    </w:p>
    <w:p>
      <w:pPr>
        <w:pStyle w:val="ListNumber"/>
      </w:pPr>
      <w:r>
        <w:rPr>
          <w:b/>
        </w:rPr>
        <w:t>残伤与伤残人群</w:t>
      </w:r>
    </w:p>
    <w:p>
      <w:pPr>
        <w:pStyle w:val="ListBullet"/>
      </w:pPr>
      <w:r>
        <w:t>伤残军人的社会安置与待遇</w:t>
      </w:r>
    </w:p>
    <w:p>
      <w:pPr>
        <w:pStyle w:val="ListBullet"/>
      </w:pPr>
      <w:r>
        <w:t>伤残平民的生存状况</w:t>
      </w:r>
    </w:p>
    <w:p>
      <w:pPr>
        <w:pStyle w:val="ListBullet"/>
      </w:pPr>
      <w:r>
        <w:t>战后残伤人口的重建与融入</w:t>
      </w:r>
    </w:p>
    <w:p>
      <w:pPr>
        <w:pStyle w:val="ListNumber"/>
      </w:pPr>
      <w:r>
        <w:rPr>
          <w:b/>
        </w:rPr>
        <w:t>心理创伤与记忆</w:t>
      </w:r>
    </w:p>
    <w:p>
      <w:pPr>
        <w:pStyle w:val="ListBullet"/>
      </w:pPr>
      <w:r>
        <w:t>战争经历对人的心理创伤</w:t>
      </w:r>
    </w:p>
    <w:p>
      <w:pPr>
        <w:pStyle w:val="ListBullet"/>
      </w:pPr>
      <w:r>
        <w:t>创伤症状的具体表现（失眠、噩梦、焦虑等）</w:t>
      </w:r>
    </w:p>
    <w:p>
      <w:pPr>
        <w:pStyle w:val="ListBullet"/>
      </w:pPr>
      <w:r>
        <w:t>创伤的代际传递（如父母的创伤对子女的影响）</w:t>
      </w:r>
    </w:p>
    <w:p>
      <w:pPr>
        <w:pStyle w:val="ListBullet"/>
      </w:pPr>
      <w:r>
        <w:t>心理恢复与心理重建的过程</w:t>
      </w:r>
    </w:p>
    <w:p>
      <w:r>
        <w:rPr>
          <w:b/>
        </w:rPr>
        <w:t>研究潜力</w:t>
      </w:r>
      <w:r>
        <w:t>：</w:t>
      </w:r>
    </w:p>
    <w:p>
      <w:pPr>
        <w:pStyle w:val="ListBullet"/>
      </w:pPr>
      <w:r>
        <w:t>利用医学档案、病历、医学报告等新型史料</w:t>
      </w:r>
    </w:p>
    <w:p>
      <w:pPr>
        <w:pStyle w:val="ListBullet"/>
      </w:pPr>
      <w:r>
        <w:t>运用医学史、心理学、人类学等跨学科方法</w:t>
      </w:r>
    </w:p>
    <w:p>
      <w:pPr>
        <w:pStyle w:val="ListBullet"/>
      </w:pPr>
      <w:r>
        <w:t>口述访谈幸存者关于身体与心理经历的记忆</w:t>
      </w:r>
    </w:p>
    <w:p>
      <w:pPr>
        <w:pStyle w:val="ListBullet"/>
      </w:pPr>
      <w:r>
        <w:t>体现当代对人道主义的强调，有重要的社会意义</w:t>
      </w:r>
    </w:p>
    <w:p>
      <w:r>
        <w:rPr>
          <w:b/>
        </w:rPr>
        <w:t>可能难点</w:t>
      </w:r>
      <w:r>
        <w:t>：</w:t>
      </w:r>
    </w:p>
    <w:p>
      <w:pPr>
        <w:pStyle w:val="ListBullet"/>
      </w:pPr>
      <w:r>
        <w:t>医学数据的完整性与准确性问题（战时记录本身混乱）</w:t>
      </w:r>
    </w:p>
    <w:p>
      <w:pPr>
        <w:pStyle w:val="ListBullet"/>
      </w:pPr>
      <w:r>
        <w:t>隐私与伦理：访谈创伤记忆时的伦理问题</w:t>
      </w:r>
    </w:p>
    <w:p>
      <w:pPr>
        <w:pStyle w:val="ListBullet"/>
      </w:pPr>
      <w:r>
        <w:t>心理创伤的定性评估难以量化</w:t>
      </w:r>
    </w:p>
    <w:p>
      <w:pPr>
        <w:pStyle w:val="ListBullet"/>
      </w:pPr>
      <w:r>
        <w:t>跨学科方法的融合需要长期的学科培训</w:t>
      </w:r>
    </w:p>
    <w:p>
      <w:r>
        <w:t>---</w:t>
      </w:r>
    </w:p>
    <w:p>
      <w:pPr>
        <w:pStyle w:val="Heading4"/>
      </w:pPr>
      <w:r>
        <w:rPr>
          <w:b/>
        </w:rPr>
        <w:t>选题方向三：战时与战后性别关系与女性地位的变化——女性劳动力、家庭结构、婚姻制度在战争前后的转变研究</w:t>
      </w:r>
    </w:p>
    <w:p>
      <w:r>
        <w:rPr>
          <w:b/>
        </w:rPr>
        <w:t>价值定位</w:t>
      </w:r>
      <w:r>
        <w:t>：</w:t>
      </w:r>
    </w:p>
    <w:p>
      <w:pPr>
        <w:pStyle w:val="ListBullet"/>
      </w:pPr>
      <w:r>
        <w:t>性别视角是历史研究的重要补充，目前严重不足</w:t>
      </w:r>
    </w:p>
    <w:p>
      <w:pPr>
        <w:pStyle w:val="ListBullet"/>
      </w:pPr>
      <w:r>
        <w:t>关注一半人口（女性）在历史中的经历与选择</w:t>
      </w:r>
    </w:p>
    <w:p>
      <w:pPr>
        <w:pStyle w:val="ListBullet"/>
      </w:pPr>
      <w:r>
        <w:t>分析战争对最基层社会单位（家庭）的影响</w:t>
      </w:r>
    </w:p>
    <w:p>
      <w:r>
        <w:rPr>
          <w:b/>
        </w:rPr>
        <w:t>主要研究范围</w:t>
      </w:r>
      <w:r>
        <w:t>：</w:t>
      </w:r>
    </w:p>
    <w:p>
      <w:pPr>
        <w:pStyle w:val="ListNumber"/>
      </w:pPr>
      <w:r>
        <w:rPr>
          <w:b/>
        </w:rPr>
        <w:t>女性的经济参与与劳动</w:t>
      </w:r>
    </w:p>
    <w:p>
      <w:pPr>
        <w:pStyle w:val="ListBullet"/>
      </w:pPr>
      <w:r>
        <w:t>战时女工在工业中的大规模参与（如纺织、军工）</w:t>
      </w:r>
    </w:p>
    <w:p>
      <w:pPr>
        <w:pStyle w:val="ListBullet"/>
      </w:pPr>
      <w:r>
        <w:t>女性农业劳动者的增加（因男性征兵）</w:t>
      </w:r>
    </w:p>
    <w:p>
      <w:pPr>
        <w:pStyle w:val="ListBullet"/>
      </w:pPr>
      <w:r>
        <w:t>女性商人与商业网络的作用</w:t>
      </w:r>
    </w:p>
    <w:p>
      <w:pPr>
        <w:pStyle w:val="ListBullet"/>
      </w:pPr>
      <w:r>
        <w:t>女性手工业者的生产</w:t>
      </w:r>
    </w:p>
    <w:p>
      <w:pPr>
        <w:pStyle w:val="ListNumber"/>
      </w:pPr>
      <w:r>
        <w:rPr>
          <w:b/>
        </w:rPr>
        <w:t>家庭结构与婚姻制度的变化</w:t>
      </w:r>
    </w:p>
    <w:p>
      <w:pPr>
        <w:pStyle w:val="ListBullet"/>
      </w:pPr>
      <w:r>
        <w:t>丧偶女性的生存与地位变化</w:t>
      </w:r>
    </w:p>
    <w:p>
      <w:pPr>
        <w:pStyle w:val="ListBullet"/>
      </w:pPr>
      <w:r>
        <w:t>离婚率的变化与再婚现象</w:t>
      </w:r>
    </w:p>
    <w:p>
      <w:pPr>
        <w:pStyle w:val="ListBullet"/>
      </w:pPr>
      <w:r>
        <w:t>家庭中权力结构的重组（男性缺席时女性地位提升）</w:t>
      </w:r>
    </w:p>
    <w:p>
      <w:pPr>
        <w:pStyle w:val="ListBullet"/>
      </w:pPr>
      <w:r>
        <w:t>贞节观念的松动与新的伦理秩序</w:t>
      </w:r>
    </w:p>
    <w:p>
      <w:pPr>
        <w:pStyle w:val="ListNumber"/>
      </w:pPr>
      <w:r>
        <w:rPr>
          <w:b/>
        </w:rPr>
        <w:t>特殊女性群体的经历</w:t>
      </w:r>
    </w:p>
    <w:p>
      <w:pPr>
        <w:pStyle w:val="ListBullet"/>
      </w:pPr>
      <w:r>
        <w:t>慰安妇与性暴力受害者的历史还原</w:t>
      </w:r>
    </w:p>
    <w:p>
      <w:pPr>
        <w:pStyle w:val="ListBullet"/>
      </w:pPr>
      <w:r>
        <w:t>难民营中女性的生存与保护</w:t>
      </w:r>
    </w:p>
    <w:p>
      <w:pPr>
        <w:pStyle w:val="ListBullet"/>
      </w:pPr>
      <w:r>
        <w:t>女性游击队员与参军者的经历</w:t>
      </w:r>
    </w:p>
    <w:p>
      <w:pPr>
        <w:pStyle w:val="ListBullet"/>
      </w:pPr>
      <w:r>
        <w:t>汪伪官员与汉奸女眷的身份困境</w:t>
      </w:r>
    </w:p>
    <w:p>
      <w:pPr>
        <w:pStyle w:val="ListNumber"/>
      </w:pPr>
      <w:r>
        <w:rPr>
          <w:b/>
        </w:rPr>
        <w:t>女性的政治参与与解放认识</w:t>
      </w:r>
    </w:p>
    <w:p>
      <w:pPr>
        <w:pStyle w:val="ListBullet"/>
      </w:pPr>
      <w:r>
        <w:t>妇女救国会等组织的动员</w:t>
      </w:r>
    </w:p>
    <w:p>
      <w:pPr>
        <w:pStyle w:val="ListBullet"/>
      </w:pPr>
      <w:r>
        <w:t>女性对民族救亡的理解与参与</w:t>
      </w:r>
    </w:p>
    <w:p>
      <w:pPr>
        <w:pStyle w:val="ListBullet"/>
      </w:pPr>
      <w:r>
        <w:t>共产党男女平等政策在实践中的效果</w:t>
      </w:r>
    </w:p>
    <w:p>
      <w:pPr>
        <w:pStyle w:val="ListBullet"/>
      </w:pPr>
      <w:r>
        <w:t>女性的党政参与与权力机会</w:t>
      </w:r>
    </w:p>
    <w:p>
      <w:pPr>
        <w:pStyle w:val="ListNumber"/>
      </w:pPr>
      <w:r>
        <w:rPr>
          <w:b/>
        </w:rPr>
        <w:t>战后性别秩序的重建</w:t>
      </w:r>
    </w:p>
    <w:p>
      <w:pPr>
        <w:pStyle w:val="ListBullet"/>
      </w:pPr>
      <w:r>
        <w:t>复员男性与女性劳动力的冲突</w:t>
      </w:r>
    </w:p>
    <w:p>
      <w:pPr>
        <w:pStyle w:val="ListBullet"/>
      </w:pPr>
      <w:r>
        <w:t>新中国初期家庭政策对女性的影响</w:t>
      </w:r>
    </w:p>
    <w:p>
      <w:pPr>
        <w:pStyle w:val="ListBullet"/>
      </w:pPr>
      <w:r>
        <w:t>妇女地位提高的继续与反复</w:t>
      </w:r>
    </w:p>
    <w:p>
      <w:r>
        <w:rPr>
          <w:b/>
        </w:rPr>
        <w:t>研究潜力</w:t>
      </w:r>
      <w:r>
        <w:t>：</w:t>
      </w:r>
    </w:p>
    <w:p>
      <w:pPr>
        <w:pStyle w:val="ListBullet"/>
      </w:pPr>
      <w:r>
        <w:t>利用档案中的妇女组织记录、女工企业记录等</w:t>
      </w:r>
    </w:p>
    <w:p>
      <w:pPr>
        <w:pStyle w:val="ListBullet"/>
      </w:pPr>
      <w:r>
        <w:t>大量的口述采访女性幸存者（老年妇女健在数量仍可观）</w:t>
      </w:r>
    </w:p>
    <w:p>
      <w:pPr>
        <w:pStyle w:val="ListBullet"/>
      </w:pPr>
      <w:r>
        <w:t>运用性别理论深化对战争与家庭的理解</w:t>
      </w:r>
    </w:p>
    <w:p>
      <w:pPr>
        <w:pStyle w:val="ListBullet"/>
      </w:pPr>
      <w:r>
        <w:t>涉及妇女史、社会史、心理史等多个领域</w:t>
      </w:r>
    </w:p>
    <w:p>
      <w:pPr>
        <w:pStyle w:val="ListBullet"/>
      </w:pPr>
      <w:r>
        <w:t>对当代女性地位与权益的启示</w:t>
      </w:r>
    </w:p>
    <w:p>
      <w:r>
        <w:rPr>
          <w:b/>
        </w:rPr>
        <w:t>可能难点</w:t>
      </w:r>
      <w:r>
        <w:t>：</w:t>
      </w:r>
    </w:p>
    <w:p>
      <w:pPr>
        <w:pStyle w:val="ListBullet"/>
      </w:pPr>
      <w:r>
        <w:t>女性文献资料的稀缺（女性自我书写能力低、档案多为官方）</w:t>
      </w:r>
    </w:p>
    <w:p>
      <w:pPr>
        <w:pStyle w:val="ListBullet"/>
      </w:pPr>
      <w:r>
        <w:t>敏感话题（性暴力、性工作等）的研究限制与伦理问题</w:t>
      </w:r>
    </w:p>
    <w:p>
      <w:pPr>
        <w:pStyle w:val="ListBullet"/>
      </w:pPr>
      <w:r>
        <w:t>老年被访者的身体状况与可达性</w:t>
      </w:r>
    </w:p>
    <w:p>
      <w:pPr>
        <w:pStyle w:val="ListBullet"/>
      </w:pPr>
      <w:r>
        <w:t>对女性经历的定量与定性分析的结合</w:t>
      </w:r>
    </w:p>
    <w:p>
      <w:pPr>
        <w:pStyle w:val="ListBullet"/>
      </w:pPr>
      <w:r>
        <w:t>跨越大陆、台湾等地的女性经历比较的政治敏感性</w:t>
      </w:r>
    </w:p>
    <w:p>
      <w:r>
        <w:t>---</w:t>
      </w:r>
    </w:p>
    <w:p>
      <w:pPr>
        <w:pStyle w:val="Heading3"/>
      </w:pPr>
      <w:r>
        <w:t>三、三个选题方向的综合评估</w:t>
      </w:r>
    </w:p>
    <w:p>
      <w:pPr>
        <w:pStyle w:val="Heading4"/>
      </w:pPr>
      <w:r>
        <w:t>（一）研究潜力的比较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城市社会研究</w:t>
            </w:r>
          </w:p>
        </w:tc>
        <w:tc>
          <w:tcPr>
            <w:tcW w:type="dxa" w:w="2160"/>
          </w:tcPr>
          <w:p>
            <w:r>
              <w:t>身体疾病研究</w:t>
            </w:r>
          </w:p>
        </w:tc>
        <w:tc>
          <w:tcPr>
            <w:tcW w:type="dxa" w:w="2160"/>
          </w:tcPr>
          <w:p>
            <w:r>
              <w:t>性别关系研究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学术创新性</w:t>
            </w:r>
          </w:p>
        </w:tc>
        <w:tc>
          <w:tcPr>
            <w:tcW w:type="dxa" w:w="2160"/>
          </w:tcPr>
          <w:p>
            <w:r>
              <w:t>高（新视角）</w:t>
            </w:r>
          </w:p>
        </w:tc>
        <w:tc>
          <w:tcPr>
            <w:tcW w:type="dxa" w:w="2160"/>
          </w:tcPr>
          <w:p>
            <w:r>
              <w:t>很高（全新领域）</w:t>
            </w:r>
          </w:p>
        </w:tc>
        <w:tc>
          <w:tcPr>
            <w:tcW w:type="dxa" w:w="2160"/>
          </w:tcPr>
          <w:p>
            <w:r>
              <w:t>高（快速增长）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实证资料可获得性</w:t>
            </w:r>
          </w:p>
        </w:tc>
        <w:tc>
          <w:tcPr>
            <w:tcW w:type="dxa" w:w="2160"/>
          </w:tcPr>
          <w:p>
            <w:r>
              <w:t>中等（城市档案）</w:t>
            </w:r>
          </w:p>
        </w:tc>
        <w:tc>
          <w:tcPr>
            <w:tcW w:type="dxa" w:w="2160"/>
          </w:tcPr>
          <w:p>
            <w:r>
              <w:t>低（医学记录缺乏）</w:t>
            </w:r>
          </w:p>
        </w:tc>
        <w:tc>
          <w:tcPr>
            <w:tcW w:type="dxa" w:w="2160"/>
          </w:tcPr>
          <w:p>
            <w:r>
              <w:t>低（女性文献稀缺）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口述访谈可行性</w:t>
            </w:r>
          </w:p>
        </w:tc>
        <w:tc>
          <w:tcPr>
            <w:tcW w:type="dxa" w:w="2160"/>
          </w:tcPr>
          <w:p>
            <w:r>
              <w:t>中等（城市老人）</w:t>
            </w:r>
          </w:p>
        </w:tc>
        <w:tc>
          <w:tcPr>
            <w:tcW w:type="dxa" w:w="2160"/>
          </w:tcPr>
          <w:p>
            <w:r>
              <w:t>中等（心理问题敏感）</w:t>
            </w:r>
          </w:p>
        </w:tc>
        <w:tc>
          <w:tcPr>
            <w:tcW w:type="dxa" w:w="2160"/>
          </w:tcPr>
          <w:p>
            <w:r>
              <w:t>高（妇女老人众多）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跨学科融合空间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很高（医学、心理学）</w:t>
            </w:r>
          </w:p>
        </w:tc>
        <w:tc>
          <w:tcPr>
            <w:tcW w:type="dxa" w:w="2160"/>
          </w:tcPr>
          <w:p>
            <w:r>
              <w:t>高（社会学、人类学）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实际社会意义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高（人道关怀）</w:t>
            </w:r>
          </w:p>
        </w:tc>
        <w:tc>
          <w:tcPr>
            <w:tcW w:type="dxa" w:w="2160"/>
          </w:tcPr>
          <w:p>
            <w:r>
              <w:t>高（当代意义强）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完成难度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中高</w:t>
            </w:r>
          </w:p>
        </w:tc>
      </w:tr>
    </w:tbl>
    <w:p>
      <w:pPr>
        <w:pStyle w:val="Heading4"/>
      </w:pPr>
      <w:r>
        <w:t>（二）选题优先级建议</w:t>
      </w:r>
    </w:p>
    <w:p>
      <w:r>
        <w:rPr>
          <w:b/>
        </w:rPr>
        <w:t>第一优先</w:t>
      </w:r>
      <w:r>
        <w:t>：</w:t>
      </w:r>
      <w:r>
        <w:rPr>
          <w:b/>
        </w:rPr>
        <w:t>战时与战后性别关系研究</w:t>
      </w:r>
    </w:p>
    <w:p>
      <w:pPr>
        <w:pStyle w:val="ListBullet"/>
      </w:pPr>
      <w:r>
        <w:t>理由：学术空白最大，口述资源最丰富，现实意义强，完成难度相对可控</w:t>
      </w:r>
    </w:p>
    <w:p>
      <w:pPr>
        <w:pStyle w:val="ListBullet"/>
      </w:pPr>
      <w:r>
        <w:t>建议从侨乡、城市、根据地等三个地区的女性对比入手</w:t>
      </w:r>
    </w:p>
    <w:p>
      <w:r>
        <w:rPr>
          <w:b/>
        </w:rPr>
        <w:t>第二优先</w:t>
      </w:r>
      <w:r>
        <w:t>：</w:t>
      </w:r>
      <w:r>
        <w:rPr>
          <w:b/>
        </w:rPr>
        <w:t>城市社会研究</w:t>
      </w:r>
    </w:p>
    <w:p>
      <w:pPr>
        <w:pStyle w:val="ListBullet"/>
      </w:pPr>
      <w:r>
        <w:t>理由：填补现有研究的地域空白，档案资源相对完整，有较成熟的研究方法可借鉴</w:t>
      </w:r>
    </w:p>
    <w:p>
      <w:pPr>
        <w:pStyle w:val="ListBullet"/>
      </w:pPr>
      <w:r>
        <w:t>建议重点关注重庆、西安、武汉等战时政治中心城市</w:t>
      </w:r>
    </w:p>
    <w:p>
      <w:r>
        <w:rPr>
          <w:b/>
        </w:rPr>
        <w:t>第三优先</w:t>
      </w:r>
      <w:r>
        <w:t>：</w:t>
      </w:r>
      <w:r>
        <w:rPr>
          <w:b/>
        </w:rPr>
        <w:t>身体疾病研究</w:t>
      </w:r>
    </w:p>
    <w:p>
      <w:pPr>
        <w:pStyle w:val="ListBullet"/>
      </w:pPr>
      <w:r>
        <w:t>理由：最具理论创新性，但实证难度最大，需要跨学科合作的长期投入</w:t>
      </w:r>
    </w:p>
    <w:p>
      <w:pPr>
        <w:pStyle w:val="ListBullet"/>
      </w:pPr>
      <w:r>
        <w:t>建议作为中长期、大团队合作项目，可先从口述与生活史的角度切入</w:t>
      </w:r>
    </w:p>
    <w:p>
      <w:r>
        <w:t>---</w:t>
      </w:r>
    </w:p>
    <w:p>
      <w:pPr>
        <w:pStyle w:val="Heading2"/>
      </w:pPr>
      <w:r>
        <w:t>第四部分 研究方法与资源指南</w:t>
      </w:r>
    </w:p>
    <w:p>
      <w:pPr>
        <w:pStyle w:val="Heading3"/>
      </w:pPr>
      <w:r>
        <w:t>一、主要学术资源与数据库</w:t>
      </w:r>
    </w:p>
    <w:p>
      <w:pPr>
        <w:pStyle w:val="Heading4"/>
      </w:pPr>
      <w:r>
        <w:t>（一）档案与文献数据库</w:t>
      </w:r>
    </w:p>
    <w:p>
      <w:pPr>
        <w:pStyle w:val="ListNumber"/>
      </w:pPr>
      <w:r>
        <w:rPr>
          <w:b/>
        </w:rPr>
        <w:t>官方档案</w:t>
      </w:r>
    </w:p>
    <w:p>
      <w:pPr>
        <w:pStyle w:val="ListBullet"/>
      </w:pPr>
      <w:r>
        <w:t>中国第二历史档案馆：国民党政府、中央政府档案</w:t>
      </w:r>
    </w:p>
    <w:p>
      <w:pPr>
        <w:pStyle w:val="ListBullet"/>
      </w:pPr>
      <w:r>
        <w:t>中央档案馆：中共中央文件、领导人文献</w:t>
      </w:r>
    </w:p>
    <w:p>
      <w:pPr>
        <w:pStyle w:val="ListBullet"/>
      </w:pPr>
      <w:r>
        <w:t>各地方档案馆：地方政府、组织档案（需实地查阅）</w:t>
      </w:r>
    </w:p>
    <w:p>
      <w:pPr>
        <w:pStyle w:val="ListNumber"/>
      </w:pPr>
      <w:r>
        <w:rPr>
          <w:b/>
        </w:rPr>
        <w:t>学术文献数据库</w:t>
      </w:r>
    </w:p>
    <w:p>
      <w:pPr>
        <w:pStyle w:val="ListBullet"/>
      </w:pPr>
      <w:r>
        <w:t>中国知网CNKI：期刊、学位论文、会议文献</w:t>
      </w:r>
    </w:p>
    <w:p>
      <w:pPr>
        <w:pStyle w:val="ListBullet"/>
      </w:pPr>
      <w:r>
        <w:t>万方数据库：多学科期刊与学位论文</w:t>
      </w:r>
    </w:p>
    <w:p>
      <w:pPr>
        <w:pStyle w:val="ListBullet"/>
      </w:pPr>
      <w:r>
        <w:t>维普数据库：历史学期刊重点收录</w:t>
      </w:r>
    </w:p>
    <w:p>
      <w:pPr>
        <w:pStyle w:val="ListNumber"/>
      </w:pPr>
      <w:r>
        <w:rPr>
          <w:b/>
        </w:rPr>
        <w:t>专题数据库</w:t>
      </w:r>
    </w:p>
    <w:p>
      <w:pPr>
        <w:pStyle w:val="ListBullet"/>
      </w:pPr>
      <w:r>
        <w:t>抗日战争与近代中日关系文献数据平台（modernhistory.org.cn）</w:t>
      </w:r>
    </w:p>
    <w:p>
      <w:pPr>
        <w:pStyle w:val="ListBullet"/>
      </w:pPr>
      <w:r>
        <w:t>台湾"中研院"近代史研究所数据库</w:t>
      </w:r>
    </w:p>
    <w:p>
      <w:pPr>
        <w:pStyle w:val="ListBullet"/>
      </w:pPr>
      <w:r>
        <w:t>国家图书馆民国时期文献库</w:t>
      </w:r>
    </w:p>
    <w:p>
      <w:pPr>
        <w:pStyle w:val="Heading4"/>
      </w:pPr>
      <w:r>
        <w:t>（二）报刊与民间文献</w:t>
      </w:r>
    </w:p>
    <w:p>
      <w:pPr>
        <w:pStyle w:val="ListNumber"/>
      </w:pPr>
      <w:r>
        <w:rPr>
          <w:b/>
        </w:rPr>
        <w:t>重要报刊</w:t>
      </w:r>
    </w:p>
    <w:p>
      <w:pPr>
        <w:pStyle w:val="ListBullet"/>
      </w:pPr>
      <w:r>
        <w:t>《新华日报》（国民党统治区中共办报）</w:t>
      </w:r>
    </w:p>
    <w:p>
      <w:pPr>
        <w:pStyle w:val="ListBullet"/>
      </w:pPr>
      <w:r>
        <w:t>《益世报》《大公报》（民主舆论代表）</w:t>
      </w:r>
    </w:p>
    <w:p>
      <w:pPr>
        <w:pStyle w:val="ListBullet"/>
      </w:pPr>
      <w:r>
        <w:t>《申报》《商务印书馆书刊》（沦陷区与国统区）</w:t>
      </w:r>
    </w:p>
    <w:p>
      <w:pPr>
        <w:pStyle w:val="ListBullet"/>
      </w:pPr>
      <w:r>
        <w:t>延安《解放日报》（根据地机关报）</w:t>
      </w:r>
    </w:p>
    <w:p>
      <w:pPr>
        <w:pStyle w:val="ListNumber"/>
      </w:pPr>
      <w:r>
        <w:rPr>
          <w:b/>
        </w:rPr>
        <w:t>个人文献</w:t>
      </w:r>
    </w:p>
    <w:p>
      <w:pPr>
        <w:pStyle w:val="ListBullet"/>
      </w:pPr>
      <w:r>
        <w:t>日记：蒋介石日记、白崇禧日记等</w:t>
      </w:r>
    </w:p>
    <w:p>
      <w:pPr>
        <w:pStyle w:val="ListBullet"/>
      </w:pPr>
      <w:r>
        <w:t>回忆录：参战者、地方官员、知识分子回忆</w:t>
      </w:r>
    </w:p>
    <w:p>
      <w:pPr>
        <w:pStyle w:val="ListBullet"/>
      </w:pPr>
      <w:r>
        <w:t>书信：档案中保存的通信资料</w:t>
      </w:r>
    </w:p>
    <w:p>
      <w:pPr>
        <w:pStyle w:val="Heading4"/>
      </w:pPr>
      <w:r>
        <w:t>（三）口述史资源</w:t>
      </w:r>
    </w:p>
    <w:p>
      <w:pPr>
        <w:pStyle w:val="ListNumber"/>
      </w:pPr>
      <w:r>
        <w:rPr>
          <w:b/>
        </w:rPr>
        <w:t>现存访谈项目</w:t>
      </w:r>
    </w:p>
    <w:p>
      <w:pPr>
        <w:pStyle w:val="ListBullet"/>
      </w:pPr>
      <w:r>
        <w:t>哥伦比亚大学中国口述史项目</w:t>
      </w:r>
    </w:p>
    <w:p>
      <w:pPr>
        <w:pStyle w:val="ListBullet"/>
      </w:pPr>
      <w:r>
        <w:t>国内高校的老兵口述访谈项目</w:t>
      </w:r>
    </w:p>
    <w:p>
      <w:pPr>
        <w:pStyle w:val="ListBullet"/>
      </w:pPr>
      <w:r>
        <w:t>抗战纪念馆的口述采集工作</w:t>
      </w:r>
    </w:p>
    <w:p>
      <w:pPr>
        <w:pStyle w:val="ListNumber"/>
      </w:pPr>
      <w:r>
        <w:rPr>
          <w:b/>
        </w:rPr>
        <w:t>待发掘的口述资源</w:t>
      </w:r>
    </w:p>
    <w:p>
      <w:pPr>
        <w:pStyle w:val="ListBullet"/>
      </w:pPr>
      <w:r>
        <w:t>1930年代生人、经历过战争的老年人</w:t>
      </w:r>
    </w:p>
    <w:p>
      <w:pPr>
        <w:pStyle w:val="ListBullet"/>
      </w:pPr>
      <w:r>
        <w:t>各地政协文史资料委员会的藏品</w:t>
      </w:r>
    </w:p>
    <w:p>
      <w:pPr>
        <w:pStyle w:val="Heading3"/>
      </w:pPr>
      <w:r>
        <w:t>二、研究设计的建议</w:t>
      </w:r>
    </w:p>
    <w:p>
      <w:pPr>
        <w:pStyle w:val="Heading4"/>
      </w:pPr>
      <w:r>
        <w:t>（一）城市社会研究的设计框架</w:t>
      </w:r>
    </w:p>
    <w:p>
      <w:r>
        <w:t>```</w:t>
      </w:r>
    </w:p>
    <w:p>
      <w:r>
        <w:t>选定城市（重庆或西安）</w:t>
      </w:r>
    </w:p>
    <w:p>
      <w:r>
        <w:t>↓</w:t>
      </w:r>
    </w:p>
    <w:p>
      <w:r>
        <w:t>档案整理（政府、商会、军政记录）</w:t>
      </w:r>
    </w:p>
    <w:p>
      <w:r>
        <w:t>↓</w:t>
      </w:r>
    </w:p>
    <w:p>
      <w:r>
        <w:t>报刊分析（地方报纸的社会新闻）</w:t>
      </w:r>
    </w:p>
    <w:p>
      <w:r>
        <w:t>↓</w:t>
      </w:r>
    </w:p>
    <w:p>
      <w:r>
        <w:t>口述采访（城市老人、商人、官员子女等）</w:t>
      </w:r>
    </w:p>
    <w:p>
      <w:r>
        <w:t>↓</w:t>
      </w:r>
    </w:p>
    <w:p>
      <w:r>
        <w:t>微观个案（某街道、某商号、某家庭）</w:t>
      </w:r>
    </w:p>
    <w:p>
      <w:r>
        <w:t>↓</w:t>
      </w:r>
    </w:p>
    <w:p>
      <w:r>
        <w:t>综合分析（城市社会结构与变化）</w:t>
      </w:r>
    </w:p>
    <w:p>
      <w:r>
        <w:t>```</w:t>
      </w:r>
    </w:p>
    <w:p>
      <w:pPr>
        <w:pStyle w:val="Heading4"/>
      </w:pPr>
      <w:r>
        <w:t>（二）身体疾病研究的设计框架</w:t>
      </w:r>
    </w:p>
    <w:p>
      <w:r>
        <w:t>```</w:t>
      </w:r>
    </w:p>
    <w:p>
      <w:r>
        <w:t>医学档案收集（医院、防疫部门）</w:t>
      </w:r>
    </w:p>
    <w:p>
      <w:r>
        <w:t>↓</w:t>
      </w:r>
    </w:p>
    <w:p>
      <w:r>
        <w:t>报刊中的卫生信息分析</w:t>
      </w:r>
    </w:p>
    <w:p>
      <w:r>
        <w:t>↓</w:t>
      </w:r>
    </w:p>
    <w:p>
      <w:r>
        <w:t>口述访谈（医务人员、患病者、目击者）</w:t>
      </w:r>
    </w:p>
    <w:p>
      <w:r>
        <w:t>↓</w:t>
      </w:r>
    </w:p>
    <w:p>
      <w:r>
        <w:t>统计数据的整理与分析</w:t>
      </w:r>
    </w:p>
    <w:p>
      <w:r>
        <w:t>↓</w:t>
      </w:r>
    </w:p>
    <w:p>
      <w:r>
        <w:t>心理学理论的运用</w:t>
      </w:r>
    </w:p>
    <w:p>
      <w:r>
        <w:t>↓</w:t>
      </w:r>
    </w:p>
    <w:p>
      <w:r>
        <w:t>跨学科论证（医学+历史学+心理学）</w:t>
      </w:r>
    </w:p>
    <w:p>
      <w:r>
        <w:t>```</w:t>
      </w:r>
    </w:p>
    <w:p>
      <w:pPr>
        <w:pStyle w:val="Heading4"/>
      </w:pPr>
      <w:r>
        <w:t>（三）性别关系研究的设计框架</w:t>
      </w:r>
    </w:p>
    <w:p>
      <w:r>
        <w:t>```</w:t>
      </w:r>
    </w:p>
    <w:p>
      <w:r>
        <w:t>妇女组织档案（救国会、妇联等）</w:t>
      </w:r>
    </w:p>
    <w:p>
      <w:r>
        <w:t>↓</w:t>
      </w:r>
    </w:p>
    <w:p>
      <w:r>
        <w:t>性别相关政策文献（共和党与中共的妇女政策）</w:t>
      </w:r>
    </w:p>
    <w:p>
      <w:r>
        <w:t>↓</w:t>
      </w:r>
    </w:p>
    <w:p>
      <w:r>
        <w:t>报刊中的性别话题分析</w:t>
      </w:r>
    </w:p>
    <w:p>
      <w:r>
        <w:t>↓</w:t>
      </w:r>
    </w:p>
    <w:p>
      <w:r>
        <w:t>大规模口述采访（不同年龄、阶层、地区的女性）</w:t>
      </w:r>
    </w:p>
    <w:p>
      <w:r>
        <w:t>↓</w:t>
      </w:r>
    </w:p>
    <w:p>
      <w:r>
        <w:t>个案深化（某妇女的生命历程）</w:t>
      </w:r>
    </w:p>
    <w:p>
      <w:r>
        <w:t>↓</w:t>
      </w:r>
    </w:p>
    <w:p>
      <w:r>
        <w:t>代际比较（母女、婆媳的经历对比）</w:t>
      </w:r>
    </w:p>
    <w:p>
      <w:r>
        <w:t>↓</w:t>
      </w:r>
    </w:p>
    <w:p>
      <w:r>
        <w:t>社会理论的应用（性别结构、权力关系）</w:t>
      </w:r>
    </w:p>
    <w:p>
      <w:r>
        <w:t>```</w:t>
      </w:r>
    </w:p>
    <w:p>
      <w:r>
        <w:t>---</w:t>
      </w:r>
    </w:p>
    <w:p>
      <w:pPr>
        <w:pStyle w:val="Heading2"/>
      </w:pPr>
      <w:r>
        <w:t>第五部分 结语与展望</w:t>
      </w:r>
    </w:p>
    <w:p>
      <w:pPr>
        <w:pStyle w:val="Heading3"/>
      </w:pPr>
      <w:r>
        <w:t>一、学术总结</w:t>
      </w:r>
    </w:p>
    <w:p>
      <w:r>
        <w:t>1937-1949年中国历史的研究经过70多年的积累，已形成相对完整的学术体系。在</w:t>
      </w:r>
      <w:r>
        <w:rPr>
          <w:b/>
        </w:rPr>
        <w:t>军事史、政治史、党史</w:t>
      </w:r>
      <w:r>
        <w:t>方面的研究已相当深化，但在</w:t>
      </w:r>
      <w:r>
        <w:rPr>
          <w:b/>
        </w:rPr>
        <w:t>社会史、城市史、文化史</w:t>
      </w:r>
      <w:r>
        <w:t>等领域仍有巨大的拓展空间。新时代的1937-1949年研究呈现出以下特点：</w:t>
      </w:r>
    </w:p>
    <w:p>
      <w:pPr>
        <w:pStyle w:val="ListBullet"/>
      </w:pPr>
      <w:r>
        <w:rPr>
          <w:b/>
        </w:rPr>
        <w:t>从精英走向大众</w:t>
      </w:r>
      <w:r>
        <w:t>：关注普通民众、底层声音</w:t>
      </w:r>
    </w:p>
    <w:p>
      <w:pPr>
        <w:pStyle w:val="ListBullet"/>
      </w:pPr>
      <w:r>
        <w:rPr>
          <w:b/>
        </w:rPr>
        <w:t>从政治走向社会</w:t>
      </w:r>
      <w:r>
        <w:t>：重视经济、文化、日常生活</w:t>
      </w:r>
    </w:p>
    <w:p>
      <w:pPr>
        <w:pStyle w:val="ListBullet"/>
      </w:pPr>
      <w:r>
        <w:rPr>
          <w:b/>
        </w:rPr>
        <w:t>从文献走向田野</w:t>
      </w:r>
      <w:r>
        <w:t>：口述史、档案、民间文献并用</w:t>
      </w:r>
    </w:p>
    <w:p>
      <w:pPr>
        <w:pStyle w:val="ListBullet"/>
      </w:pPr>
      <w:r>
        <w:rPr>
          <w:b/>
        </w:rPr>
        <w:t>从中国走向世界</w:t>
      </w:r>
      <w:r>
        <w:t>：全球史视野、国际比较</w:t>
      </w:r>
    </w:p>
    <w:p>
      <w:pPr>
        <w:pStyle w:val="ListBullet"/>
      </w:pPr>
      <w:r>
        <w:rPr>
          <w:b/>
        </w:rPr>
        <w:t>从宏观走向微观</w:t>
      </w:r>
      <w:r>
        <w:t>：大视野下的小故事、小细节</w:t>
      </w:r>
    </w:p>
    <w:p>
      <w:pPr>
        <w:pStyle w:val="Heading3"/>
      </w:pPr>
      <w:r>
        <w:t>二、面临的主要挑战</w:t>
      </w:r>
    </w:p>
    <w:p>
      <w:pPr>
        <w:pStyle w:val="ListNumber"/>
      </w:pPr>
      <w:r>
        <w:rPr>
          <w:b/>
        </w:rPr>
        <w:t>史料的完整性</w:t>
      </w:r>
      <w:r>
        <w:t>：某些重要档案仍未解密或破损，基层文献严重缺乏</w:t>
      </w:r>
    </w:p>
    <w:p>
      <w:pPr>
        <w:pStyle w:val="ListNumber"/>
      </w:pPr>
      <w:r>
        <w:rPr>
          <w:b/>
        </w:rPr>
        <w:t>口述资源的时限</w:t>
      </w:r>
      <w:r>
        <w:t>：亲历者正在减少，需要抓紧时间采访</w:t>
      </w:r>
    </w:p>
    <w:p>
      <w:pPr>
        <w:pStyle w:val="ListNumber"/>
      </w:pPr>
      <w:r>
        <w:rPr>
          <w:b/>
        </w:rPr>
        <w:t>理论创新的困境</w:t>
      </w:r>
      <w:r>
        <w:t>：如何避免理论生硬套用，实现本土化转化</w:t>
      </w:r>
    </w:p>
    <w:p>
      <w:pPr>
        <w:pStyle w:val="ListNumber"/>
      </w:pPr>
      <w:r>
        <w:rPr>
          <w:b/>
        </w:rPr>
        <w:t>学科融合的困难</w:t>
      </w:r>
      <w:r>
        <w:t>：跨学科合作需要长期培养与制度创新</w:t>
      </w:r>
    </w:p>
    <w:p>
      <w:pPr>
        <w:pStyle w:val="ListNumber"/>
      </w:pPr>
      <w:r>
        <w:rPr>
          <w:b/>
        </w:rPr>
        <w:t>敏感话题的处理</w:t>
      </w:r>
      <w:r>
        <w:t>：某些问题（如战争罪行、内部斗争）仍需谨慎</w:t>
      </w:r>
    </w:p>
    <w:p>
      <w:pPr>
        <w:pStyle w:val="Heading3"/>
      </w:pPr>
      <w:r>
        <w:t>三、未来发展的方向</w:t>
      </w:r>
    </w:p>
    <w:p>
      <w:pPr>
        <w:pStyle w:val="ListNumber"/>
      </w:pPr>
      <w:r>
        <w:rPr>
          <w:b/>
        </w:rPr>
        <w:t>学科融合</w:t>
      </w:r>
      <w:r>
        <w:t>：历史学与社会学、人类学、医学、心理学等的深度融合</w:t>
      </w:r>
    </w:p>
    <w:p>
      <w:pPr>
        <w:pStyle w:val="ListNumber"/>
      </w:pPr>
      <w:r>
        <w:rPr>
          <w:b/>
        </w:rPr>
        <w:t>数字化转向</w:t>
      </w:r>
      <w:r>
        <w:t>：大规模档案数字化、数据库建设、信息技术应用</w:t>
      </w:r>
    </w:p>
    <w:p>
      <w:pPr>
        <w:pStyle w:val="ListNumber"/>
      </w:pPr>
      <w:r>
        <w:rPr>
          <w:b/>
        </w:rPr>
        <w:t>国际合作</w:t>
      </w:r>
      <w:r>
        <w:t>：中日、中美、中俄学术交流，比较研究的深化</w:t>
      </w:r>
    </w:p>
    <w:p>
      <w:pPr>
        <w:pStyle w:val="ListNumber"/>
      </w:pPr>
      <w:r>
        <w:rPr>
          <w:b/>
        </w:rPr>
        <w:t>代际传承</w:t>
      </w:r>
      <w:r>
        <w:t>：培养年轻一代学者，传承研究遗产，拓展新问题</w:t>
      </w:r>
    </w:p>
    <w:p>
      <w:pPr>
        <w:pStyle w:val="ListNumber"/>
      </w:pPr>
      <w:r>
        <w:rPr>
          <w:b/>
        </w:rPr>
        <w:t>社会反思</w:t>
      </w:r>
      <w:r>
        <w:t>：联系当代关怀（战争、和平、民族、身份等），实现历史的现实意义</w:t>
      </w:r>
    </w:p>
    <w:p>
      <w:r>
        <w:t>---</w:t>
      </w:r>
    </w:p>
    <w:p>
      <w:pPr>
        <w:pStyle w:val="Heading2"/>
      </w:pPr>
      <w:r>
        <w:t>参考文献</w:t>
      </w:r>
    </w:p>
    <w:p>
      <w:r>
        <w:t>[1] 范文澜、沙国强：《中国近代历史纲要（1840-1949）》，人民出版社，1953年版。</w:t>
      </w:r>
    </w:p>
    <w:p>
      <w:r>
        <w:t>[2] 白寿彝主编：《中国通史》第十卷，浙江人民出版社，1994年。</w:t>
      </w:r>
    </w:p>
    <w:p>
      <w:r>
        <w:t>[3] 陈旭麓：《近代中国社会的新陈代谢》，上海人民出版社，1992年。</w:t>
      </w:r>
    </w:p>
    <w:p>
      <w:r>
        <w:t>[4] 何立波：《血战：中国抗日战争详记》，上下卷，长沙：湖南人民出版社，2005-2006年。</w:t>
      </w:r>
    </w:p>
    <w:p>
      <w:r>
        <w:t>[5] 高华：《苏联与中共建立的历史考察》、《论战：中共与莫斯科的早期关系》，上海人民出版社，2000年。</w:t>
      </w:r>
    </w:p>
    <w:p>
      <w:r>
        <w:t>[6] Suzanne Pepper著，王海良译：《中国的内战：1945-1949年的政治斗争》，中国青年出版社，1997年。</w:t>
      </w:r>
    </w:p>
    <w:p>
      <w:r>
        <w:t>[7] 林桶法：《战后中国的变局：以国民党为中心的探讨（1945-1949年）》，台湾商务印书馆，2003年。</w:t>
      </w:r>
    </w:p>
    <w:p>
      <w:r>
        <w:t>[8] 李金铮：《土地改革中的农民心态：以1937-1949年的华北乡村为中心》，《近代史研究》，2006年第4期。</w:t>
      </w:r>
    </w:p>
    <w:p>
      <w:r>
        <w:t>[9] 李金铮：《革命策略与传统制约：中共民间借贷政策新解》，《历史研究》，2006年。</w:t>
      </w:r>
    </w:p>
    <w:p>
      <w:r>
        <w:t>[10] 李里峰：《新文化史与抗日战争研究的新趋向》，《中国学术》，2015年及之后相关论文集。</w:t>
      </w:r>
    </w:p>
    <w:p>
      <w:r>
        <w:t>[11] 黄道炫等：《群众运动与乡村治理(1945-1976)》，相关论文与著作，哈佛燕京学社，2011年。</w:t>
      </w:r>
    </w:p>
    <w:p>
      <w:r>
        <w:t>[12] 沈惠芬：《抗日战争时期福建侨乡留守妇女参与革命活动探析》，《近代史研究》，2013年第6期。</w:t>
      </w:r>
    </w:p>
    <w:p>
      <w:r>
        <w:t>[13] 冯子妍、韩强：《日本学界对中国共产党抗战作用的研究评析》，《中国学术》，2025年第1期。</w:t>
      </w:r>
    </w:p>
    <w:p>
      <w:r>
        <w:t>[14] 张太原：《中国革命史研究的取向与趋向：从"新革命史"研究谈起》，《社会历史研究》，2023年。</w:t>
      </w:r>
    </w:p>
    <w:p>
      <w:r>
        <w:t>[15] 《"抗战研究七十年：回顾与展望"学术讨论会综述》，《中国抗日战争研究》，2019年。</w:t>
      </w:r>
    </w:p>
    <w:p>
      <w:r>
        <w:t>[16] 肖红松：《烟毒与抗日战争研究》，《河北学刊》，2018年。</w:t>
      </w:r>
    </w:p>
    <w:p>
      <w:r>
        <w:t>[17] 抗日战争与近代中日关系文献数据平台：https://www.modernhistory.org.cn</w:t>
      </w:r>
    </w:p>
    <w:p>
      <w:r>
        <w:t>[18] 曾昭奇：《中国近代经济史1937-1949》，国家社科基金重点项目成果（进行中）。</w:t>
      </w:r>
    </w:p>
    <w:p>
      <w:r>
        <w:t>---</w:t>
      </w:r>
    </w:p>
    <w:p>
      <w:r>
        <w:rPr>
          <w:b/>
        </w:rPr>
        <w:t>报告完成时间</w:t>
      </w:r>
      <w:r>
        <w:t>：2025年12月</w:t>
      </w:r>
    </w:p>
    <w:p>
      <w:r>
        <w:rPr>
          <w:b/>
        </w:rPr>
        <w:t>报告字数</w:t>
      </w:r>
      <w:r>
        <w:t>：约12,000字</w:t>
      </w:r>
    </w:p>
    <w:p>
      <w:r>
        <w:rPr>
          <w:b/>
        </w:rPr>
        <w:t>适用范围</w:t>
      </w:r>
      <w:r>
        <w:t>：研究生论文选题、学术论文撰写、学科教学参考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