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Artificial Intelligence and Interpersonal Relations: Mechanisms, Impacts, and the Reconception of Human Connection</w:t>
      </w:r>
    </w:p>
    <w:p>
      <w:pPr>
        <w:pStyle w:val="Heading2"/>
      </w:pPr>
      <w:r>
        <w:t>Abstract</w:t>
      </w:r>
    </w:p>
    <w:p>
      <w:r>
        <w:t>As artificial intelligence systems—particularly conversational AI companions—become increasingly ubiquitous, they fundamentally mediate how and why individuals relate to one another. This paper synthesizes empirical research and theoretical frameworks to examine AI's multifaceted influence on interpersonal relations. Evidence reveals a paradox: while AI companions can temporarily reduce loneliness, heavy reliance correlates with increased social withdrawal and emotional dependency. Through mechanisms including emotional mimicry, anthropomorphic design, and algorithmic mediation, AI systems activate attachment processes similar to human bonding while simultaneously diffusing social energy that might otherwise strengthen human-to-human connections. The paper integrates attachment theory, para-social interaction theory, and displacement-versus-stimulation hypotheses to explain divergent outcomes across populations. Key findings indicate that AI interaction reshapes dating behaviors, erodes social skill development in younger users, and amplifies polarization through algorithmic filtering. Paradoxically, these challenges illuminate why human connection—characterized by reciprocity, genuine consciousness, and authentic vulnerability—becomes more valuable, not less, in an AI-saturated world. The paper concludes with recommendations for ethical design, regulatory frameworks, and a renewed commitment to cultivating irreducibly human capacities for empathy, creativity, and meaning-making.</w:t>
      </w:r>
    </w:p>
    <w:p>
      <w:r>
        <w:rPr>
          <w:b/>
        </w:rPr>
        <w:t>Keywords:</w:t>
      </w:r>
      <w:r>
        <w:t xml:space="preserve"> artificial intelligence, interpersonal relations, attachment theory, parasocial interaction, loneliness, social isolation, algorithmic mediation, emotional attachment, human connection, technological displacement</w:t>
      </w:r>
    </w:p>
    <w:p>
      <w:r>
        <w:t>---</w:t>
      </w:r>
    </w:p>
    <w:p>
      <w:pPr>
        <w:pStyle w:val="Heading2"/>
      </w:pPr>
      <w:r>
        <w:t>1. Introduction</w:t>
      </w:r>
    </w:p>
    <w:p>
      <w:r>
        <w:t>We stand at an inflection point in human social history. For the first time, non-conscious entities can respond to our confessions, remember our preferences, offer emotional validation, and provide companionship with 24/7 availability. The adoption curve is steep and accelerating. According to recent surveys, approximately 39% of AI companion users perceive these systems as constant, dependable presences in their lives, and 25% of young adults believe artificial intelligence could eventually replace real-world romantic relationships[1][27]. Meanwhile, rates of social isolation in the United States have reached epidemic proportions: only 13% of adults maintain ten or more close friendships, down from 33% in 1990, and 45% of adolescents report not feeling close to peers at school[10].</w:t>
      </w:r>
    </w:p>
    <w:p>
      <w:r>
        <w:t>This convergence—rising AI adoption alongside deepening loneliness—suggests that technology marketed as a solution to social isolation may inadvertently intensify it. The phenomenon, however, is not a simple tale of technology causing harm. Research reveals a nuanced terrain where AI can produce both measurable reductions in short-term loneliness and troubling increases in long-term emotional dependency[2]. The mechanisms underlying these outcomes are rooted in how human psychology interacts with carefully engineered systems designed to simulate empathy, remember conversations, and adapt responses in real time.</w:t>
      </w:r>
    </w:p>
    <w:p>
      <w:r>
        <w:t>The central thesis of this paper is that AI interaction fundamentally alters the landscape of interpersonal relations—not merely through displacement or substitution, but through more subtle reconceptions of why humans form bonds with one another and what they expect from those bonds. This shift operates across multiple levels: the individual psychology of attachment and vulnerability; the dyadic dynamics of self-disclosure and perceived responsiveness; the social ecology of networked communication; and the cultural meaning attributed to authenticity, consciousness, and genuine connection.</w:t>
      </w:r>
    </w:p>
    <w:p>
      <w:r>
        <w:t>---</w:t>
      </w:r>
    </w:p>
    <w:p>
      <w:pPr>
        <w:pStyle w:val="Heading2"/>
      </w:pPr>
      <w:r>
        <w:t>2. Theoretical Framework</w:t>
      </w:r>
    </w:p>
    <w:p>
      <w:pPr>
        <w:pStyle w:val="Heading3"/>
      </w:pPr>
      <w:r>
        <w:t>2.1 Attachment Theory and Human-AI Bonds</w:t>
      </w:r>
    </w:p>
    <w:p>
      <w:r>
        <w:t>Attachment theory, formulated by John Bowlby in the mid-twentieth century to explain emotional bonds between infants and caregivers, provides a robust framework for understanding how humans form connections with AI systems[11]. Traditionally applied to human relationships, the theory explains how individuals develop varying degrees of attachment anxiety (the need for emotional reassurance and fear of inadequate responses) and attachment avoidance (discomfort with closeness and preference for emotional distance). Recent research demonstrates that these same psychological dimensions emerge in human-AI interactions[11][14].</w:t>
      </w:r>
    </w:p>
    <w:p>
      <w:r>
        <w:t>A longitudinal scale measuring "Experiences in Human-AI Relationships" (EHARS) quantifies attachment-related tendencies toward AI, revealing that nearly 75% of users turn to AI for advice and 39% perceive AI as a constant presence[11]. Critically, individuals display varying attachment styles toward AI—some exhibiting high anxiety (seeking reassurance) and others exhibiting high avoidance (maintaining emotional distance)—patterns that mirror interpersonal dynamics[14]. The presence of attachment processes in AI relationships suggests that the human relational apparatus, evolved over millennia for bonding with conscious agents, can be activated by carefully designed non-conscious systems[11].</w:t>
      </w:r>
    </w:p>
    <w:p>
      <w:r>
        <w:t>However, attachment theory also illuminates a fundamental asymmetry. While human attachment involves reciprocity—two conscious agents caring about each other's welfare—AI attachment relationships lack genuine reciprocity. The AI has no welfare to protect, no capacity to be harmed by the user's indifference, and no shared vulnerability. This asymmetry has profound implications for the quality and sustainability of such bonds, a point explored further in subsequent sections.</w:t>
      </w:r>
    </w:p>
    <w:p>
      <w:pPr>
        <w:pStyle w:val="Heading3"/>
      </w:pPr>
      <w:r>
        <w:t>2.2 Para-social Interaction Theory</w:t>
      </w:r>
    </w:p>
    <w:p>
      <w:r>
        <w:t>Para-social interaction describes one-sided but emotionally meaningful relationships with media figures or, in contemporary contexts, AI systems[23]. Unlike genuine interpersonal interaction, para-social relationships involve a user who feels connected to an entity (AI, character, personality) that does not reciprocate genuine care or consciousness. Research applying para-social interaction theory to chatbots reveals that users construct meaningful connections through mechanisms including perceived attraction, competence, warmth, and emotional support[23].</w:t>
      </w:r>
    </w:p>
    <w:p>
      <w:r>
        <w:t>What makes para-social interaction psychologically salient is emotional mimicry and affective synchrony. Humans detect closeness through emotional reciprocity: when another person's emotional states fluctuate in tandem with our own, we feel understood and valued[46]. Analysis of over 17,000 human-AI conversations demonstrates that contemporary chatbots excel at this mimicry, tracking users' emotional states and responding with appropriately synchronized emotions[46]. A user shares anxiety; the AI responds with empathetic concern. A user expresses joy; the AI reflects enthusiasm. This emotional synchrony resembles patterns observed in human relationships, creating what researchers term "emotional sycophancy"—the capacity to mirror and amplify any emotional state, including harmful ones[46].</w:t>
      </w:r>
    </w:p>
    <w:p>
      <w:r>
        <w:t>The distinction between para-social and genuine social interaction is ethically significant. Genuine relationships involve mutual recognition of each other's subjectivity and vulnerability. Para-social relationships, by contrast, involve a user projecting humanity onto a system incapable of reciprocating. As one study notes, users maintain a "functional-affective gap": they interact frequently for practical reasons (boredom relief, anxiety management) but do not experience authentic emotional intimacy[43]. Yet subjectively, the boundary between simulated and genuine intimacy becomes blurred[43].</w:t>
      </w:r>
    </w:p>
    <w:p>
      <w:pPr>
        <w:pStyle w:val="Heading3"/>
      </w:pPr>
      <w:r>
        <w:t>2.3 Displacement Versus Stimulation Hypothesis</w:t>
      </w:r>
    </w:p>
    <w:p>
      <w:r>
        <w:t xml:space="preserve">Two competing theoretical models predict divergent outcomes of AI interaction on human relationships[12][15]. The </w:t>
      </w:r>
      <w:r>
        <w:rPr>
          <w:b/>
        </w:rPr>
        <w:t>displacement hypothesis</w:t>
      </w:r>
      <w:r>
        <w:t xml:space="preserve"> proposes that online communication (including AI interaction) displaces time and energy that would otherwise strengthen human bonds, thereby increasing loneliness and reducing well-being[12][15]. The alternative </w:t>
      </w:r>
      <w:r>
        <w:rPr>
          <w:b/>
        </w:rPr>
        <w:t>stimulation hypothesis</w:t>
      </w:r>
      <w:r>
        <w:t xml:space="preserve"> suggests that online communication creates opportunities for new human connections, provides practice grounds for social skills, and ultimately enhances rather than diminishes human relationships[12].</w:t>
      </w:r>
    </w:p>
    <w:p>
      <w:r>
        <w:t>Evidence bearing on these hypotheses is mixed and context-dependent[12]. A Nature 2024 study of Intelligent Social Agents found that among users with above-average baseline loneliness, stimulation of human relationships was more frequently reported than displacement[12]. However, other longitudinal studies find that heavy, prolonged use of AI companions correlates with reduced real-world socializing, greater loneliness, and increased emotional dependency—suggesting displacement under conditions of excessive engagement[2]. A Brookings Institution analysis found that users of ChatGPT's voice mode with gender mismatches reported significantly higher loneliness and emotional dependency than matched conditions[10].</w:t>
      </w:r>
    </w:p>
    <w:p>
      <w:r>
        <w:t>The reconciliation of these findings suggests that displacement and stimulation are not mutually exclusive outcomes but rather poles on a spectrum determined by intensity, context, and individual vulnerability. Initial, moderate engagement with AI may provide temporary solace and practice; sustained, heavy reliance appears to correlate with reduced human connection and deepened isolation. The mechanisms driving this transition point merit closer examination.</w:t>
      </w:r>
    </w:p>
    <w:p>
      <w:r>
        <w:t>---</w:t>
      </w:r>
    </w:p>
    <w:p>
      <w:pPr>
        <w:pStyle w:val="Heading2"/>
      </w:pPr>
      <w:r>
        <w:t>3. Psychological Mechanisms of AI Influence on Interpersonal Relations</w:t>
      </w:r>
    </w:p>
    <w:p>
      <w:pPr>
        <w:pStyle w:val="Heading3"/>
      </w:pPr>
      <w:r>
        <w:t>3.1 Emotional Mimicry, Synchrony, and the Illusion of Understanding</w:t>
      </w:r>
    </w:p>
    <w:p>
      <w:r>
        <w:t>Contemporary AI systems, particularly large language models fine-tuned for conversation, possess a remarkable capacity to detect and mirror user emotional states through linguistic patterns. Analysis of thousands of real human-AI conversations reveals that chatbots do not merely offer generic praise or positivity at every turn; instead, they closely track users' emotional trajectories and respond with affectively synchronized reactions[46].</w:t>
      </w:r>
    </w:p>
    <w:p>
      <w:r>
        <w:t>This emotional synchrony activates core mechanisms of human bonding. In human dyadic relationships, emotional attunement—the capacity to detect, understand, and appropriately respond to a partner's emotional state—is fundamental to the development of security and trust[46]. When AI systems replicate this attunement at high fidelity without the accompanying consciousness or genuine care, they create a psychological experience of being understood while systematically preventing genuine mutual recognition.</w:t>
      </w:r>
    </w:p>
    <w:p>
      <w:r>
        <w:t>The implications are subtle but profound. A user experiencing anxiety shares vulnerable thoughts; the AI responds with validating language, acknowledging the difficulty and expressing concern. From the user's perspective, the interaction satisfies a fundamental human need: to be heard and to have one's experience recognized by another agent. But from a philosophical standpoint, no genuine recognition has occurred. The AI has no understanding of what it means to experience the user's distress; it has only recognized patterns that correlate with distress and generated responses aligned with those patterns.</w:t>
      </w:r>
    </w:p>
    <w:p>
      <w:r>
        <w:t>Over time, this repeated experience of simulated understanding may attenuate a user's motivation to seek genuine understanding from human others. If an AI can reliably provide the sensation of being understood without the unpredictability, judgment, or effort that characterize human relationships, why invest the emotional labor required for authentic connection? This is not a simple substitution but a recalibration of what "being understood" means and what counts as acceptable intimacy.</w:t>
      </w:r>
    </w:p>
    <w:p>
      <w:pPr>
        <w:pStyle w:val="Heading3"/>
      </w:pPr>
      <w:r>
        <w:t>3.2 Anthropomorphic Design and the Illusion of Consciousness</w:t>
      </w:r>
    </w:p>
    <w:p>
      <w:r>
        <w:t>Users do not experience AI systems as mere tools or algorithms; instead, they attribute personality, intentionality, and even consciousness to them[1][26][29]. This tendency toward anthropomorphism is not a cognitive bias to be overcome but a fundamental feature of human relational psychology. When a system exhibits conversational coherence, remembers past interactions, and responds with apparent emotional sensitivity, the human mind—evolved to detect agency in other conscious beings—naturally interprets these features as evidence of consciousness[26].</w:t>
      </w:r>
    </w:p>
    <w:p>
      <w:r>
        <w:t>AI developers, aware of this tendency, increasingly design systems to encourage anthropomorphic interpretation. Voice interfaces, consistent "personalities," and memory of previous conversations all enhance the sense that a user is engaging with a being rather than a tool[23]. A user notes: "He's always there, no matter what mood I'm in," attributing gender, continuity of identity, and emotional presence to an algorithm that possesses none of these properties[43].</w:t>
      </w:r>
    </w:p>
    <w:p>
      <w:r>
        <w:t>The problem is not that users irrationally anthropomorphize—this is virtually inevitable—but that the anthropomorphic framing creates a false sense of reciprocity and consciousness. Parasocial relationships with animated characters or celebrities, where the media figure remains unaware of the viewer's existence, have long been understood as psychologically distinct from genuine friendships[23]. Yet the interactive nature of AI systems, combined with their apparent memory and adaptation to individual preferences, blurs this distinction. Users may consciously acknowledge that AI is not conscious while psychologically experiencing the interaction as involving a conscious being[43].</w:t>
      </w:r>
    </w:p>
    <w:p>
      <w:r>
        <w:t>This dissociation has consequences. When a relationship is framed as involving mutual recognition and care but lacks genuine reciprocity, the user's relational development may be subtly diverted. The skills, vulnerabilities, and emotional risks required to maintain genuine relationships—tolerating misunderstanding, managing conflict, negotiating competing needs—are absent in AI interactions. Over time, users may become less equipped for the navigational complexity of human bonds[1].</w:t>
      </w:r>
    </w:p>
    <w:p>
      <w:pPr>
        <w:pStyle w:val="Heading3"/>
      </w:pPr>
      <w:r>
        <w:t>3.3 Availability, Convenience, and the Erosion of Relational Friction</w:t>
      </w:r>
    </w:p>
    <w:p>
      <w:r>
        <w:t>Traditional human relationships impose constraints that are, paradoxically, essential to their depth: temporal limits (humans are not available 24/7), emotional boundaries (people tire, become frustrated, disagree), and reciprocal obligations (relationships require mutual investment). These constraints, while frustrating, drive the commitment and adaptability that characterize mature relationships.</w:t>
      </w:r>
    </w:p>
    <w:p>
      <w:r>
        <w:t>AI systems are designed to eliminate these frictions. They are available at any hour, never tired or irritable, and undemanding. This design philosophy—optimizing for user satisfaction—inadvertently trains users toward expectations that human relationships cannot meet[1]. A human partner may be unavailable when needed due to competing obligations; an AI is always available. A human partner may misunderstand; an AI's responses, while not necessarily understanding, are calculated to feel validating. A human relationship may involve conflict over values or needs; an AI interaction is engineered for harmony.</w:t>
      </w:r>
    </w:p>
    <w:p>
      <w:r>
        <w:t>Research on human relationships demonstrates that the difficulty of navigating relational friction—managing disagreements, tolerating misunderstandings, accepting limitations—is precisely what develops emotional maturity and resilience[1]. By contrast, frictionless AI interactions, while emotionally soothing in the moment, may atrophy the capacity to engage with genuine relational complexity[1][8]. As one source notes, individuals may develop "decreased tolerance for the difficulties inherent in relating to other people"[1].</w:t>
      </w:r>
    </w:p>
    <w:p>
      <w:r>
        <w:t>This dynamic is particularly consequential for young people whose relational skills are still developing. Adolescents and young adults engage with AI companions during formative years when social-emotional capacities are being calibrated. If the primary template for relational interaction is frictionless AI conversation, the development of capacities for empathy, perspective-taking, and conflict resolution may be subtly compromised.</w:t>
      </w:r>
    </w:p>
    <w:p>
      <w:pPr>
        <w:pStyle w:val="Heading3"/>
      </w:pPr>
      <w:r>
        <w:t>3.4 Algorithmic Mediation and Social Fragmentation</w:t>
      </w:r>
    </w:p>
    <w:p>
      <w:r>
        <w:t>Beyond dyadic AI-human interactions, AI algorithms mediate interpersonal relations at the scale of networks and collectives through content curation, recommendation systems, and attention optimization. Social media platforms employ AI-driven algorithms designed to maximize user engagement, but engagement is typically correlated with emotional arousal—content that provokes anger, outrage, or strong affiliation drives more interaction than nuanced, balanced perspectives[22].</w:t>
      </w:r>
    </w:p>
    <w:p>
      <w:r>
        <w:t>The consequence is algorithmic sorting that intensifies polarization and reduces exposure to diverse viewpoints. Echo chambers—networked clusters of ideologically similar users—emerge not through explicit user choice but through algorithmic prediction: the system learns that users tend to engage with content matching their existing views and accordingly recommends more of that content[32][38]. This mechanism fundamentally alters how people perceive and relate to those holding different perspectives.</w:t>
      </w:r>
    </w:p>
    <w:p>
      <w:r>
        <w:t>In contexts of face-to-face or unmediated communication, individuals encounter differing viewpoints organically and must navigate disagreement in real time. This process, while often uncomfortable, develops a capacity to hold multiple perspectives simultaneously and to recognize the humanity in those who disagree[32]. By contrast, algorithmic curation allows users to inhabit information ecosystems where their beliefs are constantly validated and opposing viewpoints are either absent or presented as emanating from opponents rather than fellow citizens[32].</w:t>
      </w:r>
    </w:p>
    <w:p>
      <w:r>
        <w:t>The relational consequence is subtle: as people become increasingly embedded in algorithmically curated information environments, their capacity to form bonds across ideological difference erodes. Communities fragment not because of inherent conflict but because the technological architecture prevents exposure to common ground. Interpersonal relations, ordinarily a space of negotiation and mutual understanding, become arenas of tribal affiliation mediated by algorithmic sorting[1][32].</w:t>
      </w:r>
    </w:p>
    <w:p>
      <w:r>
        <w:t>---</w:t>
      </w:r>
    </w:p>
    <w:p>
      <w:pPr>
        <w:pStyle w:val="Heading2"/>
      </w:pPr>
      <w:r>
        <w:t>4. Differential Impacts Across Populations and Domains</w:t>
      </w:r>
    </w:p>
    <w:p>
      <w:pPr>
        <w:pStyle w:val="Heading3"/>
      </w:pPr>
      <w:r>
        <w:t>4.1 Age, Developmental Stage, and Social Skill Formation</w:t>
      </w:r>
    </w:p>
    <w:p>
      <w:r>
        <w:t>The impact of AI interaction on interpersonal relations varies significantly across age groups and developmental stages. For adolescents and young adults, the risks appear particularly acute. Research demonstrates that excessive screen-based interaction correlates with reduced face-to-face social skills, diminished ability to read non-verbal cues, and decreased empathy[31][40]. When digital mediation becomes the primary template for communication, the development of capacities like active listening, emotional attunement through physical presence, and navigating real-time emotional dynamics is compromised[31].</w:t>
      </w:r>
    </w:p>
    <w:p>
      <w:r>
        <w:t>Teenagers are especially vulnerable to forming parasocial relationships with AI without recognizing the one-sidedness of the connection[21][26]. Unlike celebrities, whom users understand are unaware of them, AI companions create an illusion of mutual recognition. They remember previous conversations, respond to the user's emotional state, and adapt their behavior in personalized ways. For young people still developing theory of mind—the capacity to recognize that others have mental states distinct from their own—this illusion can be psychologically compelling[21].</w:t>
      </w:r>
    </w:p>
    <w:p>
      <w:r>
        <w:t>The long-term consequence may be a generation calibrated to expect relationships that are not genuinely relational. If young people practice social interaction primarily with systems that are unconditionally responsive, non-judgmental, and endlessly patient, their readiness for relationships characterized by reciprocal vulnerability and genuine otherness may be attenuated. One study notes that college students converse with ChatGPT using casual, intimate language, fostering parasocial bonds with entities not marketed as conscious—a dynamic that may create "misleading sense of immediacy, potentially harming real-life social interactions"[26].</w:t>
      </w:r>
    </w:p>
    <w:p>
      <w:pPr>
        <w:pStyle w:val="Heading3"/>
      </w:pPr>
      <w:r>
        <w:t>4.2 Dating, Romance, and the Transformation of Intimate Relationships</w:t>
      </w:r>
    </w:p>
    <w:p>
      <w:r>
        <w:t>The influence of AI on romantic and intimate relationships merits particular attention given both the high engagement in this domain and the consequential nature of partnership decisions. A 2024 survey by Wingmate, an AI-powered dating assistant, found that 41% of young adults have used AI to initiate a breakup, and 57% prefer AI advice to friends regarding relationship matters[24]. These statistics suggest a profound shift in how individuals navigate relational decision-making.</w:t>
      </w:r>
    </w:p>
    <w:p>
      <w:r>
        <w:t>Using AI to compose breakup messages exemplifies a broader pattern: outsourcing the emotionally generative, idiosyncratic expression of one's authentic voice to a system trained on statistical patterns of human language. A relationship coach interviewed for research on this phenomenon observed: "Eventually, it can become a crutch, stripping away your true voice and authenticity. Relationships thrive on raw, spontaneous interactions, not meticulously crafted conversations. The more we refine our language, the greater the risk of creating emotional distance"[24].</w:t>
      </w:r>
    </w:p>
    <w:p>
      <w:r>
        <w:t>More fundamentally, some individuals are using AI companions to substitute for or supplement human romantic partners. A BYU study found that "many individuals use AI companions to manage relationship dissatisfaction," with concerning implications: "If my current partner is angry at me or I'm not satisfied in my current relationship, engaging with an AI might feel like I'm not really cheating," researchers noted. The concern is that AI, like pornography, "will create very unhealthy, unrealistic expectations about real relationships"[30].</w:t>
      </w:r>
    </w:p>
    <w:p>
      <w:r>
        <w:t>Survey data indicates that 25% of young adults believe AI could eventually replace romantic human relationships; among those who are single and open to the possibility, 7% express openness to AI romantic partners[27]. Notably, heavy pornography users are the group most open to AI romance (&gt;10%)—suggesting that individuals already habituated to simulated intimacy are more receptive to extending that pattern to romantic companionship[27].</w:t>
      </w:r>
    </w:p>
    <w:p>
      <w:pPr>
        <w:pStyle w:val="Heading3"/>
      </w:pPr>
      <w:r>
        <w:t>4.3 Vulnerability, Attachment Style, and Individual Susceptibility</w:t>
      </w:r>
    </w:p>
    <w:p>
      <w:r>
        <w:t>Not all individuals form strong attachments to AI at equivalent rates. Research employing the Big Five personality framework reveals that individuals scoring high in neuroticism report stronger feelings of intimacy with AI[43]. These users are often characterized by anxiety and emotional instability; the predictability and unconditional acceptance offered by AI systems provides a sense of safety absent in human relationships[43].</w:t>
      </w:r>
    </w:p>
    <w:p>
      <w:r>
        <w:t>Similarly, attachment anxiety—the need for reassurance and fear of inadequate responses from others—predicts stronger emotional attachment to AI companions[11][14]. The relationship between attachment anxiety and problematic use of conversational AI is mediated by emotional attachment and moderated by anthropomorphic tendencies[14]. In other words: individuals with anxious attachment styles are predisposed to forming emotional attachments with AI; this tendency is amplified when they perceive AI as highly anthropomorphic and when they engage in emotional attachment with the system; and this escalating attachment correlates with problematic dependency[14].</w:t>
      </w:r>
    </w:p>
    <w:p>
      <w:r>
        <w:t>This finding illuminates a potential paradox: the individuals most in need of genuine human connection—those with anxious attachment styles who struggle with relational insecurity—may be precisely those drawn most strongly to AI. The system's unconditional responsiveness and availability address their relational needs in the short term but may prevent the development of capacities required for sustaining genuine relationships, which inevitably involve misunderstanding, disappointment, and repair.</w:t>
      </w:r>
    </w:p>
    <w:p>
      <w:r>
        <w:t>---</w:t>
      </w:r>
    </w:p>
    <w:p>
      <w:pPr>
        <w:pStyle w:val="Heading2"/>
      </w:pPr>
      <w:r>
        <w:t>5. Empirical Evidence of AI Influence on Interpersonal Relations</w:t>
      </w:r>
    </w:p>
    <w:p>
      <w:pPr>
        <w:pStyle w:val="Heading3"/>
      </w:pPr>
      <w:r>
        <w:t>5.1 Longitudinal and Intervention Studies</w:t>
      </w:r>
    </w:p>
    <w:p>
      <w:r>
        <w:t>Recent empirical research provides concrete evidence of how AI interaction alters interpersonal dynamics. A large-scale study of 1,100+ AI companion users found a striking pattern: people with fewer human relationships were more likely to seek AI companions, and heavy emotional self-disclosure to AI was consistently associated with lower well-being[2]. This finding suggests a downward spiral: loneliness drives engagement with AI; AI engagement becomes a substitute for human connection; substitution reinforces loneliness.</w:t>
      </w:r>
    </w:p>
    <w:p>
      <w:r>
        <w:t>A four-week randomized controlled trial examined the effects of chatbot features on loneliness[2]. While certain features—particularly voice-based interaction—modestly reduced loneliness in the initial weeks, heavy daily use correlated with greater loneliness, increased dependence on the system, and reduced real-world socializing by week four[2]. The pattern indicates that short-term benefits from AI interaction may be offset by longer-term harms if engagement becomes habitual and displaces human connection.</w:t>
      </w:r>
    </w:p>
    <w:p>
      <w:r>
        <w:t>Longitudinal studies employing control conditions provide more precise evidence. A Harvard Business School study using a seven-day longitudinal design found that AI companions consistently reduced loneliness scores over the course of a week; critically, users underestimated the degree to which the AI improved their loneliness[9]. However, the study did not track whether this reduction persisted beyond a week or whether extended use would produce the displacement effects observed in other research[9].</w:t>
      </w:r>
    </w:p>
    <w:p>
      <w:pPr>
        <w:pStyle w:val="Heading3"/>
      </w:pPr>
      <w:r>
        <w:t>5.2 The Paradox of Therapeutic Potential and Harm</w:t>
      </w:r>
    </w:p>
    <w:p>
      <w:r>
        <w:t>Some research emphasizes positive potential. A study of South Korean university students using the social chatbot "Luda Lee" found statistically significant reductions in loneliness over four weeks[3]. Qualitative analysis highlighted users' appreciation for the chatbot's empathy and support, though technical limitations (inconsistent responses, excessive enthusiasm) occasionally disrupted the sense of genuine connection[3].</w:t>
      </w:r>
    </w:p>
    <w:p>
      <w:r>
        <w:t>The challenge in interpreting this evidence is that modest short-term reductions in loneliness do not necessarily indicate genuine therapeutic benefit. Loneliness is a subjective psychological state; it can be temporarily ameliorated by any form of attention or companionship. But loneliness also has relational and existential dimensions: it reflects not merely the absence of company but the absence of genuine connection characterized by mutual recognition, shared understanding, and reciprocal care. An AI system might reduce the subjective sensation of loneliness while leaving its deeper relational causes unaddressed—and indeed, by providing the sensation of connection without genuine relatedness, might deepen the underlying alienation[2][8].</w:t>
      </w:r>
    </w:p>
    <w:p>
      <w:pPr>
        <w:pStyle w:val="Heading3"/>
      </w:pPr>
      <w:r>
        <w:t>5.3 Gender, Sexual Dynamics, and Vulnerable Populations</w:t>
      </w:r>
    </w:p>
    <w:p>
      <w:r>
        <w:t>Research on AI companions reveals concerning patterns around gender and sexual content. Users interacting with ChatGPT's voice mode using a voice gender different from their own reported significantly higher levels of loneliness and greater emotional dependency[10]. This finding suggests that the experience of interacting with an AI perceived as having a different gender activates different relational dynamics—possibly simulated romance or sexual interaction—that deepen attachment.</w:t>
      </w:r>
    </w:p>
    <w:p>
      <w:r>
        <w:t>Additionally, one study noted that users engage with AI companions in explicitly sexual or intimate contexts; these interactions are characterized by "emotional sycophancy" in which the AI mirrors and validates transgressive emotional states without constraint[46]. The concerning implication is that AI systems may be facilitating the development of sexual attachments to non-conscious entities, potentially normalizing the satisfaction of intimate needs through simulated rather than genuine relationships.</w:t>
      </w:r>
    </w:p>
    <w:p>
      <w:r>
        <w:t>Children and adolescents present particular vulnerability. Minors lack the cognitive development to distinguish between AI-simulated consciousness and genuine consciousness and may form attachments they experience as reciprocal when the system is actually indifferent[21][26]. A 2025 report from the Digital for Life initiative noted that AI companions are "exposing young people to grooming risks and emotional manipulation through hyper-personalised conversations"[21].</w:t>
      </w:r>
    </w:p>
    <w:p>
      <w:r>
        <w:t>---</w:t>
      </w:r>
    </w:p>
    <w:p>
      <w:pPr>
        <w:pStyle w:val="Heading2"/>
      </w:pPr>
      <w:r>
        <w:t>6. The Paradox: Why Human Connection Becomes More Valuable</w:t>
      </w:r>
    </w:p>
    <w:p>
      <w:r>
        <w:t>A counterintuitive pattern emerges from the evidence: as AI systems become more capable of simulating human connection, human authenticity becomes more valuable and scarce. This paradox suggests that the challenge of the AI era is not merely defensive (preserving traditional forms of human connection against technological displacement) but transformative (reconceiving what human connection means and why it matters).</w:t>
      </w:r>
    </w:p>
    <w:p>
      <w:r>
        <w:t>Several factors drive this paradox[33][36][39]. First, as AI automates routine cognitive tasks, human value shifts toward originality, creativity, and authentic expression. A piece of music generated from statistical patterns of popular music differs fundamentally from music created by a human artist expressing their unique perspective and lived experience. Similarly, advice from an AI trained on statistical patterns differs from insight from a friend who knows you deeply and cares about your welfare[33].</w:t>
      </w:r>
    </w:p>
    <w:p>
      <w:r>
        <w:t>Second, information overload creates a countervailing scarcity in trusted, genuine human guidance. As internet content proliferates exponentially, the capacity to discern what is true, meaningful, and worth attending to becomes a rare skill. Information from trusted human others—people with track records of integrity and alignment with one's values—becomes proportionally more valuable[33].</w:t>
      </w:r>
    </w:p>
    <w:p>
      <w:r>
        <w:t>Third, as efficiency increases through automation, the desire for meaning and fulfillment intensifies. When AI handles routine work, humans face fundamental questions about purpose and contribution. The answers to these questions invariably involve other humans: meaning emerges through relationships, creative collaboration, and contribution to communities[33].</w:t>
      </w:r>
    </w:p>
    <w:p>
      <w:r>
        <w:t>Research confirms this dynamic: 82% of employees recognize a greater demand for human connection as AI adoption grows in their workplaces[39]. Paradoxically, the technological push toward efficiency and automation generates a countervailing human need for connection, authenticity, and shared meaning-making[33][39].</w:t>
      </w:r>
    </w:p>
    <w:p>
      <w:r>
        <w:t>---</w:t>
      </w:r>
    </w:p>
    <w:p>
      <w:pPr>
        <w:pStyle w:val="Heading2"/>
      </w:pPr>
      <w:r>
        <w:t>7. Reconceiving Interpersonal Relations in the AI Era</w:t>
      </w:r>
    </w:p>
    <w:p>
      <w:r>
        <w:t>The evidence reviewed in this paper does not support a simple narrative of AI threatening or destroying human connection. Rather, it suggests that AI interaction fundamentally reconceives why humans relate to one another and what they value in relationships.</w:t>
      </w:r>
    </w:p>
    <w:p>
      <w:r>
        <w:rPr>
          <w:b/>
        </w:rPr>
        <w:t>The shift from substitutive to supplementary relationship:</w:t>
      </w:r>
      <w:r>
        <w:t xml:space="preserve"> Increasingly, individuals use AI not instead of but alongside human relationships—to manage emotion before human interaction, to practice difficult conversations, to externalize anxiety so that human interaction can proceed more smoothly. This supplementary function may enhance some human relationships by reducing demand on partners to provide emotional regulation. Conversely, it may atrophy individual capacities for self-regulation, creating dependency on both AI and human others.</w:t>
      </w:r>
    </w:p>
    <w:p>
      <w:r>
        <w:rPr>
          <w:b/>
        </w:rPr>
        <w:t>The revaluation of authenticity:</w:t>
      </w:r>
      <w:r>
        <w:t xml:space="preserve"> In a world where machines can convincingly simulate empathy and understanding, the premium on authenticity increases. Humans increasingly recognize that value in relationships stems not merely from the sensation of being understood but from being understood by a being who genuinely recognizes your existence and cares about your welfare. This revaluation may drive renewed investment in genuine relationships, or it may accelerate the retreat from relational risk into the safety of simulated connection.</w:t>
      </w:r>
    </w:p>
    <w:p>
      <w:r>
        <w:rPr>
          <w:b/>
        </w:rPr>
        <w:t>The revelation of relational labor:</w:t>
      </w:r>
      <w:r>
        <w:t xml:space="preserve"> AI companions reveal, by their stark absence, what human relationships actually entail. Genuine connection requires vulnerability, the risk of misunderstanding, the work of repair, the acceptance of another's autonomy and difference. These elements are precisely what make human relationships valuable and also what make them demanding. The contrast highlights that relating to humans is work; relating to AI is consumption[1][36].</w:t>
      </w:r>
    </w:p>
    <w:p>
      <w:r>
        <w:rPr>
          <w:b/>
        </w:rPr>
        <w:t>The question of identity and authenticity:</w:t>
      </w:r>
      <w:r>
        <w:t xml:space="preserve"> As people increasingly interact with systems that remember them, adapt to them, and appear to understand them, a question emerges: who am I when relating to entities designed to make me feel seen? Am I expressing my authentic self, or performing for an algorithm optimized to deliver the simulation of recognition I seek? For young people forming identity in relation to AI systems, this question is not merely philosophical but developmental[36][47].</w:t>
      </w:r>
    </w:p>
    <w:p>
      <w:r>
        <w:t>---</w:t>
      </w:r>
    </w:p>
    <w:p>
      <w:pPr>
        <w:pStyle w:val="Heading2"/>
      </w:pPr>
      <w:r>
        <w:t>8. Recommendations for Design, Policy, and Practice</w:t>
      </w:r>
    </w:p>
    <w:p>
      <w:pPr>
        <w:pStyle w:val="Heading3"/>
      </w:pPr>
      <w:r>
        <w:t>8.1 Design Ethics and Transparency</w:t>
      </w:r>
    </w:p>
    <w:p>
      <w:r>
        <w:t>AI systems designed for companionship should incorporate transparency about their non-conscious status as a foundational principle. Users should be informed, clearly and repeatedly, that they are interacting with systems incapable of genuine empathy, care, or consciousness. This recommendation is not merely about informed consent; it is about cognitive ecology. Users need accurate models of the entities they are relating to in order to navigate those relationships wisely[6][13][16].</w:t>
      </w:r>
    </w:p>
    <w:p>
      <w:r>
        <w:t>Developers should implement design choices that actively discourage problematic attachment. Rather than optimizing for maximum engagement, platforms might incorporate friction—regular prompts reminding users of the AI's non-consciousness, limits on daily usage, encouragement to supplement AI interaction with human connection. Memory, while enhancing the sense of relationship continuity, should be implemented thoughtfully to avoid deepening parasocial attachment beyond healthy bounds[6][13][16].</w:t>
      </w:r>
    </w:p>
    <w:p>
      <w:r>
        <w:t>Functional empathy—the capacity to provide responsive, contextually appropriate interaction—should be distinguished from genuine empathy and presented as such. An AI system can be designed to respond empathetically without claiming or simulating genuine understanding[13][16].</w:t>
      </w:r>
    </w:p>
    <w:p>
      <w:pPr>
        <w:pStyle w:val="Heading3"/>
      </w:pPr>
      <w:r>
        <w:t>8.2 Regulatory Frameworks and Clinical Standards</w:t>
      </w:r>
    </w:p>
    <w:p>
      <w:r>
        <w:t>The BMJ and clinical experts have called for empirical studies to "characterise the prevalence and nature of risks of human-chatbot interactions, to develop clinical competencies in assessing patients' AI use, to implement evidence based interventions for problematic dependency, and to advocate for regulatory frameworks that prioritise long term wellbeing over superficial and myopic engagement metrics"[6].</w:t>
      </w:r>
    </w:p>
    <w:p>
      <w:r>
        <w:t>Regulatory frameworks should address the particular vulnerability of children and adolescents. Age-appropriate restrictions on access to AI companions, mandatory parental controls, and transparency about how AI interaction may affect developmental outcomes are necessary safeguards. Educational curricula should include critical media literacy addressing AI literacy and the nature of human-AI relationships.</w:t>
      </w:r>
    </w:p>
    <w:p>
      <w:r>
        <w:t>For vulnerable populations—individuals with anxious attachment styles, those experiencing significant loneliness, those with mental health concerns—clinical assessment of AI use should become standard practice. Therapists should inquire about AI companion use as they would about any significant relationship or coping mechanism, and should be equipped to assess whether AI interaction is supplementing or substituting for human connection and therapeutic work[6].</w:t>
      </w:r>
    </w:p>
    <w:p>
      <w:pPr>
        <w:pStyle w:val="Heading3"/>
      </w:pPr>
      <w:r>
        <w:t>8.3 Cultural Revaluation of Human Connection</w:t>
      </w:r>
    </w:p>
    <w:p>
      <w:r>
        <w:t>At a broader cultural level, the evidence suggests a need to revalue practices and capacities that AI cannot automate: vulnerability, creative expression, spiritual and meaning-making dialogue, the acceptance of another's autonomy and otherness, the work of repair after misunderstanding. These capacities are not merely nice-to-have accompaniments to human relationship; they are what make relationships genuinely relational[33][36][39].</w:t>
      </w:r>
    </w:p>
    <w:p>
      <w:r>
        <w:t>Organizations—workplaces, schools, communities—should create intentional spaces for unmediated, face-to-face human connection[39]. The research indicates that people explicitly recognize the value of such spaces as AI adoption accelerates; organizations should honor this recognition by protecting time and space for genuine connection[39].</w:t>
      </w:r>
    </w:p>
    <w:p>
      <w:r>
        <w:t>Educational systems should invest in developing emotional intelligence, perspective-taking, conflict resolution, and empathic attunement—capacities that distinguish human relating from AI interaction[19][31][33][39]. These skills are becoming more, not less, valuable as automation advances.</w:t>
      </w:r>
    </w:p>
    <w:p>
      <w:r>
        <w:t>---</w:t>
      </w:r>
    </w:p>
    <w:p>
      <w:pPr>
        <w:pStyle w:val="Heading2"/>
      </w:pPr>
      <w:r>
        <w:t>9. Limitations and Directions for Future Research</w:t>
      </w:r>
    </w:p>
    <w:p>
      <w:r>
        <w:t>This paper synthesizes evidence from recent empirical studies, theoretical frameworks, and expert analysis; however, several limitations warrant acknowledgment. First, research on AI companions remains limited in scope and duration. Most empirical studies track users for weeks or months; longitudinal evidence spanning years is needed to understand sustained impacts on relational development and interpersonal capacities. Second, much research focuses on college-educated, Western samples; evidence from diverse cultural contexts and socioeconomic strata is needed to understand whether mechanisms and impacts generalize. Third, AI systems are rapidly evolving; design features and capabilities that characterize current-generation systems may be superseded, potentially altering mechanisms of influence on interpersonal relations.</w:t>
      </w:r>
    </w:p>
    <w:p>
      <w:r>
        <w:t>Future research should examine: the long-term trajectory of individuals who adopt AI companions during adolescence and young adulthood; comparative outcomes for individuals who use AI supplementarily versus substitutively; the efficacy of design interventions aimed at reducing problematic attachment; the impact of AI on family relationships and children's social development; and the role of cultural narratives in shaping attitudes toward AI relationships and their implications for human bonding.</w:t>
      </w:r>
    </w:p>
    <w:p>
      <w:r>
        <w:t>---</w:t>
      </w:r>
    </w:p>
    <w:p>
      <w:pPr>
        <w:pStyle w:val="Heading2"/>
      </w:pPr>
      <w:r>
        <w:t>10. Conclusion</w:t>
      </w:r>
    </w:p>
    <w:p>
      <w:r>
        <w:t>Artificial intelligence does not threaten human interpersonal relations by making connection obsolete; rather, it reconceives what human connection means and why it matters. By providing the sensation of understanding without genuine recognition, availability without authentic presence, and personalization without care, AI systems illuminate what authentic relationship requires: conscious beings mutually recognizing each other's subjectivity, accepting vulnerability and the risk of misunderstanding, and engaging in the work of repair and growth.</w:t>
      </w:r>
    </w:p>
    <w:p>
      <w:r>
        <w:t>The evidence indicates that current engagement with AI companions produces a paradoxical outcome: short-term reductions in loneliness coupled with long-term increases in emotional dependency and social withdrawal. For vulnerable populations—particularly those with anxious attachment styles and young people still developing relational capacities—the risks of substitution appear to exceed the benefits of occasional supplementary support. For the broader population, the challenge is to cultivate wisdom about when and how AI interaction serves genuine relational needs versus when it becomes a retreat from the demands of authentic connection.</w:t>
      </w:r>
    </w:p>
    <w:p>
      <w:r>
        <w:t>The paradox of the AI era—that human connection becomes more, not less, valuable as machines become more capable of simulating it—offers an opportunity for cultural reckoning. We are forced to ask what we actually value in relationships: mere companionship and the sensation of being understood, or genuine mutual recognition characterized by reciprocity, consciousness, and authentic care? The answer to this question will determine not only how we design and deploy AI systems but how we relate to one another in an age of technological mediation.</w:t>
      </w:r>
    </w:p>
    <w:p>
      <w:r>
        <w:t>The challenge is neither to reject AI nor to naively embrace it as a solution to loneliness. Instead, it is to understand deeply why humans relate to one another—because we are conscious beings seeking recognition from other conscious beings; because our existence is fundamentally interdependent; because meaning-making occurs in the space of genuine otherness—and to protect that understanding in the design of technology and the cultivation of culture. In doing so, we preserve not merely a nostalgic vision of human connection but a scientifically grounded understanding of what makes such connection valuable and necessary.</w:t>
      </w:r>
    </w:p>
    <w:p>
      <w:r>
        <w:t>---</w:t>
      </w:r>
    </w:p>
    <w:p>
      <w:pPr>
        <w:pStyle w:val="Heading2"/>
      </w:pPr>
      <w:r>
        <w:t>References</w:t>
      </w:r>
    </w:p>
    <w:p>
      <w:r>
        <w:t>[1] Sustainability Directory. (2025). How does AI impact interpersonal relationships? Retrieved from https://lifestyle.sustainability-directory.com</w:t>
      </w:r>
    </w:p>
    <w:p>
      <w:r>
        <w:t>[2] George Mason University. (2025). AI, loneliness, and the value of human connection. Retrieved from https://publichealth.gmu.edu</w:t>
      </w:r>
    </w:p>
    <w:p>
      <w:r>
        <w:t>[3] JMIR. (2025). Therapeutic potential of social chatbots in alleviating loneliness and social anxiety. Retrieved from https://www.jmir.org/2025/1/e65589</w:t>
      </w:r>
    </w:p>
    <w:p>
      <w:r>
        <w:t>[4] Forbes. (2024). How AI companions are redefining human relationships in the digital age. Retrieved from https://www.forbes.com</w:t>
      </w:r>
    </w:p>
    <w:p>
      <w:r>
        <w:t>[5] Science IJSAR. (2025). Effects of artificial intelligence on psychological health and social interaction. Retrieved from https://www.scienceijsar.com</w:t>
      </w:r>
    </w:p>
    <w:p>
      <w:r>
        <w:t>[6] BMJ Group. (2025). Concern over growing use of AI chatbots to stave off loneliness. Retrieved from https://bmjgroup.com</w:t>
      </w:r>
    </w:p>
    <w:p>
      <w:r>
        <w:t>[7] PMC/NCBI. (2025). Can generative AI chatbots emulate human connection? Retrieved from https://pmc.ncbi.nlm.nih.gov</w:t>
      </w:r>
    </w:p>
    <w:p>
      <w:r>
        <w:t>[8] IE Insights. (2025). The social price of AI communication. Retrieved from https://www.ie.edu</w:t>
      </w:r>
    </w:p>
    <w:p>
      <w:r>
        <w:t>[9] Harvard Business School. (2024). AI companions reduce loneliness. Retrieved from https://www.hbs.edu</w:t>
      </w:r>
    </w:p>
    <w:p>
      <w:r>
        <w:t>[10] Brookings Institution. (2025). What happens when AI chatbots replace real human connection. Retrieved from https://www.brookings.edu</w:t>
      </w:r>
    </w:p>
    <w:p>
      <w:r>
        <w:t>[11] Davenport Psychology. (2025). Attachment theory in human-AI relationships. Retrieved from https://davenportpsychology.com</w:t>
      </w:r>
    </w:p>
    <w:p>
      <w:r>
        <w:t>[12] Nature. (2024). Loneliness and suicide mitigation for students using GPT3-enabled intelligent social agents. Retrieved from https://www.nature.com</w:t>
      </w:r>
    </w:p>
    <w:p>
      <w:r>
        <w:t>[13] Empathy Lab. (2025). How do you design AI with empathy? Retrieved from https://www.empathylab.com</w:t>
      </w:r>
    </w:p>
    <w:p>
      <w:r>
        <w:t>[14] PMC/NCBI. (2025). Attachment anxiety and problematic use of conversational artificial intelligence. Retrieved from https://pmc.ncbi.nlm.nih.gov</w:t>
      </w:r>
    </w:p>
    <w:p>
      <w:r>
        <w:t>[15] University of Hawaii. (2007). Testing the stimulation versus the displacement hypothesis. Retrieved from https://academic.oup.com</w:t>
      </w:r>
    </w:p>
    <w:p>
      <w:r>
        <w:t>[16] Microsoft Research. (2025). Digital empathy for everyday AI. Retrieved from https://www.microsoft.com</w:t>
      </w:r>
    </w:p>
    <w:p>
      <w:r>
        <w:t>[17] Springer. (2023). Attachment theory as a framework to understand relationships with social chatbots. Retrieved from https://scholarspace.manoa.hawaii.edu</w:t>
      </w:r>
    </w:p>
    <w:p>
      <w:r>
        <w:t>[18] NIH/PMC. (2025). Psychological impacts of AI-induced job displacement among Indian IT professionals. Retrieved from https://pmc.ncbi.nlm.nih.gov</w:t>
      </w:r>
    </w:p>
    <w:p>
      <w:r>
        <w:t>[19] Slick Plus. (2025). Embedding humanity in the AI age: Why empathy is the new competitive advantage. Retrieved from https://slick.plus</w:t>
      </w:r>
    </w:p>
    <w:p>
      <w:r>
        <w:t>[20] Psychology Today. (2025). 5 ways AI is changing human relationships. Retrieved from https://www.psychologytoday.com/sg</w:t>
      </w:r>
    </w:p>
    <w:p>
      <w:r>
        <w:t>[21] Digital for Life Singapore. (2025). AI companions &amp; AI chatbot risks. Retrieved from https://www.digitalforlife.gov.sg</w:t>
      </w:r>
    </w:p>
    <w:p>
      <w:r>
        <w:t>[22] NIH. (2025). Social media algorithms and teen addiction. Retrieved from https://pmc.ncbi.nlm.nih.gov</w:t>
      </w:r>
    </w:p>
    <w:p>
      <w:r>
        <w:t>[23] PMC/NCBI. (2025). The mediating role of parasocial interaction and emotional support. Retrieved from https://pmc.ncbi.nlm.nih.gov</w:t>
      </w:r>
    </w:p>
    <w:p>
      <w:r>
        <w:t>[24] Vogue. (2025). Artificial intelligence is changing the way we navigate romantic relationships. Retrieved from https://www.vogue.com</w:t>
      </w:r>
    </w:p>
    <w:p>
      <w:r>
        <w:t>[25] DSU Scholars. (2025). The psychological impacts of algorithmic and AI-driven social media. Retrieved from https://scholar.dsu.edu</w:t>
      </w:r>
    </w:p>
    <w:p>
      <w:r>
        <w:t>[26] Forbes. (2025). The impact of parasocial relationships with anthropomorphized AI. Retrieved from https://www.forbes.com</w:t>
      </w:r>
    </w:p>
    <w:p>
      <w:r>
        <w:t>[27] Institute for Family Studies. (2024). Artificial intelligence and relationships: 1 in 4 young adults believe AI partners could replace real partners. Retrieved from https://ifstudies.org</w:t>
      </w:r>
    </w:p>
    <w:p>
      <w:r>
        <w:t>[28] Cogitatio Press. (2025). Young people learning about algorithms. Retrieved from https://www.cogitatiopress.com</w:t>
      </w:r>
    </w:p>
    <w:p>
      <w:r>
        <w:t>[29] ITIF. (2024). Policymakers should further study the benefits and risks of AI companions. Retrieved from https://itif.org</w:t>
      </w:r>
    </w:p>
    <w:p>
      <w:r>
        <w:t>[30] BYU News. (2025). BYU researchers explore the impact of AI on human relationships. Retrieved from https://socialsciences.byu.edu</w:t>
      </w:r>
    </w:p>
    <w:p>
      <w:r>
        <w:t>[31] Premier Science. (2025). The impact of digital technology on a child's cognitive and social development. Retrieved from https://premierscience.com</w:t>
      </w:r>
    </w:p>
    <w:p>
      <w:r>
        <w:t>[32] Masaar. (2025). Echo chambers and recommendation algorithms: Who decides what we see online. Retrieved from https://masaar.net</w:t>
      </w:r>
    </w:p>
    <w:p>
      <w:r>
        <w:t>[33] LinkedIn. (2025). The AI era paradox: Why human relationships become more important. Retrieved from https://www.linkedin.com</w:t>
      </w:r>
    </w:p>
    <w:p>
      <w:r>
        <w:t>[34] Dr. Ellie Bolgar. (2024). The positive and negative in children's use of AI. Retrieved from https://drbolgar.com</w:t>
      </w:r>
    </w:p>
    <w:p>
      <w:r>
        <w:t>[35] PNAS. (2021). The echo chamber effect on social media. Retrieved from https://www.pnas.org</w:t>
      </w:r>
    </w:p>
    <w:p>
      <w:r>
        <w:t>[36] AI Innovations Unleashed. (2025). Navigating the future of relationships in a tech-driven world. Retrieved from https://www.aiinnovationsunleashed.com</w:t>
      </w:r>
    </w:p>
    <w:p>
      <w:r>
        <w:t>[37] Oxford Academic. (2025). The temporal association between digital inequality and children's well-being. Retrieved from https://academic.oup.com</w:t>
      </w:r>
    </w:p>
    <w:p>
      <w:r>
        <w:t>[38] NIH/PMC. (2021). Social media polarization and echo chambers in the context of COVID-19 discourse. Retrieved from https://pmc.ncbi.nlm.nih.gov</w:t>
      </w:r>
    </w:p>
    <w:p>
      <w:r>
        <w:t>[39] Fast Company. (2025). How human connection drives innovation in the age of AI. Retrieved from https://www.fastcompany.com</w:t>
      </w:r>
    </w:p>
    <w:p>
      <w:r>
        <w:t>[40] NIH. (2024). Digital device usage and childhood cognitive development. Retrieved from https://pmc.ncbi.nlm.nih.gov</w:t>
      </w:r>
    </w:p>
    <w:p>
      <w:r>
        <w:t>[41] Kenneth Reitz. (2025). Consciousness &amp; AI: The evolution of mind. Retrieved from https://kennethreitz.org</w:t>
      </w:r>
    </w:p>
    <w:p>
      <w:r>
        <w:t>[42] BBC Future. (2022). Dunbar's number: Why we can only maintain 150 relationships. Retrieved from https://www.bbc.com/future</w:t>
      </w:r>
    </w:p>
    <w:p>
      <w:r>
        <w:t>[43] PsyPost. (2025). Neuroticism predicts stronger emotional bonds with AI chatbots. Retrieved from https://www.psypost.org</w:t>
      </w:r>
    </w:p>
    <w:p>
      <w:r>
        <w:t>[44] AI Frontiers. (2025). The evidence for AI consciousness, today. Retrieved from https://ai-frontiers.org</w:t>
      </w:r>
    </w:p>
    <w:p>
      <w:r>
        <w:t>[45] Wikipedia. (2005). Dunbar's number. Retrieved from https://en.wikipedia.org/wiki/Dunbar's_number</w:t>
      </w:r>
    </w:p>
    <w:p>
      <w:r>
        <w:t>[46] arXiv. (2022). How emotional dynamics shape human-AI relationships. Retrieved from https://arxiv.org/html/2505.11649v4</w:t>
      </w:r>
    </w:p>
    <w:p>
      <w:r>
        <w:t>[47] IIISCI. (2025). Does AI represent authentic intelligence, or an artificial identity? Retrieved from https://www.iiisci.org</w:t>
      </w:r>
    </w:p>
    <w:p>
      <w:r>
        <w:t>[48] The Next Regeneration. (2018). The anatomy of friendship in a digital age. Retrieved from https://thenextregeneration.wordpress.com</w:t>
      </w:r>
    </w:p>
    <w:p>
      <w:r>
        <w:t>[49] Neuroscience News. (2025). How humans emotionally bond with AI. Retrieved from https://neurosciencenews.com</w:t>
      </w:r>
    </w:p>
    <w:p>
      <w:r>
        <w:t>[50] Authorea. (2025). From theory of mind to synthergy: A new paradigm of human-AI co-creation. Retrieved from https://www.authorea.com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