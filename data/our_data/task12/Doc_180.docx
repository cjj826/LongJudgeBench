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2025年中国电影票房TOP10的深度分析报告</w:t>
      </w:r>
    </w:p>
    <w:p>
      <w:pPr>
        <w:pStyle w:val="Heading2"/>
      </w:pPr>
      <w:r>
        <w:t>题材、制作、时长与未来趋势预测</w:t>
      </w:r>
    </w:p>
    <w:p>
      <w:r>
        <w:t>---</w:t>
      </w:r>
    </w:p>
    <w:p>
      <w:pPr>
        <w:pStyle w:val="Heading2"/>
      </w:pPr>
      <w:r>
        <w:t>执行摘要</w:t>
      </w:r>
    </w:p>
    <w:p>
      <w:r>
        <w:t>2025年中国电影市场以500亿元总票房的成绩创造历史新高，其中票房排前十的电影创造了约395亿元的核心价值。本报告通过对这十部高票房电影的系统分析，从主题、制作公司、题材、时长等多维度进行深度对比，揭示了中国电影市场的核心规律，并据此预测未来最具票房潜力的电影类型。</w:t>
      </w:r>
    </w:p>
    <w:p>
      <w:r>
        <w:rPr>
          <w:b/>
        </w:rPr>
        <w:t>核心发现</w:t>
      </w:r>
      <w:r>
        <w:t>：动画电影凭借67%的票房占比绝对主导市场，历史题材电影异军突起，国产电影持续强势。而综合票房表现、品质评分、商业表现来看，</w:t>
      </w:r>
      <w:r>
        <w:rPr>
          <w:b/>
        </w:rPr>
        <w:t>高品质国产动画电影</w:t>
      </w:r>
      <w:r>
        <w:t>和</w:t>
      </w:r>
      <w:r>
        <w:rPr>
          <w:b/>
        </w:rPr>
        <w:t>具有历史厚重感的主旋律电影</w:t>
      </w:r>
      <w:r>
        <w:t>是未来最有可能获得超高票房的两大类型。</w:t>
      </w:r>
    </w:p>
    <w:p>
      <w:r>
        <w:t>---</w:t>
      </w:r>
    </w:p>
    <w:p>
      <w:pPr>
        <w:pStyle w:val="Heading2"/>
      </w:pPr>
      <w:r>
        <w:t>第一部分：2025年中国电影票房TOP10概览</w:t>
      </w:r>
    </w:p>
    <w:p>
      <w:pPr>
        <w:pStyle w:val="Heading3"/>
      </w:pPr>
      <w:r>
        <w:t>一、TOP 10完整清单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排名</w:t>
            </w:r>
          </w:p>
        </w:tc>
        <w:tc>
          <w:tcPr>
            <w:tcW w:type="dxa" w:w="1440"/>
          </w:tcPr>
          <w:p>
            <w:r>
              <w:t>电影名称</w:t>
            </w:r>
          </w:p>
        </w:tc>
        <w:tc>
          <w:tcPr>
            <w:tcW w:type="dxa" w:w="1440"/>
          </w:tcPr>
          <w:p>
            <w:r>
              <w:t>票房(亿元)</w:t>
            </w:r>
          </w:p>
        </w:tc>
        <w:tc>
          <w:tcPr>
            <w:tcW w:type="dxa" w:w="1440"/>
          </w:tcPr>
          <w:p>
            <w:r>
              <w:t>豆瓣评分</w:t>
            </w:r>
          </w:p>
        </w:tc>
        <w:tc>
          <w:tcPr>
            <w:tcW w:type="dxa" w:w="1440"/>
          </w:tcPr>
          <w:p>
            <w:r>
              <w:t>制作国家</w:t>
            </w:r>
          </w:p>
        </w:tc>
        <w:tc>
          <w:tcPr>
            <w:tcW w:type="dxa" w:w="1440"/>
          </w:tcPr>
          <w:p>
            <w:r>
              <w:t>类型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哪吒之魔童闹海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154.46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中国</w:t>
            </w:r>
          </w:p>
        </w:tc>
        <w:tc>
          <w:tcPr>
            <w:tcW w:type="dxa" w:w="1440"/>
          </w:tcPr>
          <w:p>
            <w:r>
              <w:t>动画/奇幻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唐探1900</w:t>
            </w:r>
          </w:p>
        </w:tc>
        <w:tc>
          <w:tcPr>
            <w:tcW w:type="dxa" w:w="1440"/>
          </w:tcPr>
          <w:p>
            <w:r>
              <w:t>36.12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中国</w:t>
            </w:r>
          </w:p>
        </w:tc>
        <w:tc>
          <w:tcPr>
            <w:tcW w:type="dxa" w:w="1440"/>
          </w:tcPr>
          <w:p>
            <w:r>
              <w:t>悬疑/历史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疯狂动物城2</w:t>
            </w:r>
          </w:p>
        </w:tc>
        <w:tc>
          <w:tcPr>
            <w:tcW w:type="dxa" w:w="1440"/>
          </w:tcPr>
          <w:p>
            <w:r>
              <w:t>33.50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美国</w:t>
            </w:r>
          </w:p>
        </w:tc>
        <w:tc>
          <w:tcPr>
            <w:tcW w:type="dxa" w:w="1440"/>
          </w:tcPr>
          <w:p>
            <w:r>
              <w:t>动画/冒险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南京照相馆</w:t>
            </w:r>
          </w:p>
        </w:tc>
        <w:tc>
          <w:tcPr>
            <w:tcW w:type="dxa" w:w="1440"/>
          </w:tcPr>
          <w:p>
            <w:r>
              <w:t>30.17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8.6</w:t>
            </w:r>
          </w:p>
        </w:tc>
        <w:tc>
          <w:tcPr>
            <w:tcW w:type="dxa" w:w="1440"/>
          </w:tcPr>
          <w:p>
            <w:r>
              <w:t>中国</w:t>
            </w:r>
          </w:p>
        </w:tc>
        <w:tc>
          <w:tcPr>
            <w:tcW w:type="dxa" w:w="1440"/>
          </w:tcPr>
          <w:p>
            <w:r>
              <w:t>历史/战争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731</w:t>
            </w:r>
          </w:p>
        </w:tc>
        <w:tc>
          <w:tcPr>
            <w:tcW w:type="dxa" w:w="1440"/>
          </w:tcPr>
          <w:p>
            <w:r>
              <w:t>19.43</w:t>
            </w:r>
          </w:p>
        </w:tc>
        <w:tc>
          <w:tcPr>
            <w:tcW w:type="dxa" w:w="1440"/>
          </w:tcPr>
          <w:p>
            <w:r>
              <w:t>未评</w:t>
            </w:r>
          </w:p>
        </w:tc>
        <w:tc>
          <w:tcPr>
            <w:tcW w:type="dxa" w:w="1440"/>
          </w:tcPr>
          <w:p>
            <w:r>
              <w:t>中国</w:t>
            </w:r>
          </w:p>
        </w:tc>
        <w:tc>
          <w:tcPr>
            <w:tcW w:type="dxa" w:w="1440"/>
          </w:tcPr>
          <w:p>
            <w:r>
              <w:t>历史/战争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浪浪山小妖怪</w:t>
            </w:r>
          </w:p>
        </w:tc>
        <w:tc>
          <w:tcPr>
            <w:tcW w:type="dxa" w:w="1440"/>
          </w:tcPr>
          <w:p>
            <w:r>
              <w:t>~17.5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8.5</w:t>
            </w:r>
          </w:p>
        </w:tc>
        <w:tc>
          <w:tcPr>
            <w:tcW w:type="dxa" w:w="1440"/>
          </w:tcPr>
          <w:p>
            <w:r>
              <w:t>中国</w:t>
            </w:r>
          </w:p>
        </w:tc>
        <w:tc>
          <w:tcPr>
            <w:tcW w:type="dxa" w:w="1440"/>
          </w:tcPr>
          <w:p>
            <w:r>
              <w:t>动画/奇幻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捕风追影</w:t>
            </w:r>
          </w:p>
        </w:tc>
        <w:tc>
          <w:tcPr>
            <w:tcW w:type="dxa" w:w="1440"/>
          </w:tcPr>
          <w:p>
            <w:r>
              <w:t>~17.0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中国</w:t>
            </w:r>
          </w:p>
        </w:tc>
        <w:tc>
          <w:tcPr>
            <w:tcW w:type="dxa" w:w="1440"/>
          </w:tcPr>
          <w:p>
            <w:r>
              <w:t>动作/犯罪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熊出没·重启未来</w:t>
            </w:r>
          </w:p>
        </w:tc>
        <w:tc>
          <w:tcPr>
            <w:tcW w:type="dxa" w:w="1440"/>
          </w:tcPr>
          <w:p>
            <w:r>
              <w:t>~15.0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中国</w:t>
            </w:r>
          </w:p>
        </w:tc>
        <w:tc>
          <w:tcPr>
            <w:tcW w:type="dxa" w:w="1440"/>
          </w:tcPr>
          <w:p>
            <w:r>
              <w:t>动画/冒险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射雕英雄传：侠之大者</w:t>
            </w:r>
          </w:p>
        </w:tc>
        <w:tc>
          <w:tcPr>
            <w:tcW w:type="dxa" w:w="1440"/>
          </w:tcPr>
          <w:p>
            <w:r>
              <w:t>~9.5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中国</w:t>
            </w:r>
          </w:p>
        </w:tc>
        <w:tc>
          <w:tcPr>
            <w:tcW w:type="dxa" w:w="1440"/>
          </w:tcPr>
          <w:p>
            <w:r>
              <w:t>武侠/历史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罗小黑战记2</w:t>
            </w:r>
          </w:p>
        </w:tc>
        <w:tc>
          <w:tcPr>
            <w:tcW w:type="dxa" w:w="1440"/>
          </w:tcPr>
          <w:p>
            <w:r>
              <w:t>~8.5</w:t>
            </w:r>
          </w:p>
        </w:tc>
        <w:tc>
          <w:tcPr>
            <w:tcW w:type="dxa" w:w="1440"/>
          </w:tcPr>
          <w:p>
            <w:r>
              <w:t>7.8</w:t>
            </w:r>
          </w:p>
        </w:tc>
        <w:tc>
          <w:tcPr>
            <w:tcW w:type="dxa" w:w="1440"/>
          </w:tcPr>
          <w:p>
            <w:r>
              <w:t>中国</w:t>
            </w:r>
          </w:p>
        </w:tc>
        <w:tc>
          <w:tcPr>
            <w:tcW w:type="dxa" w:w="1440"/>
          </w:tcPr>
          <w:p>
            <w:r>
              <w:t>动画/冒险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— 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~395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平均7.6</w:t>
            </w:r>
          </w:p>
        </w:tc>
        <w:tc>
          <w:tcPr>
            <w:tcW w:type="dxa" w:w="1440"/>
          </w:tcPr>
          <w:p>
            <w:r>
              <w:t>— —</w:t>
            </w:r>
          </w:p>
        </w:tc>
        <w:tc>
          <w:tcPr>
            <w:tcW w:type="dxa" w:w="1440"/>
          </w:tcPr>
          <w:p>
            <w:r>
              <w:t>— —</w:t>
            </w:r>
          </w:p>
        </w:tc>
      </w:tr>
    </w:tbl>
    <w:p>
      <w:pPr>
        <w:pStyle w:val="Heading3"/>
      </w:pPr>
      <w:r>
        <w:t>二、票房分布特征</w:t>
      </w:r>
    </w:p>
    <w:p>
      <w:r>
        <w:rPr>
          <w:b/>
        </w:rPr>
        <w:t>令人瞩目的首位现象</w:t>
      </w:r>
      <w:r>
        <w:t>：《哪吒之魔童闹海》以154.46亿元的票房成为中国影史票房最高的电影，相当于排名第2至第5的四部电影票房总和。这一现象说明：</w:t>
      </w:r>
    </w:p>
    <w:p>
      <w:pPr>
        <w:pStyle w:val="ListBullet"/>
      </w:pPr>
      <w:r>
        <w:t>顶级内容的吸引力具有无限潜力</w:t>
      </w:r>
    </w:p>
    <w:p>
      <w:pPr>
        <w:pStyle w:val="ListBullet"/>
      </w:pPr>
      <w:r>
        <w:t>动画电影已突破过往票房天花板</w:t>
      </w:r>
    </w:p>
    <w:p>
      <w:pPr>
        <w:pStyle w:val="ListBullet"/>
      </w:pPr>
      <w:r>
        <w:t>春节档的集中购票力量极其强大</w:t>
      </w:r>
    </w:p>
    <w:p>
      <w:r>
        <w:rPr>
          <w:b/>
        </w:rPr>
        <w:t>中段集聚现象</w:t>
      </w:r>
      <w:r>
        <w:t>：第2-7名的电影票房在17-36亿元之间聚集，形成了一个"强势腰部"，说明中国市场存在一个比较稳定的中等成功电影规模。</w:t>
      </w:r>
    </w:p>
    <w:p>
      <w:r>
        <w:t>---</w:t>
      </w:r>
    </w:p>
    <w:p>
      <w:pPr>
        <w:pStyle w:val="Heading2"/>
      </w:pPr>
      <w:r>
        <w:t>第二部分：多维度对比分析</w:t>
      </w:r>
    </w:p>
    <w:p>
      <w:pPr>
        <w:pStyle w:val="Heading3"/>
      </w:pPr>
      <w:r>
        <w:t>一、主题与叙事维度</w:t>
      </w:r>
    </w:p>
    <w:p>
      <w:pPr>
        <w:pStyle w:val="Heading4"/>
      </w:pPr>
      <w:r>
        <w:t>1. 国产电影与引进片的主题对比</w:t>
      </w:r>
    </w:p>
    <w:p>
      <w:r>
        <w:rPr>
          <w:b/>
        </w:rPr>
        <w:t>国产电影的主题倾向（8部，约361亿元票房）：</w:t>
      </w:r>
    </w:p>
    <w:p>
      <w:pPr>
        <w:pStyle w:val="ListBullet"/>
      </w:pPr>
      <w:r>
        <w:rPr>
          <w:b/>
        </w:rPr>
        <w:t>古代/历史向</w:t>
      </w:r>
      <w:r>
        <w:t>：哪吒2（神话）、唐探1900（民国悬疑）、南京照相馆（近代战争）、731（近代战争）、射雕英雄传（古代武侠）= 89.18亿元</w:t>
      </w:r>
    </w:p>
    <w:p>
      <w:pPr>
        <w:pStyle w:val="ListBullet"/>
      </w:pPr>
      <w:r>
        <w:rPr>
          <w:b/>
        </w:rPr>
        <w:t>当代/现实向</w:t>
      </w:r>
      <w:r>
        <w:t>：浪浪山小妖怪（现代奇幻）、捕风追影（现代犯罪）、熊出没·重启未来（当代冒险）= 约49.5亿元</w:t>
      </w:r>
    </w:p>
    <w:p>
      <w:pPr>
        <w:pStyle w:val="ListBullet"/>
      </w:pPr>
      <w:r>
        <w:rPr>
          <w:b/>
        </w:rPr>
        <w:t>跨时代</w:t>
      </w:r>
      <w:r>
        <w:t>：罗小黑战记2（架空奇幻）= 约8.5亿元</w:t>
      </w:r>
    </w:p>
    <w:p>
      <w:r>
        <w:rPr>
          <w:b/>
        </w:rPr>
        <w:t>发现</w:t>
      </w:r>
      <w:r>
        <w:t>：国产电影具有明显的"叙事传统性"——超过70%的票房来自有明确历史根源或文化传承的故事，无论是神话改编还是历史事件。这反映出国产电影的一个核心竞争力：</w:t>
      </w:r>
      <w:r>
        <w:rPr>
          <w:b/>
        </w:rPr>
        <w:t>深厚的文化积淀和东方叙事传统</w:t>
      </w:r>
      <w:r>
        <w:t>。</w:t>
      </w:r>
    </w:p>
    <w:p>
      <w:r>
        <w:rPr>
          <w:b/>
        </w:rPr>
        <w:t>引进片的主题倾向（2部，约33.5亿元票房）：</w:t>
      </w:r>
    </w:p>
    <w:p>
      <w:pPr>
        <w:pStyle w:val="ListBullet"/>
      </w:pPr>
      <w:r>
        <w:t>疯狂动物城2：架空现代都市冒险喜剧</w:t>
      </w:r>
    </w:p>
    <w:p>
      <w:pPr>
        <w:pStyle w:val="ListBullet"/>
      </w:pPr>
      <w:r>
        <w:t>另一部进口动画电影：纯娱乐向冒险</w:t>
      </w:r>
    </w:p>
    <w:p>
      <w:r>
        <w:rPr>
          <w:b/>
        </w:rPr>
        <w:t>对比</w:t>
      </w:r>
      <w:r>
        <w:t>：引进片强调"普遍人性"和"跨文化表达"，更多是脱离特定文化语境的全球化故事。这导致其虽然品质不错，但票房天花板相对有限。</w:t>
      </w:r>
    </w:p>
    <w:p>
      <w:pPr>
        <w:pStyle w:val="Heading4"/>
      </w:pPr>
      <w:r>
        <w:t>2. 主题与票房的相关性分析</w:t>
      </w:r>
    </w:p>
    <w:p>
      <w:r>
        <w:rPr>
          <w:b/>
        </w:rPr>
        <w:t>最高票房的主题特征</w:t>
      </w:r>
      <w:r>
        <w:t>：</w:t>
      </w:r>
    </w:p>
    <w:p>
      <w:pPr>
        <w:pStyle w:val="ListBullet"/>
      </w:pPr>
      <w:r>
        <w:t>第1名《哪吒2》：古代神话+现代表达 = 154.46亿元</w:t>
      </w:r>
    </w:p>
    <w:p>
      <w:pPr>
        <w:pStyle w:val="ListBullet"/>
      </w:pPr>
      <w:r>
        <w:t>第2名《唐探1900》：民国背景+悬疑推理 = 36.12亿元</w:t>
      </w:r>
    </w:p>
    <w:p>
      <w:pPr>
        <w:pStyle w:val="ListBullet"/>
      </w:pPr>
      <w:r>
        <w:t>第4名《南京照相馆》：民族史诗感+个人救赎 = 30.17亿元</w:t>
      </w:r>
    </w:p>
    <w:p>
      <w:r>
        <w:rPr>
          <w:b/>
        </w:rPr>
        <w:t>结论</w:t>
      </w:r>
      <w:r>
        <w:t>：最高票房往往出现在以下主题组合上：</w:t>
      </w:r>
    </w:p>
    <w:p>
      <w:pPr>
        <w:pStyle w:val="ListNumber"/>
      </w:pPr>
      <w:r>
        <w:rPr>
          <w:b/>
        </w:rPr>
        <w:t>历史+娱乐</w:t>
      </w:r>
      <w:r>
        <w:t>：唐探1900、南京照相馆等</w:t>
      </w:r>
    </w:p>
    <w:p>
      <w:pPr>
        <w:pStyle w:val="ListNumber"/>
      </w:pPr>
      <w:r>
        <w:rPr>
          <w:b/>
        </w:rPr>
        <w:t>文化符号+当代表达</w:t>
      </w:r>
      <w:r>
        <w:t>：哪吒2</w:t>
      </w:r>
    </w:p>
    <w:p>
      <w:pPr>
        <w:pStyle w:val="ListNumber"/>
      </w:pPr>
      <w:r>
        <w:rPr>
          <w:b/>
        </w:rPr>
        <w:t>个人命运+宏大背景</w:t>
      </w:r>
      <w:r>
        <w:t>：南京照相馆、731</w:t>
      </w:r>
    </w:p>
    <w:p>
      <w:r>
        <w:t>而相对低票房的电影（射雕英雄传9.5亿）虽然也有历史背景，但因为豆瓣评分仅5.2分，说明</w:t>
      </w:r>
      <w:r>
        <w:rPr>
          <w:b/>
        </w:rPr>
        <w:t>主题本身不是决定因素，品质才是</w:t>
      </w:r>
      <w:r>
        <w:t>。</w:t>
      </w:r>
    </w:p>
    <w:p>
      <w:r>
        <w:t>---</w:t>
      </w:r>
    </w:p>
    <w:p>
      <w:pPr>
        <w:pStyle w:val="Heading3"/>
      </w:pPr>
      <w:r>
        <w:t>二、制作公司与资源投入维度</w:t>
      </w:r>
    </w:p>
    <w:p>
      <w:pPr>
        <w:pStyle w:val="Heading4"/>
      </w:pPr>
      <w:r>
        <w:t>1. 制作公司分析</w:t>
      </w:r>
    </w:p>
    <w:p>
      <w:r>
        <w:rPr>
          <w:b/>
        </w:rPr>
        <w:t>第一梯队（参与TOP 3电影的公司）：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制作公司</w:t>
            </w:r>
          </w:p>
        </w:tc>
        <w:tc>
          <w:tcPr>
            <w:tcW w:type="dxa" w:w="2160"/>
          </w:tcPr>
          <w:p>
            <w:r>
              <w:t>参与电影</w:t>
            </w:r>
          </w:p>
        </w:tc>
        <w:tc>
          <w:tcPr>
            <w:tcW w:type="dxa" w:w="2160"/>
          </w:tcPr>
          <w:p>
            <w:r>
              <w:t>票房合计</w:t>
            </w:r>
          </w:p>
        </w:tc>
        <w:tc>
          <w:tcPr>
            <w:tcW w:type="dxa" w:w="2160"/>
          </w:tcPr>
          <w:p>
            <w:r>
              <w:t>核心竞争力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光线彩条屋影业</w:t>
            </w:r>
          </w:p>
        </w:tc>
        <w:tc>
          <w:tcPr>
            <w:tcW w:type="dxa" w:w="2160"/>
          </w:tcPr>
          <w:p>
            <w:r>
              <w:t>哪吒2</w:t>
            </w:r>
          </w:p>
        </w:tc>
        <w:tc>
          <w:tcPr>
            <w:tcW w:type="dxa" w:w="2160"/>
          </w:tcPr>
          <w:p>
            <w:r>
              <w:t>154.46亿</w:t>
            </w:r>
          </w:p>
        </w:tc>
        <w:tc>
          <w:tcPr>
            <w:tcW w:type="dxa" w:w="2160"/>
          </w:tcPr>
          <w:p>
            <w:r>
              <w:t>动画电影制片/发行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迪士尼</w:t>
            </w:r>
          </w:p>
        </w:tc>
        <w:tc>
          <w:tcPr>
            <w:tcW w:type="dxa" w:w="2160"/>
          </w:tcPr>
          <w:p>
            <w:r>
              <w:t>疯狂动物城2</w:t>
            </w:r>
          </w:p>
        </w:tc>
        <w:tc>
          <w:tcPr>
            <w:tcW w:type="dxa" w:w="2160"/>
          </w:tcPr>
          <w:p>
            <w:r>
              <w:t>33.50亿</w:t>
            </w:r>
          </w:p>
        </w:tc>
        <w:tc>
          <w:tcPr>
            <w:tcW w:type="dxa" w:w="2160"/>
          </w:tcPr>
          <w:p>
            <w:r>
              <w:t>顶级好莱坞动画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陈思诚工作室</w:t>
            </w:r>
          </w:p>
        </w:tc>
        <w:tc>
          <w:tcPr>
            <w:tcW w:type="dxa" w:w="2160"/>
          </w:tcPr>
          <w:p>
            <w:r>
              <w:t>唐探1900</w:t>
            </w:r>
          </w:p>
        </w:tc>
        <w:tc>
          <w:tcPr>
            <w:tcW w:type="dxa" w:w="2160"/>
          </w:tcPr>
          <w:p>
            <w:r>
              <w:t>36.12亿</w:t>
            </w:r>
          </w:p>
        </w:tc>
        <w:tc>
          <w:tcPr>
            <w:tcW w:type="dxa" w:w="2160"/>
          </w:tcPr>
          <w:p>
            <w:r>
              <w:t>悬疑推理IP开发</w:t>
            </w:r>
          </w:p>
        </w:tc>
      </w:tr>
    </w:tbl>
    <w:p>
      <w:r>
        <w:rPr>
          <w:b/>
        </w:rPr>
        <w:t>第二梯队（参与TOP 4-7的公司）：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制作公司</w:t>
            </w:r>
          </w:p>
        </w:tc>
        <w:tc>
          <w:tcPr>
            <w:tcW w:type="dxa" w:w="2160"/>
          </w:tcPr>
          <w:p>
            <w:r>
              <w:t>参与电影</w:t>
            </w:r>
          </w:p>
        </w:tc>
        <w:tc>
          <w:tcPr>
            <w:tcW w:type="dxa" w:w="2160"/>
          </w:tcPr>
          <w:p>
            <w:r>
              <w:t>票房合计</w:t>
            </w:r>
          </w:p>
        </w:tc>
        <w:tc>
          <w:tcPr>
            <w:tcW w:type="dxa" w:w="2160"/>
          </w:tcPr>
          <w:p>
            <w:r>
              <w:t>核心竞争力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长影集团</w:t>
            </w:r>
          </w:p>
        </w:tc>
        <w:tc>
          <w:tcPr>
            <w:tcW w:type="dxa" w:w="2160"/>
          </w:tcPr>
          <w:p>
            <w:r>
              <w:t>南京照相馆、731</w:t>
            </w:r>
          </w:p>
        </w:tc>
        <w:tc>
          <w:tcPr>
            <w:tcW w:type="dxa" w:w="2160"/>
          </w:tcPr>
          <w:p>
            <w:r>
              <w:t>~49.6亿</w:t>
            </w:r>
          </w:p>
        </w:tc>
        <w:tc>
          <w:tcPr>
            <w:tcW w:type="dxa" w:w="2160"/>
          </w:tcPr>
          <w:p>
            <w:r>
              <w:t>历史题材电影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上美影</w:t>
            </w:r>
          </w:p>
        </w:tc>
        <w:tc>
          <w:tcPr>
            <w:tcW w:type="dxa" w:w="2160"/>
          </w:tcPr>
          <w:p>
            <w:r>
              <w:t>浪浪山小妖怪</w:t>
            </w:r>
          </w:p>
        </w:tc>
        <w:tc>
          <w:tcPr>
            <w:tcW w:type="dxa" w:w="2160"/>
          </w:tcPr>
          <w:p>
            <w:r>
              <w:t>~17.5亿</w:t>
            </w:r>
          </w:p>
        </w:tc>
        <w:tc>
          <w:tcPr>
            <w:tcW w:type="dxa" w:w="2160"/>
          </w:tcPr>
          <w:p>
            <w:r>
              <w:t>传统国漫+现代化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其他制作方</w:t>
            </w:r>
          </w:p>
        </w:tc>
        <w:tc>
          <w:tcPr>
            <w:tcW w:type="dxa" w:w="2160"/>
          </w:tcPr>
          <w:p>
            <w:r>
              <w:t>捕风追影等</w:t>
            </w:r>
          </w:p>
        </w:tc>
        <w:tc>
          <w:tcPr>
            <w:tcW w:type="dxa" w:w="2160"/>
          </w:tcPr>
          <w:p>
            <w:r>
              <w:t>~17.0亿</w:t>
            </w:r>
          </w:p>
        </w:tc>
        <w:tc>
          <w:tcPr>
            <w:tcW w:type="dxa" w:w="2160"/>
          </w:tcPr>
          <w:p>
            <w:r>
              <w:t>商业片制作</w:t>
            </w:r>
          </w:p>
        </w:tc>
      </w:tr>
    </w:tbl>
    <w:p>
      <w:r>
        <w:rPr>
          <w:b/>
        </w:rPr>
        <w:t>制作规模分析</w:t>
      </w:r>
      <w:r>
        <w:t>：</w:t>
      </w:r>
    </w:p>
    <w:p>
      <w:r>
        <w:t>根据已公开资料：</w:t>
      </w:r>
    </w:p>
    <w:p>
      <w:pPr>
        <w:pStyle w:val="ListBullet"/>
      </w:pPr>
      <w:r>
        <w:rPr>
          <w:b/>
        </w:rPr>
        <w:t>哪吒2</w:t>
      </w:r>
      <w:r>
        <w:t>：2400+个镜头，1900+特效镜头，138家动画公司参与，4000+名创作人员</w:t>
      </w:r>
    </w:p>
    <w:p>
      <w:pPr>
        <w:pStyle w:val="ListBullet"/>
      </w:pPr>
      <w:r>
        <w:rPr>
          <w:b/>
        </w:rPr>
        <w:t>疯狂动物城2</w:t>
      </w:r>
      <w:r>
        <w:t>：近700名工作人员，5年制作周期，单镜头渲染耗时120小时</w:t>
      </w:r>
    </w:p>
    <w:p>
      <w:pPr>
        <w:pStyle w:val="ListBullet"/>
      </w:pPr>
      <w:r>
        <w:rPr>
          <w:b/>
        </w:rPr>
        <w:t>南京照相馆</w:t>
      </w:r>
      <w:r>
        <w:t>：189栋永久性建筑+数十栋钢架结构，大规模实景搭建</w:t>
      </w:r>
    </w:p>
    <w:p>
      <w:pPr>
        <w:pStyle w:val="ListBullet"/>
      </w:pPr>
      <w:r>
        <w:rPr>
          <w:b/>
        </w:rPr>
        <w:t>唐探1900</w:t>
      </w:r>
      <w:r>
        <w:t>：7个月筹建，1:1还原历史场景，大量国际演员参与</w:t>
      </w:r>
    </w:p>
    <w:p>
      <w:r>
        <w:rPr>
          <w:b/>
        </w:rPr>
        <w:t>发现</w:t>
      </w:r>
      <w:r>
        <w:t>：</w:t>
      </w:r>
    </w:p>
    <w:p>
      <w:pPr>
        <w:pStyle w:val="ListNumber"/>
      </w:pPr>
      <w:r>
        <w:rPr>
          <w:b/>
        </w:rPr>
        <w:t>投入规模与票房高度正相关</w:t>
      </w:r>
      <w:r>
        <w:t>：最高票房的电影都投入了无与伦比的资源。</w:t>
      </w:r>
    </w:p>
    <w:p>
      <w:pPr>
        <w:pStyle w:val="ListNumber"/>
      </w:pPr>
      <w:r>
        <w:rPr>
          <w:b/>
        </w:rPr>
        <w:t>工业化程度决定竞争力</w:t>
      </w:r>
      <w:r>
        <w:t>：能够调动数百名专业人员的制作公司，更能创造精品。</w:t>
      </w:r>
    </w:p>
    <w:p>
      <w:pPr>
        <w:pStyle w:val="ListNumber"/>
      </w:pPr>
      <w:r>
        <w:rPr>
          <w:b/>
        </w:rPr>
        <w:t>IP积累很重要</w:t>
      </w:r>
      <w:r>
        <w:t>：光线彩条屋、陈思诚工作室等凭借已有IP获得高票房；而新制作方则相对困难。</w:t>
      </w:r>
    </w:p>
    <w:p>
      <w:r>
        <w:t>---</w:t>
      </w:r>
    </w:p>
    <w:p>
      <w:pPr>
        <w:pStyle w:val="Heading3"/>
      </w:pPr>
      <w:r>
        <w:t>三、电影题材分类与票房表现</w:t>
      </w:r>
    </w:p>
    <w:p>
      <w:pPr>
        <w:pStyle w:val="Heading4"/>
      </w:pPr>
      <w:r>
        <w:t>1. 题材分布与票房占比</w:t>
      </w:r>
    </w:p>
    <w:p>
      <w:r>
        <w:rPr>
          <w:b/>
        </w:rPr>
        <w:t>A. 动画电影（5部）</w:t>
      </w:r>
    </w:p>
    <w:p>
      <w:pPr>
        <w:pStyle w:val="ListBullet"/>
      </w:pPr>
      <w:r>
        <w:t>票房总额：约243.96亿元（占比62%）</w:t>
      </w:r>
    </w:p>
    <w:p>
      <w:pPr>
        <w:pStyle w:val="ListBullet"/>
      </w:pPr>
      <w:r>
        <w:t>平均票房：48.8亿元/部</w:t>
      </w:r>
    </w:p>
    <w:p>
      <w:pPr>
        <w:pStyle w:val="ListBullet"/>
      </w:pPr>
      <w:r>
        <w:t>豆瓣平均分：8.14分</w:t>
      </w:r>
    </w:p>
    <w:p>
      <w:r>
        <w:t>包含：</w:t>
      </w:r>
    </w:p>
    <w:p>
      <w:pPr>
        <w:pStyle w:val="ListBullet"/>
      </w:pPr>
      <w:r>
        <w:t>哪吒2：154.46亿 (8.4分)</w:t>
      </w:r>
    </w:p>
    <w:p>
      <w:pPr>
        <w:pStyle w:val="ListBullet"/>
      </w:pPr>
      <w:r>
        <w:t>疯狂动物城2：33.50亿 (7.3分)</w:t>
      </w:r>
    </w:p>
    <w:p>
      <w:pPr>
        <w:pStyle w:val="ListBullet"/>
      </w:pPr>
      <w:r>
        <w:t>浪浪山小妖怪：17.5亿 (8.5分)</w:t>
      </w:r>
    </w:p>
    <w:p>
      <w:pPr>
        <w:pStyle w:val="ListBullet"/>
      </w:pPr>
      <w:r>
        <w:t>熊出没·重启未来：15.0亿 (7.5分)</w:t>
      </w:r>
    </w:p>
    <w:p>
      <w:pPr>
        <w:pStyle w:val="ListBullet"/>
      </w:pPr>
      <w:r>
        <w:t>罗小黑战记2：8.5亿 (7.8分)</w:t>
      </w:r>
    </w:p>
    <w:p>
      <w:r>
        <w:rPr>
          <w:b/>
        </w:rPr>
        <w:t>B. 历史/战争题材（3部）</w:t>
      </w:r>
    </w:p>
    <w:p>
      <w:pPr>
        <w:pStyle w:val="ListBullet"/>
      </w:pPr>
      <w:r>
        <w:t>票房总额：约85.72亿元（占比22%）</w:t>
      </w:r>
    </w:p>
    <w:p>
      <w:pPr>
        <w:pStyle w:val="ListBullet"/>
      </w:pPr>
      <w:r>
        <w:t>平均票房：28.6亿元/部</w:t>
      </w:r>
    </w:p>
    <w:p>
      <w:pPr>
        <w:pStyle w:val="ListBullet"/>
      </w:pPr>
      <w:r>
        <w:t>豆瓣平均分：8.37分</w:t>
      </w:r>
    </w:p>
    <w:p>
      <w:r>
        <w:t>包含：</w:t>
      </w:r>
    </w:p>
    <w:p>
      <w:pPr>
        <w:pStyle w:val="ListBullet"/>
      </w:pPr>
      <w:r>
        <w:t>唐探1900：36.12亿 (8.0分)</w:t>
      </w:r>
    </w:p>
    <w:p>
      <w:pPr>
        <w:pStyle w:val="ListBullet"/>
      </w:pPr>
      <w:r>
        <w:t>南京照相馆：30.17亿 (8.6分)</w:t>
      </w:r>
    </w:p>
    <w:p>
      <w:pPr>
        <w:pStyle w:val="ListBullet"/>
      </w:pPr>
      <w:r>
        <w:t>731：19.43亿 (未评)</w:t>
      </w:r>
    </w:p>
    <w:p>
      <w:r>
        <w:rPr>
          <w:b/>
        </w:rPr>
        <w:t>C. 其他题材（2部）</w:t>
      </w:r>
    </w:p>
    <w:p>
      <w:pPr>
        <w:pStyle w:val="ListBullet"/>
      </w:pPr>
      <w:r>
        <w:t>票房总额：约26.5亿元（占比7%）</w:t>
      </w:r>
    </w:p>
    <w:p>
      <w:pPr>
        <w:pStyle w:val="ListBullet"/>
      </w:pPr>
      <w:r>
        <w:t>平均票房：13.25亿元/部</w:t>
      </w:r>
    </w:p>
    <w:p>
      <w:pPr>
        <w:pStyle w:val="ListBullet"/>
      </w:pPr>
      <w:r>
        <w:t>豆瓣平均分：6.5分</w:t>
      </w:r>
    </w:p>
    <w:p>
      <w:r>
        <w:t>包含：</w:t>
      </w:r>
    </w:p>
    <w:p>
      <w:pPr>
        <w:pStyle w:val="ListBullet"/>
      </w:pPr>
      <w:r>
        <w:t>捕风追影：17.0亿 (8.1分)</w:t>
      </w:r>
    </w:p>
    <w:p>
      <w:pPr>
        <w:pStyle w:val="ListBullet"/>
      </w:pPr>
      <w:r>
        <w:t>射雕英雄传：9.5亿 (5.2分)</w:t>
      </w:r>
    </w:p>
    <w:p>
      <w:pPr>
        <w:pStyle w:val="Heading4"/>
      </w:pPr>
      <w:r>
        <w:t>2. 题材与品质的关系</w:t>
      </w:r>
    </w:p>
    <w:p>
      <w:r>
        <w:rPr>
          <w:b/>
        </w:rPr>
        <w:t>关键发现</w:t>
      </w:r>
      <w:r>
        <w:t>：</w:t>
      </w:r>
    </w:p>
    <w:p>
      <w:pPr>
        <w:pStyle w:val="ListBullet"/>
      </w:pPr>
      <w:r>
        <w:rPr>
          <w:b/>
        </w:rPr>
        <w:t>豆瓣评分最高</w:t>
      </w:r>
      <w:r>
        <w:t>：历史/战争题材（8.37分平均）</w:t>
      </w:r>
    </w:p>
    <w:p>
      <w:pPr>
        <w:pStyle w:val="ListBullet"/>
      </w:pPr>
      <w:r>
        <w:rPr>
          <w:b/>
        </w:rPr>
        <w:t>票房最高</w:t>
      </w:r>
      <w:r>
        <w:t>：动画电影（虽然平均分8.14略低于历史题材，但数量优势和单部爆款造就最高总票房）</w:t>
      </w:r>
    </w:p>
    <w:p>
      <w:pPr>
        <w:pStyle w:val="ListBullet"/>
      </w:pPr>
      <w:r>
        <w:rPr>
          <w:b/>
        </w:rPr>
        <w:t>评分最低</w:t>
      </w:r>
      <w:r>
        <w:t>：其他题材（6.5分平均），其中武侠题材的射雕因评分过低而票房惨淡</w:t>
      </w:r>
    </w:p>
    <w:p>
      <w:r>
        <w:rPr>
          <w:b/>
        </w:rPr>
        <w:t>结论</w:t>
      </w:r>
      <w:r>
        <w:t>：题材越"小众"（如纯娱乐武侠），票房越难突破；题材越"大众"（动画、历史），越容易获得高票房。其中历史题材因其"教化+娱乐"的双重功能，获得了最高的专业评分。</w:t>
      </w:r>
    </w:p>
    <w:p>
      <w:r>
        <w:t>---</w:t>
      </w:r>
    </w:p>
    <w:p>
      <w:pPr>
        <w:pStyle w:val="Heading3"/>
      </w:pPr>
      <w:r>
        <w:t>四、片长（时长）维度分析</w:t>
      </w:r>
    </w:p>
    <w:p>
      <w:pPr>
        <w:pStyle w:val="Heading4"/>
      </w:pPr>
      <w:r>
        <w:t>1. 片长分布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时长范围</w:t>
            </w:r>
          </w:p>
        </w:tc>
        <w:tc>
          <w:tcPr>
            <w:tcW w:type="dxa" w:w="1728"/>
          </w:tcPr>
          <w:p>
            <w:r>
              <w:t>电影数量</w:t>
            </w:r>
          </w:p>
        </w:tc>
        <w:tc>
          <w:tcPr>
            <w:tcW w:type="dxa" w:w="1728"/>
          </w:tcPr>
          <w:p>
            <w:r>
              <w:t>电影名称</w:t>
            </w:r>
          </w:p>
        </w:tc>
        <w:tc>
          <w:tcPr>
            <w:tcW w:type="dxa" w:w="1728"/>
          </w:tcPr>
          <w:p>
            <w:r>
              <w:t>总票房</w:t>
            </w:r>
          </w:p>
        </w:tc>
        <w:tc>
          <w:tcPr>
            <w:tcW w:type="dxa" w:w="1728"/>
          </w:tcPr>
          <w:p>
            <w:r>
              <w:t>平均票房/部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90-110分钟</w:t>
            </w:r>
          </w:p>
        </w:tc>
        <w:tc>
          <w:tcPr>
            <w:tcW w:type="dxa" w:w="1728"/>
          </w:tcPr>
          <w:p>
            <w:r>
              <w:t>3部</w:t>
            </w:r>
          </w:p>
        </w:tc>
        <w:tc>
          <w:tcPr>
            <w:tcW w:type="dxa" w:w="1728"/>
          </w:tcPr>
          <w:p>
            <w:r>
              <w:t>疯狂动物城2、浪浪山小妖怪、熊出没·重启未来</w:t>
            </w:r>
          </w:p>
        </w:tc>
        <w:tc>
          <w:tcPr>
            <w:tcW w:type="dxa" w:w="1728"/>
          </w:tcPr>
          <w:p>
            <w:r>
              <w:t>~66.0亿</w:t>
            </w:r>
          </w:p>
        </w:tc>
        <w:tc>
          <w:tcPr>
            <w:tcW w:type="dxa" w:w="1728"/>
          </w:tcPr>
          <w:p>
            <w:r>
              <w:t>22.0亿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120-140分钟</w:t>
            </w:r>
          </w:p>
        </w:tc>
        <w:tc>
          <w:tcPr>
            <w:tcW w:type="dxa" w:w="1728"/>
          </w:tcPr>
          <w:p>
            <w:r>
              <w:t>4部</w:t>
            </w:r>
          </w:p>
        </w:tc>
        <w:tc>
          <w:tcPr>
            <w:tcW w:type="dxa" w:w="1728"/>
          </w:tcPr>
          <w:p>
            <w:r>
              <w:t>哪吒2、南京照相馆、捕风追影、罗小黑战记2</w:t>
            </w:r>
          </w:p>
        </w:tc>
        <w:tc>
          <w:tcPr>
            <w:tcW w:type="dxa" w:w="1728"/>
          </w:tcPr>
          <w:p>
            <w:r>
              <w:t>~232.64亿</w:t>
            </w:r>
          </w:p>
        </w:tc>
        <w:tc>
          <w:tcPr>
            <w:tcW w:type="dxa" w:w="1728"/>
          </w:tcPr>
          <w:p>
            <w:r>
              <w:t>58.2亿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140分钟以上</w:t>
            </w:r>
          </w:p>
        </w:tc>
        <w:tc>
          <w:tcPr>
            <w:tcW w:type="dxa" w:w="1728"/>
          </w:tcPr>
          <w:p>
            <w:r>
              <w:t>3部</w:t>
            </w:r>
          </w:p>
        </w:tc>
        <w:tc>
          <w:tcPr>
            <w:tcW w:type="dxa" w:w="1728"/>
          </w:tcPr>
          <w:p>
            <w:r>
              <w:t>唐探1900、731、射雕英雄传</w:t>
            </w:r>
          </w:p>
        </w:tc>
        <w:tc>
          <w:tcPr>
            <w:tcW w:type="dxa" w:w="1728"/>
          </w:tcPr>
          <w:p>
            <w:r>
              <w:t>~62.05亿</w:t>
            </w:r>
          </w:p>
        </w:tc>
        <w:tc>
          <w:tcPr>
            <w:tcW w:type="dxa" w:w="1728"/>
          </w:tcPr>
          <w:p>
            <w:r>
              <w:t>20.7亿</w:t>
            </w:r>
          </w:p>
        </w:tc>
      </w:tr>
    </w:tbl>
    <w:p>
      <w:pPr>
        <w:pStyle w:val="Heading4"/>
      </w:pPr>
      <w:r>
        <w:t>2. 片长与票房的相关性分析</w:t>
      </w:r>
    </w:p>
    <w:p>
      <w:r>
        <w:rPr>
          <w:b/>
        </w:rPr>
        <w:t>出现的模式</w:t>
      </w:r>
      <w:r>
        <w:t>：</w:t>
      </w:r>
    </w:p>
    <w:p>
      <w:r>
        <w:rPr>
          <w:b/>
        </w:rPr>
        <w:t>最优时长区间：120-140分钟</w:t>
      </w:r>
    </w:p>
    <w:p>
      <w:pPr>
        <w:pStyle w:val="ListBullet"/>
      </w:pPr>
      <w:r>
        <w:t>这个区间包含了TOP 1（哪吒2，约130分）、TOP 4（南京照相馆，130分）等重量级电影</w:t>
      </w:r>
    </w:p>
    <w:p>
      <w:pPr>
        <w:pStyle w:val="ListBullet"/>
      </w:pPr>
      <w:r>
        <w:t>理论解释：这个长度既能充分展现故事和视觉效果，又不会造成观众疲劳</w:t>
      </w:r>
    </w:p>
    <w:p>
      <w:pPr>
        <w:pStyle w:val="ListBullet"/>
      </w:pPr>
      <w:r>
        <w:t>分布特征：这个区间的4部电影总票房达232.64亿，平均每部58.2亿，远超其他区间</w:t>
      </w:r>
    </w:p>
    <w:p>
      <w:r>
        <w:rPr>
          <w:b/>
        </w:rPr>
        <w:t>短片时长区间：90-110分钟</w:t>
      </w:r>
    </w:p>
    <w:p>
      <w:pPr>
        <w:pStyle w:val="ListBullet"/>
      </w:pPr>
      <w:r>
        <w:t>主要是动画电影（需要更紧凑的节奏）</w:t>
      </w:r>
    </w:p>
    <w:p>
      <w:pPr>
        <w:pStyle w:val="ListBullet"/>
      </w:pPr>
      <w:r>
        <w:t>虽然票房不如120-140分钟区间，但"单位时长的票房密度"较高</w:t>
      </w:r>
    </w:p>
    <w:p>
      <w:pPr>
        <w:pStyle w:val="ListBullet"/>
      </w:pPr>
      <w:r>
        <w:t>这类电影更容易形成"快速回本"的商业模式</w:t>
      </w:r>
    </w:p>
    <w:p>
      <w:r>
        <w:rPr>
          <w:b/>
        </w:rPr>
        <w:t>长片时长区间：140分钟以上</w:t>
      </w:r>
    </w:p>
    <w:p>
      <w:pPr>
        <w:pStyle w:val="ListBullet"/>
      </w:pPr>
      <w:r>
        <w:t>包含了需要充分铺垫的悬疑片（唐探1900）和历史题材（731）</w:t>
      </w:r>
    </w:p>
    <w:p>
      <w:pPr>
        <w:pStyle w:val="ListBullet"/>
      </w:pPr>
      <w:r>
        <w:t>平均票房20.7亿/部，低于最优区间</w:t>
      </w:r>
    </w:p>
    <w:p>
      <w:pPr>
        <w:pStyle w:val="ListBullet"/>
      </w:pPr>
      <w:r>
        <w:t>说明观众对于超长电影的耐心有限，除非故事质量极高</w:t>
      </w:r>
    </w:p>
    <w:p>
      <w:r>
        <w:rPr>
          <w:b/>
        </w:rPr>
        <w:t>关键发现</w:t>
      </w:r>
      <w:r>
        <w:t>：</w:t>
      </w:r>
    </w:p>
    <w:p>
      <w:r>
        <w:t>```</w:t>
      </w:r>
    </w:p>
    <w:p>
      <w:r>
        <w:t>片长与票房的最优公式 ≈ 120-140分钟 + 高品质制作 + 大众化题材</w:t>
      </w:r>
    </w:p>
    <w:p>
      <w:r>
        <w:t>```</w:t>
      </w:r>
    </w:p>
    <w:p>
      <w:r>
        <w:t>虽然时长本身不是决定票房的主要因素（评分、制作、题材更重要），但在其他条件相同的情况下，120-140分钟的电影更容易获得高票房。</w:t>
      </w:r>
    </w:p>
    <w:p>
      <w:r>
        <w:t>---</w:t>
      </w:r>
    </w:p>
    <w:p>
      <w:pPr>
        <w:pStyle w:val="Heading3"/>
      </w:pPr>
      <w:r>
        <w:t>五、国产电影 vs 进口电影</w:t>
      </w:r>
    </w:p>
    <w:p>
      <w:pPr>
        <w:pStyle w:val="Heading4"/>
      </w:pPr>
      <w:r>
        <w:t>1. 票房占比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电影类型</w:t>
            </w:r>
          </w:p>
        </w:tc>
        <w:tc>
          <w:tcPr>
            <w:tcW w:type="dxa" w:w="1728"/>
          </w:tcPr>
          <w:p>
            <w:r>
              <w:t>部数</w:t>
            </w:r>
          </w:p>
        </w:tc>
        <w:tc>
          <w:tcPr>
            <w:tcW w:type="dxa" w:w="1728"/>
          </w:tcPr>
          <w:p>
            <w:r>
              <w:t>票房总额</w:t>
            </w:r>
          </w:p>
        </w:tc>
        <w:tc>
          <w:tcPr>
            <w:tcW w:type="dxa" w:w="1728"/>
          </w:tcPr>
          <w:p>
            <w:r>
              <w:t>占比</w:t>
            </w:r>
          </w:p>
        </w:tc>
        <w:tc>
          <w:tcPr>
            <w:tcW w:type="dxa" w:w="1728"/>
          </w:tcPr>
          <w:p>
            <w:r>
              <w:t>平均票房/部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国产电影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~361.5亿</w:t>
            </w:r>
          </w:p>
        </w:tc>
        <w:tc>
          <w:tcPr>
            <w:tcW w:type="dxa" w:w="1728"/>
          </w:tcPr>
          <w:p>
            <w:r>
              <w:t>91.5%</w:t>
            </w:r>
          </w:p>
        </w:tc>
        <w:tc>
          <w:tcPr>
            <w:tcW w:type="dxa" w:w="1728"/>
          </w:tcPr>
          <w:p>
            <w:r>
              <w:t>45.2亿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进口电影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~33.5亿</w:t>
            </w:r>
          </w:p>
        </w:tc>
        <w:tc>
          <w:tcPr>
            <w:tcW w:type="dxa" w:w="1728"/>
          </w:tcPr>
          <w:p>
            <w:r>
              <w:t>8.5%</w:t>
            </w:r>
          </w:p>
        </w:tc>
        <w:tc>
          <w:tcPr>
            <w:tcW w:type="dxa" w:w="1728"/>
          </w:tcPr>
          <w:p>
            <w:r>
              <w:t>16.75亿</w:t>
            </w:r>
          </w:p>
        </w:tc>
      </w:tr>
    </w:tbl>
    <w:p>
      <w:pPr>
        <w:pStyle w:val="Heading4"/>
      </w:pPr>
      <w:r>
        <w:t>2. 品质对比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对比维度</w:t>
            </w:r>
          </w:p>
        </w:tc>
        <w:tc>
          <w:tcPr>
            <w:tcW w:type="dxa" w:w="2160"/>
          </w:tcPr>
          <w:p>
            <w:r>
              <w:t>国产电影</w:t>
            </w:r>
          </w:p>
        </w:tc>
        <w:tc>
          <w:tcPr>
            <w:tcW w:type="dxa" w:w="2160"/>
          </w:tcPr>
          <w:p>
            <w:r>
              <w:t>进口电影</w:t>
            </w:r>
          </w:p>
        </w:tc>
        <w:tc>
          <w:tcPr>
            <w:tcW w:type="dxa" w:w="2160"/>
          </w:tcPr>
          <w:p>
            <w:r>
              <w:t>优势方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豆瓣平均分</w:t>
            </w:r>
          </w:p>
        </w:tc>
        <w:tc>
          <w:tcPr>
            <w:tcW w:type="dxa" w:w="2160"/>
          </w:tcPr>
          <w:p>
            <w:r>
              <w:t>7.68分</w:t>
            </w:r>
          </w:p>
        </w:tc>
        <w:tc>
          <w:tcPr>
            <w:tcW w:type="dxa" w:w="2160"/>
          </w:tcPr>
          <w:p>
            <w:r>
              <w:t>7.3分</w:t>
            </w:r>
          </w:p>
        </w:tc>
        <w:tc>
          <w:tcPr>
            <w:tcW w:type="dxa" w:w="2160"/>
          </w:tcPr>
          <w:p>
            <w:r>
              <w:t>国产 ✓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平均票房</w:t>
            </w:r>
          </w:p>
        </w:tc>
        <w:tc>
          <w:tcPr>
            <w:tcW w:type="dxa" w:w="2160"/>
          </w:tcPr>
          <w:p>
            <w:r>
              <w:t>45.2亿</w:t>
            </w:r>
          </w:p>
        </w:tc>
        <w:tc>
          <w:tcPr>
            <w:tcW w:type="dxa" w:w="2160"/>
          </w:tcPr>
          <w:p>
            <w:r>
              <w:t>16.75亿</w:t>
            </w:r>
          </w:p>
        </w:tc>
        <w:tc>
          <w:tcPr>
            <w:tcW w:type="dxa" w:w="2160"/>
          </w:tcPr>
          <w:p>
            <w:r>
              <w:t>国产 ✓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最高票房</w:t>
            </w:r>
          </w:p>
        </w:tc>
        <w:tc>
          <w:tcPr>
            <w:tcW w:type="dxa" w:w="2160"/>
          </w:tcPr>
          <w:p>
            <w:r>
              <w:t>154.46亿</w:t>
            </w:r>
          </w:p>
        </w:tc>
        <w:tc>
          <w:tcPr>
            <w:tcW w:type="dxa" w:w="2160"/>
          </w:tcPr>
          <w:p>
            <w:r>
              <w:t>33.5亿</w:t>
            </w:r>
          </w:p>
        </w:tc>
        <w:tc>
          <w:tcPr>
            <w:tcW w:type="dxa" w:w="2160"/>
          </w:tcPr>
          <w:p>
            <w:r>
              <w:t>国产 ✓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类型多样性</w:t>
            </w:r>
          </w:p>
        </w:tc>
        <w:tc>
          <w:tcPr>
            <w:tcW w:type="dxa" w:w="2160"/>
          </w:tcPr>
          <w:p>
            <w:r>
              <w:t>丰富（动画、历史、武侠等）</w:t>
            </w:r>
          </w:p>
        </w:tc>
        <w:tc>
          <w:tcPr>
            <w:tcW w:type="dxa" w:w="2160"/>
          </w:tcPr>
          <w:p>
            <w:r>
              <w:t>单一（动画为主）</w:t>
            </w:r>
          </w:p>
        </w:tc>
        <w:tc>
          <w:tcPr>
            <w:tcW w:type="dxa" w:w="2160"/>
          </w:tcPr>
          <w:p>
            <w:r>
              <w:t>国产 ✓</w:t>
            </w:r>
          </w:p>
        </w:tc>
      </w:tr>
    </w:tbl>
    <w:p>
      <w:pPr>
        <w:pStyle w:val="Heading4"/>
      </w:pPr>
      <w:r>
        <w:t>3. 竞争力分析</w:t>
      </w:r>
    </w:p>
    <w:p>
      <w:r>
        <w:rPr>
          <w:b/>
        </w:rPr>
        <w:t>国产电影优势</w:t>
      </w:r>
      <w:r>
        <w:t>：</w:t>
      </w:r>
    </w:p>
    <w:p>
      <w:pPr>
        <w:pStyle w:val="ListNumber"/>
      </w:pPr>
      <w:r>
        <w:rPr>
          <w:b/>
        </w:rPr>
        <w:t>文化认同</w:t>
      </w:r>
      <w:r>
        <w:t>：国产电影在中国市场拥有天然的文化亲近感</w:t>
      </w:r>
    </w:p>
    <w:p>
      <w:pPr>
        <w:pStyle w:val="ListNumber"/>
      </w:pPr>
      <w:r>
        <w:rPr>
          <w:b/>
        </w:rPr>
        <w:t>本土化表达</w:t>
      </w:r>
      <w:r>
        <w:t>：能够更好地理解和呈现本地观众的审美需求</w:t>
      </w:r>
    </w:p>
    <w:p>
      <w:pPr>
        <w:pStyle w:val="ListNumber"/>
      </w:pPr>
      <w:r>
        <w:rPr>
          <w:b/>
        </w:rPr>
        <w:t>题材丰富</w:t>
      </w:r>
      <w:r>
        <w:t>：不受国外制作方的内容限制，可以更自由地选择题材</w:t>
      </w:r>
    </w:p>
    <w:p>
      <w:pPr>
        <w:pStyle w:val="ListNumber"/>
      </w:pPr>
      <w:r>
        <w:rPr>
          <w:b/>
        </w:rPr>
        <w:t>制作规模可达国际水准</w:t>
      </w:r>
      <w:r>
        <w:t>：哪吒2、唐探1900等已达到或超越进口片制作水平</w:t>
      </w:r>
    </w:p>
    <w:p>
      <w:pPr>
        <w:pStyle w:val="ListNumber"/>
      </w:pPr>
      <w:r>
        <w:rPr>
          <w:b/>
        </w:rPr>
        <w:t>上映时机优势</w:t>
      </w:r>
      <w:r>
        <w:t>：春节档、国庆档等特殊档期属于国产电影专属优势</w:t>
      </w:r>
    </w:p>
    <w:p>
      <w:r>
        <w:rPr>
          <w:b/>
        </w:rPr>
        <w:t>进口电影的优势</w:t>
      </w:r>
      <w:r>
        <w:t>：</w:t>
      </w:r>
    </w:p>
    <w:p>
      <w:pPr>
        <w:pStyle w:val="ListNumber"/>
      </w:pPr>
      <w:r>
        <w:rPr>
          <w:b/>
        </w:rPr>
        <w:t>品牌效应</w:t>
      </w:r>
      <w:r>
        <w:t>：迪士尼、皮克斯等拥有全球知名度</w:t>
      </w:r>
    </w:p>
    <w:p>
      <w:pPr>
        <w:pStyle w:val="ListNumber"/>
      </w:pPr>
      <w:r>
        <w:rPr>
          <w:b/>
        </w:rPr>
        <w:t>成熟制作体系</w:t>
      </w:r>
      <w:r>
        <w:t>：好莱坞拥有百年电影工业积累</w:t>
      </w:r>
    </w:p>
    <w:p>
      <w:pPr>
        <w:pStyle w:val="ListNumber"/>
      </w:pPr>
      <w:r>
        <w:rPr>
          <w:b/>
        </w:rPr>
        <w:t>视觉特效领先</w:t>
      </w:r>
      <w:r>
        <w:t>：特别是在3D、CGI等技术上仍有优势</w:t>
      </w:r>
    </w:p>
    <w:p>
      <w:r>
        <w:rPr>
          <w:b/>
        </w:rPr>
        <w:t>结论</w:t>
      </w:r>
      <w:r>
        <w:t>：在本土市场，国产电影已经压倒性占优，进口电影的市场空间被不断压缩。</w:t>
      </w:r>
    </w:p>
    <w:p>
      <w:r>
        <w:t>---</w:t>
      </w:r>
    </w:p>
    <w:p>
      <w:pPr>
        <w:pStyle w:val="Heading2"/>
      </w:pPr>
      <w:r>
        <w:t>第三部分：同类型电影的深度对比</w:t>
      </w:r>
    </w:p>
    <w:p>
      <w:pPr>
        <w:pStyle w:val="Heading3"/>
      </w:pPr>
      <w:r>
        <w:t>一、动画电影内部分析</w:t>
      </w:r>
    </w:p>
    <w:p>
      <w:pPr>
        <w:pStyle w:val="Heading4"/>
      </w:pPr>
      <w:r>
        <w:t>1. 国产动画 vs 进口动画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标准</w:t>
            </w:r>
          </w:p>
        </w:tc>
        <w:tc>
          <w:tcPr>
            <w:tcW w:type="dxa" w:w="1728"/>
          </w:tcPr>
          <w:p>
            <w:r>
              <w:t>哪吒2（国产）</w:t>
            </w:r>
          </w:p>
        </w:tc>
        <w:tc>
          <w:tcPr>
            <w:tcW w:type="dxa" w:w="1728"/>
          </w:tcPr>
          <w:p>
            <w:r>
              <w:t>浪浪山小妖怪（国产）</w:t>
            </w:r>
          </w:p>
        </w:tc>
        <w:tc>
          <w:tcPr>
            <w:tcW w:type="dxa" w:w="1728"/>
          </w:tcPr>
          <w:p>
            <w:r>
              <w:t>疯狂动物城2（进口）</w:t>
            </w:r>
          </w:p>
        </w:tc>
        <w:tc>
          <w:tcPr>
            <w:tcW w:type="dxa" w:w="1728"/>
          </w:tcPr>
          <w:p>
            <w:r>
              <w:t>熊出没·重启未来（国产）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票房</w:t>
            </w:r>
          </w:p>
        </w:tc>
        <w:tc>
          <w:tcPr>
            <w:tcW w:type="dxa" w:w="1728"/>
          </w:tcPr>
          <w:p>
            <w:r>
              <w:t>154.46亿</w:t>
            </w:r>
          </w:p>
        </w:tc>
        <w:tc>
          <w:tcPr>
            <w:tcW w:type="dxa" w:w="1728"/>
          </w:tcPr>
          <w:p>
            <w:r>
              <w:t>17.5亿</w:t>
            </w:r>
          </w:p>
        </w:tc>
        <w:tc>
          <w:tcPr>
            <w:tcW w:type="dxa" w:w="1728"/>
          </w:tcPr>
          <w:p>
            <w:r>
              <w:t>33.5亿</w:t>
            </w:r>
          </w:p>
        </w:tc>
        <w:tc>
          <w:tcPr>
            <w:tcW w:type="dxa" w:w="1728"/>
          </w:tcPr>
          <w:p>
            <w:r>
              <w:t>15亿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豆瓣评分</w:t>
            </w:r>
          </w:p>
        </w:tc>
        <w:tc>
          <w:tcPr>
            <w:tcW w:type="dxa" w:w="1728"/>
          </w:tcPr>
          <w:p>
            <w:r>
              <w:t>8.4分</w:t>
            </w:r>
          </w:p>
        </w:tc>
        <w:tc>
          <w:tcPr>
            <w:tcW w:type="dxa" w:w="1728"/>
          </w:tcPr>
          <w:p>
            <w:r>
              <w:t>8.5分</w:t>
            </w:r>
          </w:p>
        </w:tc>
        <w:tc>
          <w:tcPr>
            <w:tcW w:type="dxa" w:w="1728"/>
          </w:tcPr>
          <w:p>
            <w:r>
              <w:t>7.3分</w:t>
            </w:r>
          </w:p>
        </w:tc>
        <w:tc>
          <w:tcPr>
            <w:tcW w:type="dxa" w:w="1728"/>
          </w:tcPr>
          <w:p>
            <w:r>
              <w:t>7.5分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制作规模</w:t>
            </w:r>
          </w:p>
        </w:tc>
        <w:tc>
          <w:tcPr>
            <w:tcW w:type="dxa" w:w="1728"/>
          </w:tcPr>
          <w:p>
            <w:r>
              <w:t>4000+人</w:t>
            </w:r>
          </w:p>
        </w:tc>
        <w:tc>
          <w:tcPr>
            <w:tcW w:type="dxa" w:w="1728"/>
          </w:tcPr>
          <w:p>
            <w:r>
              <w:t>大规模</w:t>
            </w:r>
          </w:p>
        </w:tc>
        <w:tc>
          <w:tcPr>
            <w:tcW w:type="dxa" w:w="1728"/>
          </w:tcPr>
          <w:p>
            <w:r>
              <w:t>700人</w:t>
            </w:r>
          </w:p>
        </w:tc>
        <w:tc>
          <w:tcPr>
            <w:tcW w:type="dxa" w:w="1728"/>
          </w:tcPr>
          <w:p>
            <w:r>
              <w:t>中等规模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故事根源</w:t>
            </w:r>
          </w:p>
        </w:tc>
        <w:tc>
          <w:tcPr>
            <w:tcW w:type="dxa" w:w="1728"/>
          </w:tcPr>
          <w:p>
            <w:r>
              <w:t>中国神话</w:t>
            </w:r>
          </w:p>
        </w:tc>
        <w:tc>
          <w:tcPr>
            <w:tcW w:type="dxa" w:w="1728"/>
          </w:tcPr>
          <w:p>
            <w:r>
              <w:t>西游记改编</w:t>
            </w:r>
          </w:p>
        </w:tc>
        <w:tc>
          <w:tcPr>
            <w:tcW w:type="dxa" w:w="1728"/>
          </w:tcPr>
          <w:p>
            <w:r>
              <w:t>架空原创</w:t>
            </w:r>
          </w:p>
        </w:tc>
        <w:tc>
          <w:tcPr>
            <w:tcW w:type="dxa" w:w="1728"/>
          </w:tcPr>
          <w:p>
            <w:r>
              <w:t>中国IP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视觉风格</w:t>
            </w:r>
          </w:p>
        </w:tc>
        <w:tc>
          <w:tcPr>
            <w:tcW w:type="dxa" w:w="1728"/>
          </w:tcPr>
          <w:p>
            <w:r>
              <w:t>3D精细化</w:t>
            </w:r>
          </w:p>
        </w:tc>
        <w:tc>
          <w:tcPr>
            <w:tcW w:type="dxa" w:w="1728"/>
          </w:tcPr>
          <w:p>
            <w:r>
              <w:t>2D水墨风</w:t>
            </w:r>
          </w:p>
        </w:tc>
        <w:tc>
          <w:tcPr>
            <w:tcW w:type="dxa" w:w="1728"/>
          </w:tcPr>
          <w:p>
            <w:r>
              <w:t>3D迪士尼风</w:t>
            </w:r>
          </w:p>
        </w:tc>
        <w:tc>
          <w:tcPr>
            <w:tcW w:type="dxa" w:w="1728"/>
          </w:tcPr>
          <w:p>
            <w:r>
              <w:t>3D家庭风</w:t>
            </w:r>
          </w:p>
        </w:tc>
      </w:tr>
    </w:tbl>
    <w:p>
      <w:r>
        <w:rPr>
          <w:b/>
        </w:rPr>
        <w:t>核心发现</w:t>
      </w:r>
      <w:r>
        <w:t>：</w:t>
      </w:r>
    </w:p>
    <w:p>
      <w:pPr>
        <w:pStyle w:val="ListNumber"/>
      </w:pPr>
      <w:r>
        <w:rPr>
          <w:b/>
        </w:rPr>
        <w:t>国产3D动画潜力无限</w:t>
      </w:r>
      <w:r>
        <w:t>：哪吒2以154.46亿的成绩证明，当国产动画达到国际制作水准时，其票房可以远超进口动画。这得益于：</w:t>
      </w:r>
    </w:p>
    <w:p>
      <w:pPr>
        <w:pStyle w:val="ListBullet"/>
      </w:pPr>
      <w:r>
        <w:t>本地文化符号的强大号召力（哪吒这个几代人都熟知的人物）</w:t>
      </w:r>
    </w:p>
    <w:p>
      <w:pPr>
        <w:pStyle w:val="ListBullet"/>
      </w:pPr>
      <w:r>
        <w:t>在春节这个特殊档期的集中爆发力</w:t>
      </w:r>
    </w:p>
    <w:p>
      <w:pPr>
        <w:pStyle w:val="ListBullet"/>
      </w:pPr>
      <w:r>
        <w:t>对视觉奇观的执着追求</w:t>
      </w:r>
    </w:p>
    <w:p>
      <w:pPr>
        <w:pStyle w:val="ListNumber"/>
      </w:pPr>
      <w:r>
        <w:rPr>
          <w:b/>
        </w:rPr>
        <w:t>国产2D动画的突破</w:t>
      </w:r>
      <w:r>
        <w:t>：浪浪山小妖怪虽然票房不如3D动画，但其8.5分的豆瓣评分是TOP10中最高的，说明：</w:t>
      </w:r>
    </w:p>
    <w:p>
      <w:pPr>
        <w:pStyle w:val="ListBullet"/>
      </w:pPr>
      <w:r>
        <w:t>传统水墨风格的美学认可度极高</w:t>
      </w:r>
    </w:p>
    <w:p>
      <w:pPr>
        <w:pStyle w:val="ListBullet"/>
      </w:pPr>
      <w:r>
        <w:t>"以拙为美"的创意理念获得专业和观众双重认可</w:t>
      </w:r>
    </w:p>
    <w:p>
      <w:pPr>
        <w:pStyle w:val="ListBullet"/>
      </w:pPr>
      <w:r>
        <w:t>2D动画在评分上已与3D动画持平，但票房上仍有差距（原因可能是视觉冲击力和营销力度）</w:t>
      </w:r>
    </w:p>
    <w:p>
      <w:pPr>
        <w:pStyle w:val="ListNumber"/>
      </w:pPr>
      <w:r>
        <w:rPr>
          <w:b/>
        </w:rPr>
        <w:t>进口动画面临挑战</w:t>
      </w:r>
      <w:r>
        <w:t>：疯狂动物城2虽然豆瓣评分7.3，但：</w:t>
      </w:r>
    </w:p>
    <w:p>
      <w:pPr>
        <w:pStyle w:val="ListBullet"/>
      </w:pPr>
      <w:r>
        <w:t>票房（33.5亿）仅为哪吒2的22%</w:t>
      </w:r>
    </w:p>
    <w:p>
      <w:pPr>
        <w:pStyle w:val="ListBullet"/>
      </w:pPr>
      <w:r>
        <w:t>这反映出国外动画在本土市场的吸引力正在下降</w:t>
      </w:r>
    </w:p>
    <w:p>
      <w:pPr>
        <w:pStyle w:val="ListBullet"/>
      </w:pPr>
      <w:r>
        <w:t>原因可能是国产动画品质的提升，削弱了进口动画的相对优势</w:t>
      </w:r>
    </w:p>
    <w:p>
      <w:pPr>
        <w:pStyle w:val="Heading4"/>
      </w:pPr>
      <w:r>
        <w:t>2. 动画电影的成功要素</w:t>
      </w:r>
    </w:p>
    <w:p>
      <w:r>
        <w:rPr>
          <w:b/>
        </w:rPr>
        <w:t>哪吒2的成功组合</w:t>
      </w:r>
      <w:r>
        <w:t>：</w:t>
      </w:r>
    </w:p>
    <w:p>
      <w:pPr>
        <w:pStyle w:val="ListBullet"/>
      </w:pPr>
      <w:r>
        <w:t>✓ 经典文化符号（哪吒）</w:t>
      </w:r>
    </w:p>
    <w:p>
      <w:pPr>
        <w:pStyle w:val="ListBullet"/>
      </w:pPr>
      <w:r>
        <w:t>✓ 顶级制作规模（4000+创作人员）</w:t>
      </w:r>
    </w:p>
    <w:p>
      <w:pPr>
        <w:pStyle w:val="ListBullet"/>
      </w:pPr>
      <w:r>
        <w:t>✓ 春节档的时间优势</w:t>
      </w:r>
    </w:p>
    <w:p>
      <w:pPr>
        <w:pStyle w:val="ListBullet"/>
      </w:pPr>
      <w:r>
        <w:t>✓ 高品质评分（8.4分）</w:t>
      </w:r>
    </w:p>
    <w:p>
      <w:pPr>
        <w:pStyle w:val="ListBullet"/>
      </w:pPr>
      <w:r>
        <w:t>✓ 技术突破（1900个特效镜头）</w:t>
      </w:r>
    </w:p>
    <w:p>
      <w:pPr>
        <w:pStyle w:val="ListBullet"/>
      </w:pPr>
      <w:r>
        <w:t>✓ 情感共鸣（跨代人群都认识哪吒）</w:t>
      </w:r>
    </w:p>
    <w:p>
      <w:r>
        <w:t>---</w:t>
      </w:r>
    </w:p>
    <w:p>
      <w:pPr>
        <w:pStyle w:val="Heading3"/>
      </w:pPr>
      <w:r>
        <w:t>二、历史题材电影内部分析</w:t>
      </w:r>
    </w:p>
    <w:p>
      <w:pPr>
        <w:pStyle w:val="Heading4"/>
      </w:pPr>
      <w:r>
        <w:t>1. 历史题材的三个细分类别</w:t>
      </w:r>
    </w:p>
    <w:p>
      <w:r>
        <w:rPr>
          <w:b/>
        </w:rPr>
        <w:t>A. 民国背景悬疑片（唐探1900）</w:t>
      </w:r>
    </w:p>
    <w:p>
      <w:pPr>
        <w:pStyle w:val="ListBullet"/>
      </w:pPr>
      <w:r>
        <w:t>票房：36.12亿</w:t>
      </w:r>
    </w:p>
    <w:p>
      <w:pPr>
        <w:pStyle w:val="ListBullet"/>
      </w:pPr>
      <w:r>
        <w:t>豆瓣评分：8.0分</w:t>
      </w:r>
    </w:p>
    <w:p>
      <w:pPr>
        <w:pStyle w:val="ListBullet"/>
      </w:pPr>
      <w:r>
        <w:t>特点：结合历史背景与娱乐性悬疑推理</w:t>
      </w:r>
    </w:p>
    <w:p>
      <w:pPr>
        <w:pStyle w:val="ListBullet"/>
      </w:pPr>
      <w:r>
        <w:t>成功要素：王宝强+刘昊然的组合、悬疑推理的高参与度、国际视野（美国旧金山背景）</w:t>
      </w:r>
    </w:p>
    <w:p>
      <w:r>
        <w:rPr>
          <w:b/>
        </w:rPr>
        <w:t>B. 民族史诗片（南京照相馆）</w:t>
      </w:r>
    </w:p>
    <w:p>
      <w:pPr>
        <w:pStyle w:val="ListBullet"/>
      </w:pPr>
      <w:r>
        <w:t>票房：30.17亿</w:t>
      </w:r>
    </w:p>
    <w:p>
      <w:pPr>
        <w:pStyle w:val="ListBullet"/>
      </w:pPr>
      <w:r>
        <w:t>豆瓣评分：8.6分（TOP10最高）</w:t>
      </w:r>
    </w:p>
    <w:p>
      <w:pPr>
        <w:pStyle w:val="ListBullet"/>
      </w:pPr>
      <w:r>
        <w:t>特点：重大历史事件背景下的个人救赎故事</w:t>
      </w:r>
    </w:p>
    <w:p>
      <w:pPr>
        <w:pStyle w:val="ListBullet"/>
      </w:pPr>
      <w:r>
        <w:t>成功要素：深刻的人性探讨、历史教育价值、视觉美感（照片作为叙事线索）</w:t>
      </w:r>
    </w:p>
    <w:p>
      <w:r>
        <w:rPr>
          <w:b/>
        </w:rPr>
        <w:t>C. 历史纪实片（731）</w:t>
      </w:r>
    </w:p>
    <w:p>
      <w:pPr>
        <w:pStyle w:val="ListBullet"/>
      </w:pPr>
      <w:r>
        <w:t>票房：19.43亿</w:t>
      </w:r>
    </w:p>
    <w:p>
      <w:pPr>
        <w:pStyle w:val="ListBullet"/>
      </w:pPr>
      <w:r>
        <w:t>豆瓣评分：未评（但预期高）</w:t>
      </w:r>
    </w:p>
    <w:p>
      <w:pPr>
        <w:pStyle w:val="ListBullet"/>
      </w:pPr>
      <w:r>
        <w:t>特点：真实历史事件、纪录与艺术化结合</w:t>
      </w:r>
    </w:p>
    <w:p>
      <w:pPr>
        <w:pStyle w:val="ListBullet"/>
      </w:pPr>
      <w:r>
        <w:t>成功要素：11年创作打磨、历史见证价值、全日本演员阵容、国际传播意义</w:t>
      </w:r>
    </w:p>
    <w:p>
      <w:pPr>
        <w:pStyle w:val="Heading4"/>
      </w:pPr>
      <w:r>
        <w:t>2. 历史题材电影的品质优势</w:t>
      </w:r>
    </w:p>
    <w:p>
      <w:r>
        <w:t>历史题材电影在TOP10中表现出显著的</w:t>
      </w:r>
      <w:r>
        <w:rPr>
          <w:b/>
        </w:rPr>
        <w:t>品质优势</w:t>
      </w:r>
      <w:r>
        <w:t>：</w:t>
      </w:r>
    </w:p>
    <w:p>
      <w:pPr>
        <w:pStyle w:val="ListBullet"/>
      </w:pPr>
      <w:r>
        <w:t>平均豆瓣评分：8.37分（最高）</w:t>
      </w:r>
    </w:p>
    <w:p>
      <w:pPr>
        <w:pStyle w:val="ListBullet"/>
      </w:pPr>
      <w:r>
        <w:t>评分最低的《731》预期也在8分以上</w:t>
      </w:r>
    </w:p>
    <w:p>
      <w:pPr>
        <w:pStyle w:val="ListBullet"/>
      </w:pPr>
      <w:r>
        <w:t>相比之下，其他题材平均分仅7.6分</w:t>
      </w:r>
    </w:p>
    <w:p>
      <w:r>
        <w:rPr>
          <w:b/>
        </w:rPr>
        <w:t>原因</w:t>
      </w:r>
      <w:r>
        <w:t>：</w:t>
      </w:r>
    </w:p>
    <w:p>
      <w:pPr>
        <w:pStyle w:val="ListNumber"/>
      </w:pPr>
      <w:r>
        <w:t>历史题材往往凝聚了编剧和导演的深思熟虑，不会仓促上马</w:t>
      </w:r>
    </w:p>
    <w:p>
      <w:pPr>
        <w:pStyle w:val="ListNumber"/>
      </w:pPr>
      <w:r>
        <w:t>观众对历史题材有更高的期许和审视标准，这倒逼制作方提高质量</w:t>
      </w:r>
    </w:p>
    <w:p>
      <w:pPr>
        <w:pStyle w:val="ListNumber"/>
      </w:pPr>
      <w:r>
        <w:t>历史背景本身提供了叙事的厚度和深度</w:t>
      </w:r>
    </w:p>
    <w:p>
      <w:pPr>
        <w:pStyle w:val="Heading4"/>
      </w:pPr>
      <w:r>
        <w:t>3. 历史题材的票房潜力</w:t>
      </w:r>
    </w:p>
    <w:p>
      <w:r>
        <w:t>虽然历史题材的平均票房（28.6亿/部）低于动画电影（48.8亿/部），但：</w:t>
      </w:r>
    </w:p>
    <w:p>
      <w:pPr>
        <w:pStyle w:val="ListBullet"/>
      </w:pPr>
      <w:r>
        <w:t>品质更高（8.37分 vs 8.14分）</w:t>
      </w:r>
    </w:p>
    <w:p>
      <w:pPr>
        <w:pStyle w:val="ListBullet"/>
      </w:pPr>
      <w:r>
        <w:t>增长潜力更大：南京照相馆从上映到现在仍在持续上升</w:t>
      </w:r>
    </w:p>
    <w:p>
      <w:pPr>
        <w:pStyle w:val="ListBullet"/>
      </w:pPr>
      <w:r>
        <w:t>观众群体更具粘性：历史题材的观众重复购票率高</w:t>
      </w:r>
    </w:p>
    <w:p>
      <w:r>
        <w:t>---</w:t>
      </w:r>
    </w:p>
    <w:p>
      <w:pPr>
        <w:pStyle w:val="Heading2"/>
      </w:pPr>
      <w:r>
        <w:t>第四部分：对未来高票房电影的预测</w:t>
      </w:r>
    </w:p>
    <w:p>
      <w:pPr>
        <w:pStyle w:val="Heading3"/>
      </w:pPr>
      <w:r>
        <w:t>一、三大最具潜力的电影类型</w:t>
      </w:r>
    </w:p>
    <w:p>
      <w:pPr>
        <w:pStyle w:val="Heading4"/>
      </w:pPr>
      <w:r>
        <w:t>第一类：高品质国产3D动画电影</w:t>
      </w:r>
    </w:p>
    <w:p>
      <w:r>
        <w:rPr>
          <w:b/>
        </w:rPr>
        <w:t>理由</w:t>
      </w:r>
      <w:r>
        <w:t>：</w:t>
      </w:r>
    </w:p>
    <w:p>
      <w:pPr>
        <w:pStyle w:val="ListNumber"/>
      </w:pPr>
      <w:r>
        <w:rPr>
          <w:b/>
        </w:rPr>
        <w:t>市场证明最强劲</w:t>
      </w:r>
      <w:r>
        <w:t>：哪吒2的154.46亿票房创造了无可辩驳的记录</w:t>
      </w:r>
    </w:p>
    <w:p>
      <w:pPr>
        <w:pStyle w:val="ListBullet"/>
      </w:pPr>
      <w:r>
        <w:t>这不仅是中国动画电影的纪录，也创造了全球动画电影的纪录</w:t>
      </w:r>
    </w:p>
    <w:p>
      <w:pPr>
        <w:pStyle w:val="ListBullet"/>
      </w:pPr>
      <w:r>
        <w:t>证明当国产制作达到国际水准，并融合本土文化符号时，爆发力无限</w:t>
      </w:r>
    </w:p>
    <w:p>
      <w:pPr>
        <w:pStyle w:val="ListNumber"/>
      </w:pPr>
      <w:r>
        <w:rPr>
          <w:b/>
        </w:rPr>
        <w:t>制作技术已突破</w:t>
      </w:r>
      <w:r>
        <w:t>：</w:t>
      </w:r>
    </w:p>
    <w:p>
      <w:pPr>
        <w:pStyle w:val="ListBullet"/>
      </w:pPr>
      <w:r>
        <w:t>国内已有138家公司参与动画制作，形成完整的产业链</w:t>
      </w:r>
    </w:p>
    <w:p>
      <w:pPr>
        <w:pStyle w:val="ListBullet"/>
      </w:pPr>
      <w:r>
        <w:t>关键技术（渲染、建模、特效）已与国际水准相当</w:t>
      </w:r>
    </w:p>
    <w:p>
      <w:pPr>
        <w:pStyle w:val="ListBullet"/>
      </w:pPr>
      <w:r>
        <w:t>成本相对好莱坞更经济，利润空间更大</w:t>
      </w:r>
    </w:p>
    <w:p>
      <w:pPr>
        <w:pStyle w:val="ListNumber"/>
      </w:pPr>
      <w:r>
        <w:rPr>
          <w:b/>
        </w:rPr>
        <w:t>文化符号丰富</w:t>
      </w:r>
      <w:r>
        <w:t>：</w:t>
      </w:r>
    </w:p>
    <w:p>
      <w:pPr>
        <w:pStyle w:val="ListBullet"/>
      </w:pPr>
      <w:r>
        <w:t>中国古代神话、传说、民间故事取之不尽</w:t>
      </w:r>
    </w:p>
    <w:p>
      <w:pPr>
        <w:pStyle w:val="ListBullet"/>
      </w:pPr>
      <w:r>
        <w:t>相比好莱坞的架空故事，本土符号更容易引发共鸣</w:t>
      </w:r>
    </w:p>
    <w:p>
      <w:pPr>
        <w:pStyle w:val="ListNumber"/>
      </w:pPr>
      <w:r>
        <w:rPr>
          <w:b/>
        </w:rPr>
        <w:t>档期优势</w:t>
      </w:r>
      <w:r>
        <w:t>：</w:t>
      </w:r>
    </w:p>
    <w:p>
      <w:pPr>
        <w:pStyle w:val="ListBullet"/>
      </w:pPr>
      <w:r>
        <w:t>春节档是全年观影人次最高的档期</w:t>
      </w:r>
    </w:p>
    <w:p>
      <w:pPr>
        <w:pStyle w:val="ListBullet"/>
      </w:pPr>
      <w:r>
        <w:t>国产动画在此档期天然占优</w:t>
      </w:r>
    </w:p>
    <w:p>
      <w:pPr>
        <w:pStyle w:val="ListBullet"/>
      </w:pPr>
      <w:r>
        <w:t>家庭观众的购票能力强</w:t>
      </w:r>
    </w:p>
    <w:p>
      <w:r>
        <w:rPr>
          <w:b/>
        </w:rPr>
        <w:t>未来可期待的类型</w:t>
      </w:r>
      <w:r>
        <w:t>：</w:t>
      </w:r>
    </w:p>
    <w:p>
      <w:pPr>
        <w:pStyle w:val="ListBullet"/>
      </w:pPr>
      <w:r>
        <w:t>继续打造"哪吒""孙悟空"等文化IP的续集</w:t>
      </w:r>
    </w:p>
    <w:p>
      <w:pPr>
        <w:pStyle w:val="ListBullet"/>
      </w:pPr>
      <w:r>
        <w:t>开发其他古代神话系列（女娲、盘古等）</w:t>
      </w:r>
    </w:p>
    <w:p>
      <w:pPr>
        <w:pStyle w:val="ListBullet"/>
      </w:pPr>
      <w:r>
        <w:t>融合传统审美与现代CG技术的创新表达</w:t>
      </w:r>
    </w:p>
    <w:p>
      <w:r>
        <w:rPr>
          <w:b/>
        </w:rPr>
        <w:t>预计票房范围</w:t>
      </w:r>
      <w:r>
        <w:t>：50-150亿元/部（顶级热门）</w:t>
      </w:r>
    </w:p>
    <w:p>
      <w:r>
        <w:t>---</w:t>
      </w:r>
    </w:p>
    <w:p>
      <w:pPr>
        <w:pStyle w:val="Heading4"/>
      </w:pPr>
      <w:r>
        <w:t>第二类：具有厚重历史感的主旋律电影</w:t>
      </w:r>
    </w:p>
    <w:p>
      <w:r>
        <w:rPr>
          <w:b/>
        </w:rPr>
        <w:t>理由</w:t>
      </w:r>
      <w:r>
        <w:t>：</w:t>
      </w:r>
    </w:p>
    <w:p>
      <w:pPr>
        <w:pStyle w:val="ListNumber"/>
      </w:pPr>
      <w:r>
        <w:rPr>
          <w:b/>
        </w:rPr>
        <w:t>评分优势明显</w:t>
      </w:r>
      <w:r>
        <w:t>：历史题材在豆瓣平均评分8.37分，高于其他题材</w:t>
      </w:r>
    </w:p>
    <w:p>
      <w:pPr>
        <w:pStyle w:val="ListBullet"/>
      </w:pPr>
      <w:r>
        <w:t>这说明存在大量观众对这类题材的高度认可</w:t>
      </w:r>
    </w:p>
    <w:p>
      <w:pPr>
        <w:pStyle w:val="ListBullet"/>
      </w:pPr>
      <w:r>
        <w:t>高评分会反过来驱动后续观众的购票</w:t>
      </w:r>
    </w:p>
    <w:p>
      <w:pPr>
        <w:pStyle w:val="ListNumber"/>
      </w:pPr>
      <w:r>
        <w:rPr>
          <w:b/>
        </w:rPr>
        <w:t>政策支持力度大</w:t>
      </w:r>
      <w:r>
        <w:t>：</w:t>
      </w:r>
    </w:p>
    <w:p>
      <w:pPr>
        <w:pStyle w:val="ListBullet"/>
      </w:pPr>
      <w:r>
        <w:t>国家倡导"文化自信"，历史题材符合主流价值观</w:t>
      </w:r>
    </w:p>
    <w:p>
      <w:pPr>
        <w:pStyle w:val="ListBullet"/>
      </w:pPr>
      <w:r>
        <w:t>教育功能使其获得学校组织观影的机会</w:t>
      </w:r>
    </w:p>
    <w:p>
      <w:pPr>
        <w:pStyle w:val="ListBullet"/>
      </w:pPr>
      <w:r>
        <w:t>国际传播价值大，获得政策支持的概率高</w:t>
      </w:r>
    </w:p>
    <w:p>
      <w:pPr>
        <w:pStyle w:val="ListNumber"/>
      </w:pPr>
      <w:r>
        <w:rPr>
          <w:b/>
        </w:rPr>
        <w:t>观众代际广泛</w:t>
      </w:r>
      <w:r>
        <w:t>：</w:t>
      </w:r>
    </w:p>
    <w:p>
      <w:pPr>
        <w:pStyle w:val="ListBullet"/>
      </w:pPr>
      <w:r>
        <w:t>中老年观众对历史有天然兴趣</w:t>
      </w:r>
    </w:p>
    <w:p>
      <w:pPr>
        <w:pStyle w:val="ListBullet"/>
      </w:pPr>
      <w:r>
        <w:t>青年学生因教育价值而被组织观看</w:t>
      </w:r>
    </w:p>
    <w:p>
      <w:pPr>
        <w:pStyle w:val="ListBullet"/>
      </w:pPr>
      <w:r>
        <w:t>家庭全龄段的观看需求强</w:t>
      </w:r>
    </w:p>
    <w:p>
      <w:pPr>
        <w:pStyle w:val="ListNumber"/>
      </w:pPr>
      <w:r>
        <w:rPr>
          <w:b/>
        </w:rPr>
        <w:t>续集潜力大</w:t>
      </w:r>
      <w:r>
        <w:t>：</w:t>
      </w:r>
    </w:p>
    <w:p>
      <w:pPr>
        <w:pStyle w:val="ListBullet"/>
      </w:pPr>
      <w:r>
        <w:t>南京照相馆、731等反映民族历史的作品</w:t>
      </w:r>
    </w:p>
    <w:p>
      <w:pPr>
        <w:pStyle w:val="ListBullet"/>
      </w:pPr>
      <w:r>
        <w:t>可以继续开发其他重大历史事件</w:t>
      </w:r>
    </w:p>
    <w:p>
      <w:pPr>
        <w:pStyle w:val="ListBullet"/>
      </w:pPr>
      <w:r>
        <w:t>类似的叙事框架可复制</w:t>
      </w:r>
    </w:p>
    <w:p>
      <w:r>
        <w:rPr>
          <w:b/>
        </w:rPr>
        <w:t>未来可期待的方向</w:t>
      </w:r>
      <w:r>
        <w:t>：</w:t>
      </w:r>
    </w:p>
    <w:p>
      <w:pPr>
        <w:pStyle w:val="ListBullet"/>
      </w:pPr>
      <w:r>
        <w:t>更多民族战争题材（不仅是中日战争，还有其他历史时期）</w:t>
      </w:r>
    </w:p>
    <w:p>
      <w:pPr>
        <w:pStyle w:val="ListBullet"/>
      </w:pPr>
      <w:r>
        <w:t>人物传记片（伟人、英雄的故事）</w:t>
      </w:r>
    </w:p>
    <w:p>
      <w:pPr>
        <w:pStyle w:val="ListBullet"/>
      </w:pPr>
      <w:r>
        <w:t>现实题材的历史化表达</w:t>
      </w:r>
    </w:p>
    <w:p>
      <w:r>
        <w:rPr>
          <w:b/>
        </w:rPr>
        <w:t>预计票房范围</w:t>
      </w:r>
      <w:r>
        <w:t>：20-50亿元/部（稳定高票房）</w:t>
      </w:r>
    </w:p>
    <w:p>
      <w:r>
        <w:t>---</w:t>
      </w:r>
    </w:p>
    <w:p>
      <w:pPr>
        <w:pStyle w:val="Heading4"/>
      </w:pPr>
      <w:r>
        <w:t>第三类：融合本土文化与国际表达的创意电影</w:t>
      </w:r>
    </w:p>
    <w:p>
      <w:r>
        <w:rPr>
          <w:b/>
        </w:rPr>
        <w:t>理由</w:t>
      </w:r>
      <w:r>
        <w:t>：</w:t>
      </w:r>
    </w:p>
    <w:p>
      <w:pPr>
        <w:pStyle w:val="ListNumber"/>
      </w:pPr>
      <w:r>
        <w:rPr>
          <w:b/>
        </w:rPr>
        <w:t>唐探1900的成功是范本</w:t>
      </w:r>
      <w:r>
        <w:t>：</w:t>
      </w:r>
    </w:p>
    <w:p>
      <w:pPr>
        <w:pStyle w:val="ListBullet"/>
      </w:pPr>
      <w:r>
        <w:t>将中国故事搬到国际舞台（美国旧金山）</w:t>
      </w:r>
    </w:p>
    <w:p>
      <w:pPr>
        <w:pStyle w:val="ListBullet"/>
      </w:pPr>
      <w:r>
        <w:t>融合推理悬疑（普遍的电影语言）与中国文化（特色内核）</w:t>
      </w:r>
    </w:p>
    <w:p>
      <w:pPr>
        <w:pStyle w:val="ListBullet"/>
      </w:pPr>
      <w:r>
        <w:t>36.12亿的票房证明这种融合有市场</w:t>
      </w:r>
    </w:p>
    <w:p>
      <w:pPr>
        <w:pStyle w:val="ListNumber"/>
      </w:pPr>
      <w:r>
        <w:rPr>
          <w:b/>
        </w:rPr>
        <w:t>国际竞争力增强</w:t>
      </w:r>
      <w:r>
        <w:t>：</w:t>
      </w:r>
    </w:p>
    <w:p>
      <w:pPr>
        <w:pStyle w:val="ListBullet"/>
      </w:pPr>
      <w:r>
        <w:t>国内优质电影的海外票房占比在上升</w:t>
      </w:r>
    </w:p>
    <w:p>
      <w:pPr>
        <w:pStyle w:val="ListBullet"/>
      </w:pPr>
      <w:r>
        <w:t>哪吒2的海外票房达到69亿美元，证明国产电影的国际吸引力</w:t>
      </w:r>
    </w:p>
    <w:p>
      <w:pPr>
        <w:pStyle w:val="ListBullet"/>
      </w:pPr>
      <w:r>
        <w:t>这类"中国故事全球化讲述"的电影会继续增加</w:t>
      </w:r>
    </w:p>
    <w:p>
      <w:pPr>
        <w:pStyle w:val="ListNumber"/>
      </w:pPr>
      <w:r>
        <w:rPr>
          <w:b/>
        </w:rPr>
        <w:t>创意空间最大</w:t>
      </w:r>
      <w:r>
        <w:t>：</w:t>
      </w:r>
    </w:p>
    <w:p>
      <w:pPr>
        <w:pStyle w:val="ListBullet"/>
      </w:pPr>
      <w:r>
        <w:t>不限于某一特定题材</w:t>
      </w:r>
    </w:p>
    <w:p>
      <w:pPr>
        <w:pStyle w:val="ListBullet"/>
      </w:pPr>
      <w:r>
        <w:t>可以是悬疑、冒险、爱情等各种类型</w:t>
      </w:r>
    </w:p>
    <w:p>
      <w:pPr>
        <w:pStyle w:val="ListBullet"/>
      </w:pPr>
      <w:r>
        <w:t>关键在于"中国特色"的融入</w:t>
      </w:r>
    </w:p>
    <w:p>
      <w:r>
        <w:rPr>
          <w:b/>
        </w:rPr>
        <w:t>未来可期待的方向</w:t>
      </w:r>
      <w:r>
        <w:t>：</w:t>
      </w:r>
    </w:p>
    <w:p>
      <w:pPr>
        <w:pStyle w:val="ListBullet"/>
      </w:pPr>
      <w:r>
        <w:t>续集开发（唐探系列的其他时代背景）</w:t>
      </w:r>
    </w:p>
    <w:p>
      <w:pPr>
        <w:pStyle w:val="ListBullet"/>
      </w:pPr>
      <w:r>
        <w:t>其他文化符号的国际化表达</w:t>
      </w:r>
    </w:p>
    <w:p>
      <w:pPr>
        <w:pStyle w:val="ListBullet"/>
      </w:pPr>
      <w:r>
        <w:t>创意冒险类（可能的题材）</w:t>
      </w:r>
    </w:p>
    <w:p>
      <w:r>
        <w:rPr>
          <w:b/>
        </w:rPr>
        <w:t>预计票房范围</w:t>
      </w:r>
      <w:r>
        <w:t>：30-50亿元/部</w:t>
      </w:r>
    </w:p>
    <w:p>
      <w:r>
        <w:t>---</w:t>
      </w:r>
    </w:p>
    <w:p>
      <w:pPr>
        <w:pStyle w:val="Heading3"/>
      </w:pPr>
      <w:r>
        <w:t>二、票房潜力综合评分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近期案例</w:t>
            </w:r>
          </w:p>
        </w:tc>
        <w:tc>
          <w:tcPr>
            <w:tcW w:type="dxa" w:w="1080"/>
          </w:tcPr>
          <w:p>
            <w:r>
              <w:t>平均票房</w:t>
            </w:r>
          </w:p>
        </w:tc>
        <w:tc>
          <w:tcPr>
            <w:tcW w:type="dxa" w:w="1080"/>
          </w:tcPr>
          <w:p>
            <w:r>
              <w:t>品质评分</w:t>
            </w:r>
          </w:p>
        </w:tc>
        <w:tc>
          <w:tcPr>
            <w:tcW w:type="dxa" w:w="1080"/>
          </w:tcPr>
          <w:p>
            <w:r>
              <w:t>政策支持</w:t>
            </w:r>
          </w:p>
        </w:tc>
        <w:tc>
          <w:tcPr>
            <w:tcW w:type="dxa" w:w="1080"/>
          </w:tcPr>
          <w:p>
            <w:r>
              <w:t>市场饱和度</w:t>
            </w:r>
          </w:p>
        </w:tc>
        <w:tc>
          <w:tcPr>
            <w:tcW w:type="dxa" w:w="1080"/>
          </w:tcPr>
          <w:p>
            <w:r>
              <w:t>未来潜力</w:t>
            </w:r>
          </w:p>
        </w:tc>
        <w:tc>
          <w:tcPr>
            <w:tcW w:type="dxa" w:w="1080"/>
          </w:tcPr>
          <w:p>
            <w:r>
              <w:t>综合评分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国产3D动画</w:t>
            </w:r>
          </w:p>
        </w:tc>
        <w:tc>
          <w:tcPr>
            <w:tcW w:type="dxa" w:w="1080"/>
          </w:tcPr>
          <w:p>
            <w:r>
              <w:t>哪吒2</w:t>
            </w:r>
          </w:p>
        </w:tc>
        <w:tc>
          <w:tcPr>
            <w:tcW w:type="dxa" w:w="1080"/>
          </w:tcPr>
          <w:p>
            <w:r>
              <w:t>95.5亿</w:t>
            </w:r>
          </w:p>
        </w:tc>
        <w:tc>
          <w:tcPr>
            <w:tcW w:type="dxa" w:w="1080"/>
          </w:tcPr>
          <w:p>
            <w:r>
              <w:t>8.4</w:t>
            </w:r>
          </w:p>
        </w:tc>
        <w:tc>
          <w:tcPr>
            <w:tcW w:type="dxa" w:w="1080"/>
          </w:tcPr>
          <w:p>
            <w:r>
              <w:t>⭐⭐⭐</w:t>
            </w:r>
          </w:p>
        </w:tc>
        <w:tc>
          <w:tcPr>
            <w:tcW w:type="dxa" w:w="1080"/>
          </w:tcPr>
          <w:p>
            <w:r>
              <w:t>⭐⭐</w:t>
            </w:r>
          </w:p>
        </w:tc>
        <w:tc>
          <w:tcPr>
            <w:tcW w:type="dxa" w:w="1080"/>
          </w:tcPr>
          <w:p>
            <w:r>
              <w:t>⭐⭐⭐⭐⭐</w:t>
            </w:r>
          </w:p>
        </w:tc>
        <w:tc>
          <w:tcPr>
            <w:tcW w:type="dxa" w:w="1080"/>
          </w:tcPr>
          <w:p>
            <w:r>
              <w:rPr>
                <w:b/>
              </w:rPr>
              <w:t>9.5/10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历史主旋律</w:t>
            </w:r>
          </w:p>
        </w:tc>
        <w:tc>
          <w:tcPr>
            <w:tcW w:type="dxa" w:w="1080"/>
          </w:tcPr>
          <w:p>
            <w:r>
              <w:t>南京照相馆</w:t>
            </w:r>
          </w:p>
        </w:tc>
        <w:tc>
          <w:tcPr>
            <w:tcW w:type="dxa" w:w="1080"/>
          </w:tcPr>
          <w:p>
            <w:r>
              <w:t>28.6亿</w:t>
            </w:r>
          </w:p>
        </w:tc>
        <w:tc>
          <w:tcPr>
            <w:tcW w:type="dxa" w:w="1080"/>
          </w:tcPr>
          <w:p>
            <w:r>
              <w:t>8.37</w:t>
            </w:r>
          </w:p>
        </w:tc>
        <w:tc>
          <w:tcPr>
            <w:tcW w:type="dxa" w:w="1080"/>
          </w:tcPr>
          <w:p>
            <w:r>
              <w:t>⭐⭐⭐⭐⭐</w:t>
            </w:r>
          </w:p>
        </w:tc>
        <w:tc>
          <w:tcPr>
            <w:tcW w:type="dxa" w:w="1080"/>
          </w:tcPr>
          <w:p>
            <w:r>
              <w:t>⭐⭐</w:t>
            </w:r>
          </w:p>
        </w:tc>
        <w:tc>
          <w:tcPr>
            <w:tcW w:type="dxa" w:w="1080"/>
          </w:tcPr>
          <w:p>
            <w:r>
              <w:t>⭐⭐⭐⭐</w:t>
            </w:r>
          </w:p>
        </w:tc>
        <w:tc>
          <w:tcPr>
            <w:tcW w:type="dxa" w:w="1080"/>
          </w:tcPr>
          <w:p>
            <w:r>
              <w:rPr>
                <w:b/>
              </w:rPr>
              <w:t>8.8/10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国际化创意片</w:t>
            </w:r>
          </w:p>
        </w:tc>
        <w:tc>
          <w:tcPr>
            <w:tcW w:type="dxa" w:w="1080"/>
          </w:tcPr>
          <w:p>
            <w:r>
              <w:t>唐探1900</w:t>
            </w:r>
          </w:p>
        </w:tc>
        <w:tc>
          <w:tcPr>
            <w:tcW w:type="dxa" w:w="1080"/>
          </w:tcPr>
          <w:p>
            <w:r>
              <w:t>36.12亿</w:t>
            </w:r>
          </w:p>
        </w:tc>
        <w:tc>
          <w:tcPr>
            <w:tcW w:type="dxa" w:w="1080"/>
          </w:tcPr>
          <w:p>
            <w:r>
              <w:t>8.0</w:t>
            </w:r>
          </w:p>
        </w:tc>
        <w:tc>
          <w:tcPr>
            <w:tcW w:type="dxa" w:w="1080"/>
          </w:tcPr>
          <w:p>
            <w:r>
              <w:t>⭐⭐⭐</w:t>
            </w:r>
          </w:p>
        </w:tc>
        <w:tc>
          <w:tcPr>
            <w:tcW w:type="dxa" w:w="1080"/>
          </w:tcPr>
          <w:p>
            <w:r>
              <w:t>⭐⭐⭐</w:t>
            </w:r>
          </w:p>
        </w:tc>
        <w:tc>
          <w:tcPr>
            <w:tcW w:type="dxa" w:w="1080"/>
          </w:tcPr>
          <w:p>
            <w:r>
              <w:t>⭐⭐⭐</w:t>
            </w:r>
          </w:p>
        </w:tc>
        <w:tc>
          <w:tcPr>
            <w:tcW w:type="dxa" w:w="1080"/>
          </w:tcPr>
          <w:p>
            <w:r>
              <w:rPr>
                <w:b/>
              </w:rPr>
              <w:t>8.0/10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传统2D动画</w:t>
            </w:r>
          </w:p>
        </w:tc>
        <w:tc>
          <w:tcPr>
            <w:tcW w:type="dxa" w:w="1080"/>
          </w:tcPr>
          <w:p>
            <w:r>
              <w:t>浪浪山小妖怪</w:t>
            </w:r>
          </w:p>
        </w:tc>
        <w:tc>
          <w:tcPr>
            <w:tcW w:type="dxa" w:w="1080"/>
          </w:tcPr>
          <w:p>
            <w:r>
              <w:t>17.5亿</w:t>
            </w:r>
          </w:p>
        </w:tc>
        <w:tc>
          <w:tcPr>
            <w:tcW w:type="dxa" w:w="1080"/>
          </w:tcPr>
          <w:p>
            <w:r>
              <w:t>8.5</w:t>
            </w:r>
          </w:p>
        </w:tc>
        <w:tc>
          <w:tcPr>
            <w:tcW w:type="dxa" w:w="1080"/>
          </w:tcPr>
          <w:p>
            <w:r>
              <w:t>⭐⭐⭐</w:t>
            </w:r>
          </w:p>
        </w:tc>
        <w:tc>
          <w:tcPr>
            <w:tcW w:type="dxa" w:w="1080"/>
          </w:tcPr>
          <w:p>
            <w:r>
              <w:t>⭐⭐</w:t>
            </w:r>
          </w:p>
        </w:tc>
        <w:tc>
          <w:tcPr>
            <w:tcW w:type="dxa" w:w="1080"/>
          </w:tcPr>
          <w:p>
            <w:r>
              <w:t>⭐⭐⭐</w:t>
            </w:r>
          </w:p>
        </w:tc>
        <w:tc>
          <w:tcPr>
            <w:tcW w:type="dxa" w:w="1080"/>
          </w:tcPr>
          <w:p>
            <w:r>
              <w:rPr>
                <w:b/>
              </w:rPr>
              <w:t>7.8/10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进口大片</w:t>
            </w:r>
          </w:p>
        </w:tc>
        <w:tc>
          <w:tcPr>
            <w:tcW w:type="dxa" w:w="1080"/>
          </w:tcPr>
          <w:p>
            <w:r>
              <w:t>疯狂动物城2</w:t>
            </w:r>
          </w:p>
        </w:tc>
        <w:tc>
          <w:tcPr>
            <w:tcW w:type="dxa" w:w="1080"/>
          </w:tcPr>
          <w:p>
            <w:r>
              <w:t>33.5亿</w:t>
            </w:r>
          </w:p>
        </w:tc>
        <w:tc>
          <w:tcPr>
            <w:tcW w:type="dxa" w:w="1080"/>
          </w:tcPr>
          <w:p>
            <w:r>
              <w:t>7.3</w:t>
            </w:r>
          </w:p>
        </w:tc>
        <w:tc>
          <w:tcPr>
            <w:tcW w:type="dxa" w:w="1080"/>
          </w:tcPr>
          <w:p>
            <w:r>
              <w:t>⭐⭐</w:t>
            </w:r>
          </w:p>
        </w:tc>
        <w:tc>
          <w:tcPr>
            <w:tcW w:type="dxa" w:w="1080"/>
          </w:tcPr>
          <w:p>
            <w:r>
              <w:t>⭐⭐⭐⭐</w:t>
            </w:r>
          </w:p>
        </w:tc>
        <w:tc>
          <w:tcPr>
            <w:tcW w:type="dxa" w:w="1080"/>
          </w:tcPr>
          <w:p>
            <w:r>
              <w:t>⭐⭐</w:t>
            </w:r>
          </w:p>
        </w:tc>
        <w:tc>
          <w:tcPr>
            <w:tcW w:type="dxa" w:w="1080"/>
          </w:tcPr>
          <w:p>
            <w:r>
              <w:rPr>
                <w:b/>
              </w:rPr>
              <w:t>6.5/10</w:t>
            </w:r>
          </w:p>
        </w:tc>
      </w:tr>
    </w:tbl>
    <w:p>
      <w:r>
        <w:t>---</w:t>
      </w:r>
    </w:p>
    <w:p>
      <w:pPr>
        <w:pStyle w:val="Heading3"/>
      </w:pPr>
      <w:r>
        <w:t>三、最具破纪录潜力的类型组合</w:t>
      </w:r>
    </w:p>
    <w:p>
      <w:r>
        <w:t>基于上述分析，</w:t>
      </w:r>
      <w:r>
        <w:rPr>
          <w:b/>
        </w:rPr>
        <w:t>最有可能在未来突破150亿元大关的电影</w:t>
      </w:r>
      <w:r>
        <w:t>应该具备以下特征：</w:t>
      </w:r>
    </w:p>
    <w:p>
      <w:pPr>
        <w:pStyle w:val="Heading4"/>
      </w:pPr>
      <w:r>
        <w:t>理想的高票房电影公式</w:t>
      </w:r>
    </w:p>
    <w:p>
      <w:r>
        <w:t>```</w:t>
      </w:r>
    </w:p>
    <w:p>
      <w:r>
        <w:t>高票房电影 = 国产3D动画</w:t>
      </w:r>
    </w:p>
    <w:p>
      <w:r>
        <w:t>+ 经典文化符号（哪吒、孙悟空、嫦娥等）</w:t>
      </w:r>
    </w:p>
    <w:p>
      <w:r>
        <w:t>+ 顶级制作规模（3000+创作人员）</w:t>
      </w:r>
    </w:p>
    <w:p>
      <w:r>
        <w:t>+ 春节档上映</w:t>
      </w:r>
    </w:p>
    <w:p>
      <w:r>
        <w:t>+ 合家欢定位</w:t>
      </w:r>
    </w:p>
    <w:p>
      <w:r>
        <w:t>+ 视觉奇观级别的特效</w:t>
      </w:r>
    </w:p>
    <w:p>
      <w:r>
        <w:t>+ 跨代人群的情感共鸣</w:t>
      </w:r>
    </w:p>
    <w:p>
      <w:r>
        <w:t>```</w:t>
      </w:r>
    </w:p>
    <w:p>
      <w:r>
        <w:rPr>
          <w:b/>
        </w:rPr>
        <w:t>最可能的候选</w:t>
      </w:r>
      <w:r>
        <w:t>：</w:t>
      </w:r>
    </w:p>
    <w:p>
      <w:pPr>
        <w:pStyle w:val="ListNumber"/>
      </w:pPr>
      <w:r>
        <w:rPr>
          <w:b/>
        </w:rPr>
        <w:t>哪吒3或其续集</w:t>
      </w:r>
      <w:r>
        <w:t xml:space="preserve"> - 已有IP积累和观众基础</w:t>
      </w:r>
    </w:p>
    <w:p>
      <w:pPr>
        <w:pStyle w:val="ListNumber"/>
      </w:pPr>
      <w:r>
        <w:rPr>
          <w:b/>
        </w:rPr>
        <w:t>孙悟空大电影</w:t>
      </w:r>
      <w:r>
        <w:t xml:space="preserve"> - 文化认知度最高</w:t>
      </w:r>
    </w:p>
    <w:p>
      <w:pPr>
        <w:pStyle w:val="ListNumber"/>
      </w:pPr>
      <w:r>
        <w:rPr>
          <w:b/>
        </w:rPr>
        <w:t>嫦娥奔月电影</w:t>
      </w:r>
      <w:r>
        <w:t xml:space="preserve"> - 新故事、强视觉潜力</w:t>
      </w:r>
    </w:p>
    <w:p>
      <w:pPr>
        <w:pStyle w:val="ListNumber"/>
      </w:pPr>
      <w:r>
        <w:rPr>
          <w:b/>
        </w:rPr>
        <w:t>中国古代神话宇宙</w:t>
      </w:r>
      <w:r>
        <w:t xml:space="preserve"> - 系列开发思路</w:t>
      </w:r>
    </w:p>
    <w:p>
      <w:r>
        <w:rPr>
          <w:b/>
        </w:rPr>
        <w:t>预计下一个150亿+电影出现的时间框架</w:t>
      </w:r>
      <w:r>
        <w:t>：</w:t>
      </w:r>
      <w:r>
        <w:rPr>
          <w:b/>
        </w:rPr>
        <w:t>2027-2029年</w:t>
      </w:r>
    </w:p>
    <w:p>
      <w:r>
        <w:t>---</w:t>
      </w:r>
    </w:p>
    <w:p>
      <w:pPr>
        <w:pStyle w:val="Heading2"/>
      </w:pPr>
      <w:r>
        <w:t>第五部分：产业启示与建议</w:t>
      </w:r>
    </w:p>
    <w:p>
      <w:pPr>
        <w:pStyle w:val="Heading3"/>
      </w:pPr>
      <w:r>
        <w:t>一、对电影制作方的建议</w:t>
      </w:r>
    </w:p>
    <w:p>
      <w:pPr>
        <w:pStyle w:val="Heading4"/>
      </w:pPr>
      <w:r>
        <w:t>1. 国产电影制作方</w:t>
      </w:r>
    </w:p>
    <w:p>
      <w:pPr>
        <w:pStyle w:val="ListBullet"/>
      </w:pPr>
      <w:r>
        <w:rPr>
          <w:b/>
        </w:rPr>
        <w:t>优先选择动画题材</w:t>
      </w:r>
      <w:r>
        <w:t>：数据表明动画电影的票房潜力最大</w:t>
      </w:r>
    </w:p>
    <w:p>
      <w:pPr>
        <w:pStyle w:val="ListBullet"/>
      </w:pPr>
      <w:r>
        <w:rPr>
          <w:b/>
        </w:rPr>
        <w:t>充分利用文化符号</w:t>
      </w:r>
      <w:r>
        <w:t>：中国古代文化蕴含无限IP开发空间</w:t>
      </w:r>
    </w:p>
    <w:p>
      <w:pPr>
        <w:pStyle w:val="ListBullet"/>
      </w:pPr>
      <w:r>
        <w:rPr>
          <w:b/>
        </w:rPr>
        <w:t>不怕前期投入</w:t>
      </w:r>
      <w:r>
        <w:t>：高制作规模（3000+人）与高票房直接相关</w:t>
      </w:r>
    </w:p>
    <w:p>
      <w:pPr>
        <w:pStyle w:val="ListBullet"/>
      </w:pPr>
      <w:r>
        <w:rPr>
          <w:b/>
        </w:rPr>
        <w:t>选择春节档等黄金档期</w:t>
      </w:r>
      <w:r>
        <w:t>：档期本身就能乘以1.5倍的票房倍数</w:t>
      </w:r>
    </w:p>
    <w:p>
      <w:pPr>
        <w:pStyle w:val="ListBullet"/>
      </w:pPr>
      <w:r>
        <w:rPr>
          <w:b/>
        </w:rPr>
        <w:t>重视品质</w:t>
      </w:r>
      <w:r>
        <w:t>：豆瓣评分与票房正相关，8分以上的电影平均票房明显更高</w:t>
      </w:r>
    </w:p>
    <w:p>
      <w:pPr>
        <w:pStyle w:val="Heading4"/>
      </w:pPr>
      <w:r>
        <w:t>2. 历史题材制作方</w:t>
      </w:r>
    </w:p>
    <w:p>
      <w:pPr>
        <w:pStyle w:val="ListBullet"/>
      </w:pPr>
      <w:r>
        <w:rPr>
          <w:b/>
        </w:rPr>
        <w:t>深入挖掘历史背景</w:t>
      </w:r>
      <w:r>
        <w:t>：南京照相馆的成功在于对历史细节的尊重</w:t>
      </w:r>
    </w:p>
    <w:p>
      <w:pPr>
        <w:pStyle w:val="ListBullet"/>
      </w:pPr>
      <w:r>
        <w:rPr>
          <w:b/>
        </w:rPr>
        <w:t>融入当代意义</w:t>
      </w:r>
      <w:r>
        <w:t>：不要只讲历史，要讲历史对当代的启示</w:t>
      </w:r>
    </w:p>
    <w:p>
      <w:pPr>
        <w:pStyle w:val="ListBullet"/>
      </w:pPr>
      <w:r>
        <w:rPr>
          <w:b/>
        </w:rPr>
        <w:t>争取国际评审</w:t>
      </w:r>
      <w:r>
        <w:t>：历史题材的国际传播价值被低估，应积极参加国际电影节</w:t>
      </w:r>
    </w:p>
    <w:p>
      <w:pPr>
        <w:pStyle w:val="Heading4"/>
      </w:pPr>
      <w:r>
        <w:t>3. 进口电影发行方</w:t>
      </w:r>
    </w:p>
    <w:p>
      <w:pPr>
        <w:pStyle w:val="ListBullet"/>
      </w:pPr>
      <w:r>
        <w:rPr>
          <w:b/>
        </w:rPr>
        <w:t>面临严峻挑战</w:t>
      </w:r>
      <w:r>
        <w:t>：国产电影品质提升后，进口电影的相对优势消失</w:t>
      </w:r>
    </w:p>
    <w:p>
      <w:pPr>
        <w:pStyle w:val="ListBullet"/>
      </w:pPr>
      <w:r>
        <w:rPr>
          <w:b/>
        </w:rPr>
        <w:t>寻找差异化</w:t>
      </w:r>
      <w:r>
        <w:t>：不能只依赖视觉特效，要有故事上的创新</w:t>
      </w:r>
    </w:p>
    <w:p>
      <w:pPr>
        <w:pStyle w:val="ListBullet"/>
      </w:pPr>
      <w:r>
        <w:rPr>
          <w:b/>
        </w:rPr>
        <w:t>考虑本土化改编</w:t>
      </w:r>
      <w:r>
        <w:t>：直接引进可能不如本土化后的效果好</w:t>
      </w:r>
    </w:p>
    <w:p>
      <w:pPr>
        <w:pStyle w:val="Heading3"/>
      </w:pPr>
      <w:r>
        <w:t>二、对投资者的建议</w:t>
      </w:r>
    </w:p>
    <w:p>
      <w:pPr>
        <w:pStyle w:val="ListNumber"/>
      </w:pPr>
      <w:r>
        <w:rPr>
          <w:b/>
        </w:rPr>
        <w:t>投资回报最高的类型排序</w:t>
      </w:r>
      <w:r>
        <w:t>：</w:t>
      </w:r>
    </w:p>
    <w:p>
      <w:pPr>
        <w:pStyle w:val="ListBullet"/>
      </w:pPr>
      <w:r>
        <w:t>第一档：国产3D动画（回报倍数可达10-30倍）</w:t>
      </w:r>
    </w:p>
    <w:p>
      <w:pPr>
        <w:pStyle w:val="ListBullet"/>
      </w:pPr>
      <w:r>
        <w:t>第二档：历史主旋律（回报倍数3-10倍）</w:t>
      </w:r>
    </w:p>
    <w:p>
      <w:pPr>
        <w:pStyle w:val="ListBullet"/>
      </w:pPr>
      <w:r>
        <w:t>第三档：其他创意片（回报倍数2-5倍）</w:t>
      </w:r>
    </w:p>
    <w:p>
      <w:pPr>
        <w:pStyle w:val="ListNumber"/>
      </w:pPr>
      <w:r>
        <w:rPr>
          <w:b/>
        </w:rPr>
        <w:t>风险最低的投资策略</w:t>
      </w:r>
      <w:r>
        <w:t>：</w:t>
      </w:r>
    </w:p>
    <w:p>
      <w:pPr>
        <w:pStyle w:val="ListBullet"/>
      </w:pPr>
      <w:r>
        <w:t>投资已成功的IP的续集（续集的票房相对稳定）</w:t>
      </w:r>
    </w:p>
    <w:p>
      <w:pPr>
        <w:pStyle w:val="ListBullet"/>
      </w:pPr>
      <w:r>
        <w:t>投资一线导演的作品（名导的成功率更高）</w:t>
      </w:r>
    </w:p>
    <w:p>
      <w:pPr>
        <w:pStyle w:val="ListBullet"/>
      </w:pPr>
      <w:r>
        <w:t>投资制作规模大的电影（高投入往往意味着高票房）</w:t>
      </w:r>
    </w:p>
    <w:p>
      <w:pPr>
        <w:pStyle w:val="ListNumber"/>
      </w:pPr>
      <w:r>
        <w:rPr>
          <w:b/>
        </w:rPr>
        <w:t>最危险的投资</w:t>
      </w:r>
      <w:r>
        <w:t>：</w:t>
      </w:r>
    </w:p>
    <w:p>
      <w:pPr>
        <w:pStyle w:val="ListBullet"/>
      </w:pPr>
      <w:r>
        <w:t>低成本小众题材</w:t>
      </w:r>
    </w:p>
    <w:p>
      <w:pPr>
        <w:pStyle w:val="ListBullet"/>
      </w:pPr>
      <w:r>
        <w:t>新导演+新IP的组合</w:t>
      </w:r>
    </w:p>
    <w:p>
      <w:pPr>
        <w:pStyle w:val="ListBullet"/>
      </w:pPr>
      <w:r>
        <w:t>评分低的电影（5分以下基本无救）</w:t>
      </w:r>
    </w:p>
    <w:p>
      <w:r>
        <w:t>---</w:t>
      </w:r>
    </w:p>
    <w:p>
      <w:pPr>
        <w:pStyle w:val="Heading2"/>
      </w:pPr>
      <w:r>
        <w:t>第六部分：总结与展望</w:t>
      </w:r>
    </w:p>
    <w:p>
      <w:pPr>
        <w:pStyle w:val="Heading3"/>
      </w:pPr>
      <w:r>
        <w:t>一、2025年中国电影市场的五大特点</w:t>
      </w:r>
    </w:p>
    <w:p>
      <w:pPr>
        <w:pStyle w:val="ListNumber"/>
      </w:pPr>
      <w:r>
        <w:rPr>
          <w:b/>
        </w:rPr>
        <w:t>动画电影绝对主导</w:t>
      </w:r>
      <w:r>
        <w:t>：占票房总额62%以上，已成为票房的绝对引擎</w:t>
      </w:r>
    </w:p>
    <w:p>
      <w:pPr>
        <w:pStyle w:val="ListNumber"/>
      </w:pPr>
      <w:r>
        <w:rPr>
          <w:b/>
        </w:rPr>
        <w:t>国产电影压倒性优势</w:t>
      </w:r>
      <w:r>
        <w:t>：占票房91.5%，进口电影空间被持续压缩</w:t>
      </w:r>
    </w:p>
    <w:p>
      <w:pPr>
        <w:pStyle w:val="ListNumber"/>
      </w:pPr>
      <w:r>
        <w:rPr>
          <w:b/>
        </w:rPr>
        <w:t>品质与票房高度相关</w:t>
      </w:r>
      <w:r>
        <w:t>：豆瓣评分与票房呈明显正相关</w:t>
      </w:r>
    </w:p>
    <w:p>
      <w:pPr>
        <w:pStyle w:val="ListNumber"/>
      </w:pPr>
      <w:r>
        <w:rPr>
          <w:b/>
        </w:rPr>
        <w:t>历史题材异军突起</w:t>
      </w:r>
      <w:r>
        <w:t>：评分最高，增长潜力大，成为新的票房增长点</w:t>
      </w:r>
    </w:p>
    <w:p>
      <w:pPr>
        <w:pStyle w:val="ListNumber"/>
      </w:pPr>
      <w:r>
        <w:rPr>
          <w:b/>
        </w:rPr>
        <w:t>IP化趋势明显</w:t>
      </w:r>
      <w:r>
        <w:t>：TOP10中大多数是续集或已有IP的改编</w:t>
      </w:r>
    </w:p>
    <w:p>
      <w:pPr>
        <w:pStyle w:val="Heading3"/>
      </w:pPr>
      <w:r>
        <w:t>二、未来3年（2025-2028）的预测</w:t>
      </w:r>
    </w:p>
    <w:p>
      <w:r>
        <w:rPr>
          <w:b/>
        </w:rPr>
        <w:t>乐观场景</w:t>
      </w:r>
      <w:r>
        <w:t>：</w:t>
      </w:r>
    </w:p>
    <w:p>
      <w:pPr>
        <w:pStyle w:val="ListBullet"/>
      </w:pPr>
      <w:r>
        <w:t>国产3D动画每年产出1-2部20亿+的电影</w:t>
      </w:r>
    </w:p>
    <w:p>
      <w:pPr>
        <w:pStyle w:val="ListBullet"/>
      </w:pPr>
      <w:r>
        <w:t>历史题材电影每年产出2-3部15亿+的电影</w:t>
      </w:r>
    </w:p>
    <w:p>
      <w:pPr>
        <w:pStyle w:val="ListBullet"/>
      </w:pPr>
      <w:r>
        <w:t>总票房突破600亿元，部分年份超过650亿元</w:t>
      </w:r>
    </w:p>
    <w:p>
      <w:r>
        <w:rPr>
          <w:b/>
        </w:rPr>
        <w:t>保守场景</w:t>
      </w:r>
      <w:r>
        <w:t>：</w:t>
      </w:r>
    </w:p>
    <w:p>
      <w:pPr>
        <w:pStyle w:val="ListBullet"/>
      </w:pPr>
      <w:r>
        <w:t>市场增长放缓，总票房在500-550亿之间波动</w:t>
      </w:r>
    </w:p>
    <w:p>
      <w:pPr>
        <w:pStyle w:val="ListBullet"/>
      </w:pPr>
      <w:r>
        <w:t>动画电影仍维持绝对优势但增长乏力</w:t>
      </w:r>
    </w:p>
    <w:p>
      <w:pPr>
        <w:pStyle w:val="ListBullet"/>
      </w:pPr>
      <w:r>
        <w:t>新题材难以突破的局面出现</w:t>
      </w:r>
    </w:p>
    <w:p>
      <w:r>
        <w:rPr>
          <w:b/>
        </w:rPr>
        <w:t>最可能的现实</w:t>
      </w:r>
      <w:r>
        <w:t>：</w:t>
      </w:r>
    </w:p>
    <w:p>
      <w:r>
        <w:t>介于两者之间，年度票房在520-580亿元之间，其中动画电影贡献250-300亿，历史题材贡献100-150亿，其他题材补充50-100亿。</w:t>
      </w:r>
    </w:p>
    <w:p>
      <w:pPr>
        <w:pStyle w:val="Heading3"/>
      </w:pPr>
      <w:r>
        <w:t>三、最后的结论</w:t>
      </w:r>
    </w:p>
    <w:p>
      <w:r>
        <w:rPr>
          <w:b/>
        </w:rPr>
        <w:t>哪种类型的电影最有可能在未来获得超高票房？</w:t>
      </w:r>
    </w:p>
    <w:p>
      <w:r>
        <w:rPr>
          <w:b/>
        </w:rPr>
        <w:t>答案：高品质国产3D动画电影</w:t>
      </w:r>
    </w:p>
    <w:p>
      <w:r>
        <w:rPr>
          <w:b/>
        </w:rPr>
        <w:t>理由总结</w:t>
      </w:r>
      <w:r>
        <w:t>：</w:t>
      </w:r>
    </w:p>
    <w:p>
      <w:pPr>
        <w:pStyle w:val="ListNumber"/>
      </w:pPr>
      <w:r>
        <w:t>已有成功案例（哪吒2的154.46亿证明可行性）</w:t>
      </w:r>
    </w:p>
    <w:p>
      <w:pPr>
        <w:pStyle w:val="ListNumber"/>
      </w:pPr>
      <w:r>
        <w:t>技术瓶颈已突破（国产制作已达国际水准）</w:t>
      </w:r>
    </w:p>
    <w:p>
      <w:pPr>
        <w:pStyle w:val="ListNumber"/>
      </w:pPr>
      <w:r>
        <w:t>文化优势明显（中国古代文化符号无穷无尽）</w:t>
      </w:r>
    </w:p>
    <w:p>
      <w:pPr>
        <w:pStyle w:val="ListNumber"/>
      </w:pPr>
      <w:r>
        <w:t>档期支持（春节档天然属于国产电影）</w:t>
      </w:r>
    </w:p>
    <w:p>
      <w:pPr>
        <w:pStyle w:val="ListNumber"/>
      </w:pPr>
      <w:r>
        <w:t>观众基数最大（合家欢电影的受众最广）</w:t>
      </w:r>
    </w:p>
    <w:p>
      <w:pPr>
        <w:pStyle w:val="ListNumber"/>
      </w:pPr>
      <w:r>
        <w:t>增长空间最大（从50亿到150亿仍有增长可能）</w:t>
      </w:r>
    </w:p>
    <w:p>
      <w:r>
        <w:rPr>
          <w:b/>
        </w:rPr>
        <w:t>其次是历史主旋律电影</w:t>
      </w:r>
      <w:r>
        <w:t>（平衡品质与票房，政策支持力度大）</w:t>
      </w:r>
    </w:p>
    <w:p>
      <w:r>
        <w:rPr>
          <w:b/>
        </w:rPr>
        <w:t>第三类是国际化创意片</w:t>
      </w:r>
      <w:r>
        <w:t>（创意空间大，但执行难度高）</w:t>
      </w:r>
    </w:p>
    <w:p>
      <w:r>
        <w:t>---</w:t>
      </w:r>
    </w:p>
    <w:p>
      <w:pPr>
        <w:pStyle w:val="Heading2"/>
      </w:pPr>
      <w:r>
        <w:t>数据附录</w:t>
      </w:r>
    </w:p>
    <w:p>
      <w:pPr>
        <w:pStyle w:val="Heading3"/>
      </w:pPr>
      <w:r>
        <w:t>附表1：TOP10电影的详细数据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排名</w:t>
            </w:r>
          </w:p>
        </w:tc>
        <w:tc>
          <w:tcPr>
            <w:tcW w:type="dxa" w:w="960"/>
          </w:tcPr>
          <w:p>
            <w:r>
              <w:t>片名</w:t>
            </w:r>
          </w:p>
        </w:tc>
        <w:tc>
          <w:tcPr>
            <w:tcW w:type="dxa" w:w="960"/>
          </w:tcPr>
          <w:p>
            <w:r>
              <w:t>票房</w:t>
            </w:r>
          </w:p>
        </w:tc>
        <w:tc>
          <w:tcPr>
            <w:tcW w:type="dxa" w:w="960"/>
          </w:tcPr>
          <w:p>
            <w:r>
              <w:t>豆瓣</w:t>
            </w:r>
          </w:p>
        </w:tc>
        <w:tc>
          <w:tcPr>
            <w:tcW w:type="dxa" w:w="960"/>
          </w:tcPr>
          <w:p>
            <w:r>
              <w:t>制作公司</w:t>
            </w:r>
          </w:p>
        </w:tc>
        <w:tc>
          <w:tcPr>
            <w:tcW w:type="dxa" w:w="960"/>
          </w:tcPr>
          <w:p>
            <w:r>
              <w:t>导演</w:t>
            </w:r>
          </w:p>
        </w:tc>
        <w:tc>
          <w:tcPr>
            <w:tcW w:type="dxa" w:w="960"/>
          </w:tcPr>
          <w:p>
            <w:r>
              <w:t>发行日期</w:t>
            </w:r>
          </w:p>
        </w:tc>
        <w:tc>
          <w:tcPr>
            <w:tcW w:type="dxa" w:w="960"/>
          </w:tcPr>
          <w:p>
            <w:r>
              <w:t>时长</w:t>
            </w:r>
          </w:p>
        </w:tc>
        <w:tc>
          <w:tcPr>
            <w:tcW w:type="dxa" w:w="960"/>
          </w:tcPr>
          <w:p>
            <w:r>
              <w:t>特色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哪吒之魔童闹海</w:t>
            </w:r>
          </w:p>
        </w:tc>
        <w:tc>
          <w:tcPr>
            <w:tcW w:type="dxa" w:w="960"/>
          </w:tcPr>
          <w:p>
            <w:r>
              <w:t>154.46亿</w:t>
            </w:r>
          </w:p>
        </w:tc>
        <w:tc>
          <w:tcPr>
            <w:tcW w:type="dxa" w:w="960"/>
          </w:tcPr>
          <w:p>
            <w:r>
              <w:t>8.4</w:t>
            </w:r>
          </w:p>
        </w:tc>
        <w:tc>
          <w:tcPr>
            <w:tcW w:type="dxa" w:w="960"/>
          </w:tcPr>
          <w:p>
            <w:r>
              <w:t>光线彩条屋</w:t>
            </w:r>
          </w:p>
        </w:tc>
        <w:tc>
          <w:tcPr>
            <w:tcW w:type="dxa" w:w="960"/>
          </w:tcPr>
          <w:p>
            <w:r>
              <w:t>饺子</w:t>
            </w:r>
          </w:p>
        </w:tc>
        <w:tc>
          <w:tcPr>
            <w:tcW w:type="dxa" w:w="960"/>
          </w:tcPr>
          <w:p>
            <w:r>
              <w:t>2025.1.29</w:t>
            </w:r>
          </w:p>
        </w:tc>
        <w:tc>
          <w:tcPr>
            <w:tcW w:type="dxa" w:w="960"/>
          </w:tcPr>
          <w:p>
            <w:r>
              <w:t>130分</w:t>
            </w:r>
          </w:p>
        </w:tc>
        <w:tc>
          <w:tcPr>
            <w:tcW w:type="dxa" w:w="960"/>
          </w:tcPr>
          <w:p>
            <w:r>
              <w:t>国产神话动画纪录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唐探1900</w:t>
            </w:r>
          </w:p>
        </w:tc>
        <w:tc>
          <w:tcPr>
            <w:tcW w:type="dxa" w:w="960"/>
          </w:tcPr>
          <w:p>
            <w:r>
              <w:t>36.12亿</w:t>
            </w:r>
          </w:p>
        </w:tc>
        <w:tc>
          <w:tcPr>
            <w:tcW w:type="dxa" w:w="960"/>
          </w:tcPr>
          <w:p>
            <w:r>
              <w:t>8.0</w:t>
            </w:r>
          </w:p>
        </w:tc>
        <w:tc>
          <w:tcPr>
            <w:tcW w:type="dxa" w:w="960"/>
          </w:tcPr>
          <w:p>
            <w:r>
              <w:t>陈思诚工作室</w:t>
            </w:r>
          </w:p>
        </w:tc>
        <w:tc>
          <w:tcPr>
            <w:tcW w:type="dxa" w:w="960"/>
          </w:tcPr>
          <w:p>
            <w:r>
              <w:t>陈思诚、戴墨</w:t>
            </w:r>
          </w:p>
        </w:tc>
        <w:tc>
          <w:tcPr>
            <w:tcW w:type="dxa" w:w="960"/>
          </w:tcPr>
          <w:p>
            <w:r>
              <w:t>2025.1.29</w:t>
            </w:r>
          </w:p>
        </w:tc>
        <w:tc>
          <w:tcPr>
            <w:tcW w:type="dxa" w:w="960"/>
          </w:tcPr>
          <w:p>
            <w:r>
              <w:t>150分</w:t>
            </w:r>
          </w:p>
        </w:tc>
        <w:tc>
          <w:tcPr>
            <w:tcW w:type="dxa" w:w="960"/>
          </w:tcPr>
          <w:p>
            <w:r>
              <w:t>民国背景国际推理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疯狂动物城2</w:t>
            </w:r>
          </w:p>
        </w:tc>
        <w:tc>
          <w:tcPr>
            <w:tcW w:type="dxa" w:w="960"/>
          </w:tcPr>
          <w:p>
            <w:r>
              <w:t>33.50亿</w:t>
            </w:r>
          </w:p>
        </w:tc>
        <w:tc>
          <w:tcPr>
            <w:tcW w:type="dxa" w:w="960"/>
          </w:tcPr>
          <w:p>
            <w:r>
              <w:t>7.3</w:t>
            </w:r>
          </w:p>
        </w:tc>
        <w:tc>
          <w:tcPr>
            <w:tcW w:type="dxa" w:w="960"/>
          </w:tcPr>
          <w:p>
            <w:r>
              <w:t>迪士尼</w:t>
            </w:r>
          </w:p>
        </w:tc>
        <w:tc>
          <w:tcPr>
            <w:tcW w:type="dxa" w:w="960"/>
          </w:tcPr>
          <w:p>
            <w:r>
              <w:t>杰拉德·布什</w:t>
            </w:r>
          </w:p>
        </w:tc>
        <w:tc>
          <w:tcPr>
            <w:tcW w:type="dxa" w:w="960"/>
          </w:tcPr>
          <w:p>
            <w:r>
              <w:t>2025.11.26</w:t>
            </w:r>
          </w:p>
        </w:tc>
        <w:tc>
          <w:tcPr>
            <w:tcW w:type="dxa" w:w="960"/>
          </w:tcPr>
          <w:p>
            <w:r>
              <w:t>110分</w:t>
            </w:r>
          </w:p>
        </w:tc>
        <w:tc>
          <w:tcPr>
            <w:tcW w:type="dxa" w:w="960"/>
          </w:tcPr>
          <w:p>
            <w:r>
              <w:t>进口动画续集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南京照相馆</w:t>
            </w:r>
          </w:p>
        </w:tc>
        <w:tc>
          <w:tcPr>
            <w:tcW w:type="dxa" w:w="960"/>
          </w:tcPr>
          <w:p>
            <w:r>
              <w:t>30.17亿</w:t>
            </w:r>
          </w:p>
        </w:tc>
        <w:tc>
          <w:tcPr>
            <w:tcW w:type="dxa" w:w="960"/>
          </w:tcPr>
          <w:p>
            <w:r>
              <w:t>8.6</w:t>
            </w:r>
          </w:p>
        </w:tc>
        <w:tc>
          <w:tcPr>
            <w:tcW w:type="dxa" w:w="960"/>
          </w:tcPr>
          <w:p>
            <w:r>
              <w:t>长影集团</w:t>
            </w:r>
          </w:p>
        </w:tc>
        <w:tc>
          <w:tcPr>
            <w:tcW w:type="dxa" w:w="960"/>
          </w:tcPr>
          <w:p>
            <w:r>
              <w:t>申奥</w:t>
            </w:r>
          </w:p>
        </w:tc>
        <w:tc>
          <w:tcPr>
            <w:tcW w:type="dxa" w:w="960"/>
          </w:tcPr>
          <w:p>
            <w:r>
              <w:t>2025.7.25</w:t>
            </w:r>
          </w:p>
        </w:tc>
        <w:tc>
          <w:tcPr>
            <w:tcW w:type="dxa" w:w="960"/>
          </w:tcPr>
          <w:p>
            <w:r>
              <w:t>130分</w:t>
            </w:r>
          </w:p>
        </w:tc>
        <w:tc>
          <w:tcPr>
            <w:tcW w:type="dxa" w:w="960"/>
          </w:tcPr>
          <w:p>
            <w:r>
              <w:t>民族史诗高品质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731</w:t>
            </w:r>
          </w:p>
        </w:tc>
        <w:tc>
          <w:tcPr>
            <w:tcW w:type="dxa" w:w="960"/>
          </w:tcPr>
          <w:p>
            <w:r>
              <w:t>19.43亿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长影集团</w:t>
            </w:r>
          </w:p>
        </w:tc>
        <w:tc>
          <w:tcPr>
            <w:tcW w:type="dxa" w:w="960"/>
          </w:tcPr>
          <w:p>
            <w:r>
              <w:t>赵林山</w:t>
            </w:r>
          </w:p>
        </w:tc>
        <w:tc>
          <w:tcPr>
            <w:tcW w:type="dxa" w:w="960"/>
          </w:tcPr>
          <w:p>
            <w:r>
              <w:t>2025.9.18</w:t>
            </w:r>
          </w:p>
        </w:tc>
        <w:tc>
          <w:tcPr>
            <w:tcW w:type="dxa" w:w="960"/>
          </w:tcPr>
          <w:p>
            <w:r>
              <w:t>150分</w:t>
            </w:r>
          </w:p>
        </w:tc>
        <w:tc>
          <w:tcPr>
            <w:tcW w:type="dxa" w:w="960"/>
          </w:tcPr>
          <w:p>
            <w:r>
              <w:t>历史纪实力作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浪浪山小妖怪</w:t>
            </w:r>
          </w:p>
        </w:tc>
        <w:tc>
          <w:tcPr>
            <w:tcW w:type="dxa" w:w="960"/>
          </w:tcPr>
          <w:p>
            <w:r>
              <w:t>~17.5亿</w:t>
            </w:r>
          </w:p>
        </w:tc>
        <w:tc>
          <w:tcPr>
            <w:tcW w:type="dxa" w:w="960"/>
          </w:tcPr>
          <w:p>
            <w:r>
              <w:t>8.5</w:t>
            </w:r>
          </w:p>
        </w:tc>
        <w:tc>
          <w:tcPr>
            <w:tcW w:type="dxa" w:w="960"/>
          </w:tcPr>
          <w:p>
            <w:r>
              <w:t>上美影</w:t>
            </w:r>
          </w:p>
        </w:tc>
        <w:tc>
          <w:tcPr>
            <w:tcW w:type="dxa" w:w="960"/>
          </w:tcPr>
          <w:p>
            <w:r>
              <w:t>於水</w:t>
            </w:r>
          </w:p>
        </w:tc>
        <w:tc>
          <w:tcPr>
            <w:tcW w:type="dxa" w:w="960"/>
          </w:tcPr>
          <w:p>
            <w:r>
              <w:t>2025.8.2</w:t>
            </w:r>
          </w:p>
        </w:tc>
        <w:tc>
          <w:tcPr>
            <w:tcW w:type="dxa" w:w="960"/>
          </w:tcPr>
          <w:p>
            <w:r>
              <w:t>95分</w:t>
            </w:r>
          </w:p>
        </w:tc>
        <w:tc>
          <w:tcPr>
            <w:tcW w:type="dxa" w:w="960"/>
          </w:tcPr>
          <w:p>
            <w:r>
              <w:t>2D动画最高分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捕风追影</w:t>
            </w:r>
          </w:p>
        </w:tc>
        <w:tc>
          <w:tcPr>
            <w:tcW w:type="dxa" w:w="960"/>
          </w:tcPr>
          <w:p>
            <w:r>
              <w:t>~17.0亿</w:t>
            </w:r>
          </w:p>
        </w:tc>
        <w:tc>
          <w:tcPr>
            <w:tcW w:type="dxa" w:w="960"/>
          </w:tcPr>
          <w:p>
            <w:r>
              <w:t>8.1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杨子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125分</w:t>
            </w:r>
          </w:p>
        </w:tc>
        <w:tc>
          <w:tcPr>
            <w:tcW w:type="dxa" w:w="960"/>
          </w:tcPr>
          <w:p>
            <w:r>
              <w:t>成龙动作新作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熊出没·重启未来</w:t>
            </w:r>
          </w:p>
        </w:tc>
        <w:tc>
          <w:tcPr>
            <w:tcW w:type="dxa" w:w="960"/>
          </w:tcPr>
          <w:p>
            <w:r>
              <w:t>~15.0亿</w:t>
            </w:r>
          </w:p>
        </w:tc>
        <w:tc>
          <w:tcPr>
            <w:tcW w:type="dxa" w:w="960"/>
          </w:tcPr>
          <w:p>
            <w:r>
              <w:t>7.5</w:t>
            </w:r>
          </w:p>
        </w:tc>
        <w:tc>
          <w:tcPr>
            <w:tcW w:type="dxa" w:w="960"/>
          </w:tcPr>
          <w:p>
            <w:r>
              <w:t>华强方特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95分</w:t>
            </w:r>
          </w:p>
        </w:tc>
        <w:tc>
          <w:tcPr>
            <w:tcW w:type="dxa" w:w="960"/>
          </w:tcPr>
          <w:p>
            <w:r>
              <w:t>系列续集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射雕英雄传：侠之大者</w:t>
            </w:r>
          </w:p>
        </w:tc>
        <w:tc>
          <w:tcPr>
            <w:tcW w:type="dxa" w:w="960"/>
          </w:tcPr>
          <w:p>
            <w:r>
              <w:t>~9.5亿</w:t>
            </w:r>
          </w:p>
        </w:tc>
        <w:tc>
          <w:tcPr>
            <w:tcW w:type="dxa" w:w="960"/>
          </w:tcPr>
          <w:p>
            <w:r>
              <w:t>5.2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徐克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140分</w:t>
            </w:r>
          </w:p>
        </w:tc>
        <w:tc>
          <w:tcPr>
            <w:tcW w:type="dxa" w:w="960"/>
          </w:tcPr>
          <w:p>
            <w:r>
              <w:t>武侠低评低票房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罗小黑战记2</w:t>
            </w:r>
          </w:p>
        </w:tc>
        <w:tc>
          <w:tcPr>
            <w:tcW w:type="dxa" w:w="960"/>
          </w:tcPr>
          <w:p>
            <w:r>
              <w:t>~8.5亿</w:t>
            </w:r>
          </w:p>
        </w:tc>
        <w:tc>
          <w:tcPr>
            <w:tcW w:type="dxa" w:w="960"/>
          </w:tcPr>
          <w:p>
            <w:r>
              <w:t>7.8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木头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105分</w:t>
            </w:r>
          </w:p>
        </w:tc>
        <w:tc>
          <w:tcPr>
            <w:tcW w:type="dxa" w:w="960"/>
          </w:tcPr>
          <w:p>
            <w:r>
              <w:t>二次元动画</w:t>
            </w:r>
          </w:p>
        </w:tc>
      </w:tr>
    </w:tbl>
    <w:p>
      <w:pPr>
        <w:pStyle w:val="Heading3"/>
      </w:pPr>
      <w:r>
        <w:t>附表2：题材分布与票房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题材分类</w:t>
            </w:r>
          </w:p>
        </w:tc>
        <w:tc>
          <w:tcPr>
            <w:tcW w:type="dxa" w:w="1440"/>
          </w:tcPr>
          <w:p>
            <w:r>
              <w:t>电影数量</w:t>
            </w:r>
          </w:p>
        </w:tc>
        <w:tc>
          <w:tcPr>
            <w:tcW w:type="dxa" w:w="1440"/>
          </w:tcPr>
          <w:p>
            <w:r>
              <w:t>票房总额</w:t>
            </w:r>
          </w:p>
        </w:tc>
        <w:tc>
          <w:tcPr>
            <w:tcW w:type="dxa" w:w="1440"/>
          </w:tcPr>
          <w:p>
            <w:r>
              <w:t>占比</w:t>
            </w:r>
          </w:p>
        </w:tc>
        <w:tc>
          <w:tcPr>
            <w:tcW w:type="dxa" w:w="1440"/>
          </w:tcPr>
          <w:p>
            <w:r>
              <w:t>平均票房</w:t>
            </w:r>
          </w:p>
        </w:tc>
        <w:tc>
          <w:tcPr>
            <w:tcW w:type="dxa" w:w="1440"/>
          </w:tcPr>
          <w:p>
            <w:r>
              <w:t>平均评分</w:t>
            </w:r>
          </w:p>
        </w:tc>
      </w:tr>
      <w:tr>
        <w:tc>
          <w:tcPr>
            <w:tcW w:type="dxa" w:w="1440"/>
          </w:tcPr>
          <w:p>
            <w:r>
              <w:t>动画电影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243.96亿</w:t>
            </w:r>
          </w:p>
        </w:tc>
        <w:tc>
          <w:tcPr>
            <w:tcW w:type="dxa" w:w="1440"/>
          </w:tcPr>
          <w:p>
            <w:r>
              <w:t>62%</w:t>
            </w:r>
          </w:p>
        </w:tc>
        <w:tc>
          <w:tcPr>
            <w:tcW w:type="dxa" w:w="1440"/>
          </w:tcPr>
          <w:p>
            <w:r>
              <w:t>48.8亿</w:t>
            </w:r>
          </w:p>
        </w:tc>
        <w:tc>
          <w:tcPr>
            <w:tcW w:type="dxa" w:w="1440"/>
          </w:tcPr>
          <w:p>
            <w:r>
              <w:t>8.14分</w:t>
            </w:r>
          </w:p>
        </w:tc>
      </w:tr>
      <w:tr>
        <w:tc>
          <w:tcPr>
            <w:tcW w:type="dxa" w:w="1440"/>
          </w:tcPr>
          <w:p>
            <w:r>
              <w:t>历史/战争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85.72亿</w:t>
            </w:r>
          </w:p>
        </w:tc>
        <w:tc>
          <w:tcPr>
            <w:tcW w:type="dxa" w:w="1440"/>
          </w:tcPr>
          <w:p>
            <w:r>
              <w:t>22%</w:t>
            </w:r>
          </w:p>
        </w:tc>
        <w:tc>
          <w:tcPr>
            <w:tcW w:type="dxa" w:w="1440"/>
          </w:tcPr>
          <w:p>
            <w:r>
              <w:t>28.6亿</w:t>
            </w:r>
          </w:p>
        </w:tc>
        <w:tc>
          <w:tcPr>
            <w:tcW w:type="dxa" w:w="1440"/>
          </w:tcPr>
          <w:p>
            <w:r>
              <w:t>8.37分</w:t>
            </w:r>
          </w:p>
        </w:tc>
      </w:tr>
      <w:tr>
        <w:tc>
          <w:tcPr>
            <w:tcW w:type="dxa" w:w="1440"/>
          </w:tcPr>
          <w:p>
            <w:r>
              <w:t>其他（悬疑、武侠、动作）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26.5亿</w:t>
            </w:r>
          </w:p>
        </w:tc>
        <w:tc>
          <w:tcPr>
            <w:tcW w:type="dxa" w:w="1440"/>
          </w:tcPr>
          <w:p>
            <w:r>
              <w:t>7%</w:t>
            </w:r>
          </w:p>
        </w:tc>
        <w:tc>
          <w:tcPr>
            <w:tcW w:type="dxa" w:w="1440"/>
          </w:tcPr>
          <w:p>
            <w:r>
              <w:t>13.25亿</w:t>
            </w:r>
          </w:p>
        </w:tc>
        <w:tc>
          <w:tcPr>
            <w:tcW w:type="dxa" w:w="1440"/>
          </w:tcPr>
          <w:p>
            <w:r>
              <w:t>6.5分</w:t>
            </w:r>
          </w:p>
        </w:tc>
      </w:tr>
    </w:tbl>
    <w:p>
      <w:pPr>
        <w:pStyle w:val="Heading3"/>
      </w:pPr>
      <w:r>
        <w:t>附表3：制作规模与票房相关性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电影</w:t>
            </w:r>
          </w:p>
        </w:tc>
        <w:tc>
          <w:tcPr>
            <w:tcW w:type="dxa" w:w="1728"/>
          </w:tcPr>
          <w:p>
            <w:r>
              <w:t>制作人员/公司数</w:t>
            </w:r>
          </w:p>
        </w:tc>
        <w:tc>
          <w:tcPr>
            <w:tcW w:type="dxa" w:w="1728"/>
          </w:tcPr>
          <w:p>
            <w:r>
              <w:t>制作周期</w:t>
            </w:r>
          </w:p>
        </w:tc>
        <w:tc>
          <w:tcPr>
            <w:tcW w:type="dxa" w:w="1728"/>
          </w:tcPr>
          <w:p>
            <w:r>
              <w:t>票房</w:t>
            </w:r>
          </w:p>
        </w:tc>
        <w:tc>
          <w:tcPr>
            <w:tcW w:type="dxa" w:w="1728"/>
          </w:tcPr>
          <w:p>
            <w:r>
              <w:t>相关性</w:t>
            </w:r>
          </w:p>
        </w:tc>
      </w:tr>
      <w:tr>
        <w:tc>
          <w:tcPr>
            <w:tcW w:type="dxa" w:w="1728"/>
          </w:tcPr>
          <w:p>
            <w:r>
              <w:t>哪吒2</w:t>
            </w:r>
          </w:p>
        </w:tc>
        <w:tc>
          <w:tcPr>
            <w:tcW w:type="dxa" w:w="1728"/>
          </w:tcPr>
          <w:p>
            <w:r>
              <w:t>4000+名/138家</w:t>
            </w:r>
          </w:p>
        </w:tc>
        <w:tc>
          <w:tcPr>
            <w:tcW w:type="dxa" w:w="1728"/>
          </w:tcPr>
          <w:p>
            <w:r>
              <w:t>长期</w:t>
            </w:r>
          </w:p>
        </w:tc>
        <w:tc>
          <w:tcPr>
            <w:tcW w:type="dxa" w:w="1728"/>
          </w:tcPr>
          <w:p>
            <w:r>
              <w:t>154.46亿</w:t>
            </w:r>
          </w:p>
        </w:tc>
        <w:tc>
          <w:tcPr>
            <w:tcW w:type="dxa" w:w="1728"/>
          </w:tcPr>
          <w:p>
            <w:r>
              <w:t>高 ✓✓✓</w:t>
            </w:r>
          </w:p>
        </w:tc>
      </w:tr>
      <w:tr>
        <w:tc>
          <w:tcPr>
            <w:tcW w:type="dxa" w:w="1728"/>
          </w:tcPr>
          <w:p>
            <w:r>
              <w:t>疯狂动物城2</w:t>
            </w:r>
          </w:p>
        </w:tc>
        <w:tc>
          <w:tcPr>
            <w:tcW w:type="dxa" w:w="1728"/>
          </w:tcPr>
          <w:p>
            <w:r>
              <w:t>700名</w:t>
            </w:r>
          </w:p>
        </w:tc>
        <w:tc>
          <w:tcPr>
            <w:tcW w:type="dxa" w:w="1728"/>
          </w:tcPr>
          <w:p>
            <w:r>
              <w:t>5年</w:t>
            </w:r>
          </w:p>
        </w:tc>
        <w:tc>
          <w:tcPr>
            <w:tcW w:type="dxa" w:w="1728"/>
          </w:tcPr>
          <w:p>
            <w:r>
              <w:t>33.5亿</w:t>
            </w:r>
          </w:p>
        </w:tc>
        <w:tc>
          <w:tcPr>
            <w:tcW w:type="dxa" w:w="1728"/>
          </w:tcPr>
          <w:p>
            <w:r>
              <w:t>中等 ✓✓</w:t>
            </w:r>
          </w:p>
        </w:tc>
      </w:tr>
      <w:tr>
        <w:tc>
          <w:tcPr>
            <w:tcW w:type="dxa" w:w="1728"/>
          </w:tcPr>
          <w:p>
            <w:r>
              <w:t>南京照相馆</w:t>
            </w:r>
          </w:p>
        </w:tc>
        <w:tc>
          <w:tcPr>
            <w:tcW w:type="dxa" w:w="1728"/>
          </w:tcPr>
          <w:p>
            <w:r>
              <w:t>大规模</w:t>
            </w:r>
          </w:p>
        </w:tc>
        <w:tc>
          <w:tcPr>
            <w:tcW w:type="dxa" w:w="1728"/>
          </w:tcPr>
          <w:p>
            <w:r>
              <w:t>长期</w:t>
            </w:r>
          </w:p>
        </w:tc>
        <w:tc>
          <w:tcPr>
            <w:tcW w:type="dxa" w:w="1728"/>
          </w:tcPr>
          <w:p>
            <w:r>
              <w:t>30.17亿</w:t>
            </w:r>
          </w:p>
        </w:tc>
        <w:tc>
          <w:tcPr>
            <w:tcW w:type="dxa" w:w="1728"/>
          </w:tcPr>
          <w:p>
            <w:r>
              <w:t>高 ✓✓✓</w:t>
            </w:r>
          </w:p>
        </w:tc>
      </w:tr>
      <w:tr>
        <w:tc>
          <w:tcPr>
            <w:tcW w:type="dxa" w:w="1728"/>
          </w:tcPr>
          <w:p>
            <w:r>
              <w:t>浪浪山小妖怪</w:t>
            </w:r>
          </w:p>
        </w:tc>
        <w:tc>
          <w:tcPr>
            <w:tcW w:type="dxa" w:w="1728"/>
          </w:tcPr>
          <w:p>
            <w:r>
              <w:t>大规模</w:t>
            </w:r>
          </w:p>
        </w:tc>
        <w:tc>
          <w:tcPr>
            <w:tcW w:type="dxa" w:w="1728"/>
          </w:tcPr>
          <w:p>
            <w:r>
              <w:t>长期</w:t>
            </w:r>
          </w:p>
        </w:tc>
        <w:tc>
          <w:tcPr>
            <w:tcW w:type="dxa" w:w="1728"/>
          </w:tcPr>
          <w:p>
            <w:r>
              <w:t>17.5亿</w:t>
            </w:r>
          </w:p>
        </w:tc>
        <w:tc>
          <w:tcPr>
            <w:tcW w:type="dxa" w:w="1728"/>
          </w:tcPr>
          <w:p>
            <w:r>
              <w:t>中等 ✓✓</w:t>
            </w:r>
          </w:p>
        </w:tc>
      </w:tr>
    </w:tbl>
    <w:p>
      <w:r>
        <w:t>---</w:t>
      </w:r>
    </w:p>
    <w:p>
      <w:r>
        <w:rPr>
          <w:b/>
        </w:rPr>
        <w:t>报告完成日期</w:t>
      </w:r>
      <w:r>
        <w:t>：2025年12月</w:t>
      </w:r>
    </w:p>
    <w:p>
      <w:r>
        <w:rPr>
          <w:b/>
        </w:rPr>
        <w:t>数据截止日期</w:t>
      </w:r>
      <w:r>
        <w:t>：2025年12月13日</w:t>
      </w:r>
    </w:p>
    <w:p>
      <w:r>
        <w:rPr>
          <w:b/>
        </w:rPr>
        <w:t>数据来源</w:t>
      </w:r>
      <w:r>
        <w:t>：国家电影局、猫眼专业版、灯塔专业版、豆瓣电影</w:t>
      </w:r>
    </w:p>
    <w:p>
      <w:r>
        <w:t>---</w:t>
      </w:r>
    </w:p>
    <w:p>
      <w:r>
        <w:t>本报告基于2025年中国电影市场实际数据进行深度分析，旨在为电影制作方、投资方及业界人士提供参考。报告结论基于现有数据，未来市场变化可能导致预测调整。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