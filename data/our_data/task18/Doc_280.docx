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Light-Based Therapies in Aesthetic Medicine: Current Applications and Scientific Advancements</w:t>
      </w:r>
    </w:p>
    <w:p>
      <w:pPr>
        <w:pStyle w:val="Heading2"/>
      </w:pPr>
      <w:r>
        <w:t>Executive Summary</w:t>
      </w:r>
    </w:p>
    <w:p>
      <w:r>
        <w:t>Light-based therapies—including laser, intense pulsed light (IPL), and light-emitting diode (LED) technologies—have become cornerstone treatments in aesthetic dermatology for addressing photoaging, hyperpigmentation, melasma, and skin brightening concerns. Recent scientific advancements (2024-2025) have significantly enhanced treatment precision, efficacy, and safety profiles, particularly for diverse skin types. This comprehensive report synthesizes current clinical evidence, mechanisms of action, treatment applications, and emerging technologies in light-based aesthetic medicine.</w:t>
      </w:r>
    </w:p>
    <w:p>
      <w:r>
        <w:rPr>
          <w:b/>
        </w:rPr>
        <w:t>Key Findings:</w:t>
      </w:r>
    </w:p>
    <w:p>
      <w:pPr>
        <w:pStyle w:val="ListBullet"/>
      </w:pPr>
      <w:r>
        <w:t>Fractional and picosecond laser technologies demonstrate superior safety and efficacy profiles compared to traditional nanosecond systems</w:t>
      </w:r>
    </w:p>
    <w:p>
      <w:pPr>
        <w:pStyle w:val="ListBullet"/>
      </w:pPr>
      <w:r>
        <w:t>IPL combined with radiofrequency (RF) produces synergistic collagen remodeling and pigment correction (62% pigmentation improvement at 12 weeks)</w:t>
      </w:r>
    </w:p>
    <w:p>
      <w:pPr>
        <w:pStyle w:val="ListBullet"/>
      </w:pPr>
      <w:r>
        <w:t>LED photomodulation achieves 25-45% collagen stimulation with zero downtime, suitable for all skin types</w:t>
      </w:r>
    </w:p>
    <w:p>
      <w:pPr>
        <w:pStyle w:val="ListBullet"/>
      </w:pPr>
      <w:r>
        <w:t>Darker skin types benefit from longer wavelengths (1064nm Nd:YAG, picosecond systems) to minimize post-inflammatory hyperpigmentation (PIH) risk</w:t>
      </w:r>
    </w:p>
    <w:p>
      <w:pPr>
        <w:pStyle w:val="ListBullet"/>
      </w:pPr>
      <w:r>
        <w:t>Combination therapies (RF+IPL, laser+LED) achieve comprehensive facial rejuvenation with minimal downtime</w:t>
      </w:r>
    </w:p>
    <w:p>
      <w:pPr>
        <w:pStyle w:val="ListBullet"/>
      </w:pPr>
      <w:r>
        <w:t>Patient satisfaction rates consistently range from 82-100% across modalities with proper selection and administration</w:t>
      </w:r>
    </w:p>
    <w:p>
      <w:r>
        <w:t>---</w:t>
      </w:r>
    </w:p>
    <w:p>
      <w:pPr>
        <w:pStyle w:val="Heading2"/>
      </w:pPr>
      <w:r>
        <w:t>Part 1: Laser Technologies</w:t>
      </w:r>
    </w:p>
    <w:p>
      <w:pPr>
        <w:pStyle w:val="Heading3"/>
      </w:pPr>
      <w:r>
        <w:t>1.1 Ablative Laser Systems</w:t>
      </w:r>
    </w:p>
    <w:p>
      <w:r>
        <w:rPr>
          <w:b/>
        </w:rPr>
        <w:t>CO₂ Lasers</w:t>
      </w:r>
    </w:p>
    <w:p>
      <w:r>
        <w:t>CO₂ lasers remain the gold standard for comprehensive skin resurfacing despite newer alternatives. These systems deliver concentrated infrared beams (10,600 nm wavelength) that precisely remove damaged skin layers by vaporizing water molecules in tissue.</w:t>
      </w:r>
    </w:p>
    <w:p>
      <w:r>
        <w:rPr>
          <w:i/>
        </w:rPr>
        <w:t>Mechanism of Action:</w:t>
      </w:r>
    </w:p>
    <w:p>
      <w:pPr>
        <w:pStyle w:val="ListBullet"/>
      </w:pPr>
      <w:r>
        <w:t>Target water molecules for deep tissue ablation</w:t>
      </w:r>
    </w:p>
    <w:p>
      <w:pPr>
        <w:pStyle w:val="ListBullet"/>
      </w:pPr>
      <w:r>
        <w:t>Stimulate profound collagen remodeling through thermal injury and wound healing response</w:t>
      </w:r>
    </w:p>
    <w:p>
      <w:pPr>
        <w:pStyle w:val="ListBullet"/>
      </w:pPr>
      <w:r>
        <w:t>Reverse photoaging by activating SMAD3 signaling pathways, which promote fibroblast proliferation and type I collagen synthesis</w:t>
      </w:r>
    </w:p>
    <w:p>
      <w:pPr>
        <w:pStyle w:val="ListBullet"/>
      </w:pPr>
      <w:r>
        <w:t>Reduce matrix metalloproteinase activation (prevents further collagen degradation)</w:t>
      </w:r>
    </w:p>
    <w:p>
      <w:pPr>
        <w:pStyle w:val="ListBullet"/>
      </w:pPr>
      <w:r>
        <w:t>Restore fibroblast proliferation inhibited by UV damage</w:t>
      </w:r>
    </w:p>
    <w:p>
      <w:r>
        <w:rPr>
          <w:i/>
        </w:rPr>
        <w:t>Clinical Applications:</w:t>
      </w:r>
    </w:p>
    <w:p>
      <w:pPr>
        <w:pStyle w:val="ListBullet"/>
      </w:pPr>
      <w:r>
        <w:t>Photoaging (wrinkles, texture, laxity)</w:t>
      </w:r>
    </w:p>
    <w:p>
      <w:pPr>
        <w:pStyle w:val="ListBullet"/>
      </w:pPr>
      <w:r>
        <w:t>Acne scars and depressed scars</w:t>
      </w:r>
    </w:p>
    <w:p>
      <w:pPr>
        <w:pStyle w:val="ListBullet"/>
      </w:pPr>
      <w:r>
        <w:t>Age spots and sun-damaged skin</w:t>
      </w:r>
    </w:p>
    <w:p>
      <w:pPr>
        <w:pStyle w:val="ListBullet"/>
      </w:pPr>
      <w:r>
        <w:t>Tattoo removal (less common)</w:t>
      </w:r>
    </w:p>
    <w:p>
      <w:r>
        <w:rPr>
          <w:i/>
        </w:rPr>
        <w:t>Efficacy:</w:t>
      </w:r>
    </w:p>
    <w:p>
      <w:r>
        <w:t>The 2025 Dermatology Times review found that repeated CO₂ treatments cumulatively improve collagen density and skin elasticity, with superior efficacy compared to other treatments. Modern fractional CO₂ technology offers targeted energy delivery in pixelated patterns, speeding healing and reducing complications compared to traditional ablative approaches.</w:t>
      </w:r>
    </w:p>
    <w:p>
      <w:r>
        <w:rPr>
          <w:i/>
        </w:rPr>
        <w:t>Advantages:</w:t>
      </w:r>
    </w:p>
    <w:p>
      <w:pPr>
        <w:pStyle w:val="ListBullet"/>
      </w:pPr>
      <w:r>
        <w:t>Most comprehensive single-treatment rejuvenation available</w:t>
      </w:r>
    </w:p>
    <w:p>
      <w:pPr>
        <w:pStyle w:val="ListBullet"/>
      </w:pPr>
      <w:r>
        <w:t>Addresses texture, wrinkles, and tone simultaneously</w:t>
      </w:r>
    </w:p>
    <w:p>
      <w:pPr>
        <w:pStyle w:val="ListBullet"/>
      </w:pPr>
      <w:r>
        <w:t>Deep collagen stimulation produces lasting results</w:t>
      </w:r>
    </w:p>
    <w:p>
      <w:r>
        <w:rPr>
          <w:i/>
        </w:rPr>
        <w:t>Disadvantages:</w:t>
      </w:r>
    </w:p>
    <w:p>
      <w:pPr>
        <w:pStyle w:val="ListBullet"/>
      </w:pPr>
      <w:r>
        <w:t>Extended downtime (1-2 weeks of visible peeling)</w:t>
      </w:r>
    </w:p>
    <w:p>
      <w:pPr>
        <w:pStyle w:val="ListBullet"/>
      </w:pPr>
      <w:r>
        <w:t>Higher risk of post-inflammatory hyperpigmentation</w:t>
      </w:r>
    </w:p>
    <w:p>
      <w:pPr>
        <w:pStyle w:val="ListBullet"/>
      </w:pPr>
      <w:r>
        <w:t>Requires significant post-care protocols</w:t>
      </w:r>
    </w:p>
    <w:p>
      <w:pPr>
        <w:pStyle w:val="ListBullet"/>
      </w:pPr>
      <w:r>
        <w:t>More aggressive, higher pain levels</w:t>
      </w:r>
    </w:p>
    <w:p>
      <w:r>
        <w:rPr>
          <w:i/>
        </w:rPr>
        <w:t>Recovery Timeline:</w:t>
      </w:r>
    </w:p>
    <w:p>
      <w:pPr>
        <w:pStyle w:val="ListBullet"/>
      </w:pPr>
      <w:r>
        <w:t>Initial: Redness, tightness, edema</w:t>
      </w:r>
    </w:p>
    <w:p>
      <w:pPr>
        <w:pStyle w:val="ListBullet"/>
      </w:pPr>
      <w:r>
        <w:t>3-7 days: Peeling, visible exfoliation</w:t>
      </w:r>
    </w:p>
    <w:p>
      <w:pPr>
        <w:pStyle w:val="ListBullet"/>
      </w:pPr>
      <w:r>
        <w:t>2+ weeks: Progressive skin emergence, collagen remodeling continues for months</w:t>
      </w:r>
    </w:p>
    <w:p>
      <w:r>
        <w:rPr>
          <w:b/>
        </w:rPr>
        <w:t>Er:YAG Lasers (Erbium:Yttrium Aluminum Garnet)</w:t>
      </w:r>
    </w:p>
    <w:p>
      <w:r>
        <w:t>Er:YAG systems (2940 nm wavelength) offer more superficial resurfacing with reduced recovery compared to CO₂ alternatives.</w:t>
      </w:r>
    </w:p>
    <w:p>
      <w:r>
        <w:rPr>
          <w:i/>
        </w:rPr>
        <w:t>Mechanism:</w:t>
      </w:r>
    </w:p>
    <w:p>
      <w:pPr>
        <w:pStyle w:val="ListBullet"/>
      </w:pPr>
      <w:r>
        <w:t>Precisely removes surface skin layers</w:t>
      </w:r>
    </w:p>
    <w:p>
      <w:pPr>
        <w:pStyle w:val="ListBullet"/>
      </w:pPr>
      <w:r>
        <w:t>Encourages growth of new, smoother cells</w:t>
      </w:r>
    </w:p>
    <w:p>
      <w:pPr>
        <w:pStyle w:val="ListBullet"/>
      </w:pPr>
      <w:r>
        <w:t>Stimulates collagen through controlled thermal injury</w:t>
      </w:r>
    </w:p>
    <w:p>
      <w:r>
        <w:rPr>
          <w:i/>
        </w:rPr>
        <w:t>Advantages:</w:t>
      </w:r>
    </w:p>
    <w:p>
      <w:pPr>
        <w:pStyle w:val="ListBullet"/>
      </w:pPr>
      <w:r>
        <w:t>Faster healing than CO₂ (2-4 days vs 7-14 days)</w:t>
      </w:r>
    </w:p>
    <w:p>
      <w:pPr>
        <w:pStyle w:val="ListBullet"/>
      </w:pPr>
      <w:r>
        <w:t>Lower risk of post-inflammatory pigmentation changes</w:t>
      </w:r>
    </w:p>
    <w:p>
      <w:pPr>
        <w:pStyle w:val="ListBullet"/>
      </w:pPr>
      <w:r>
        <w:t>Adjustable intensity for lighter treatments</w:t>
      </w:r>
    </w:p>
    <w:p>
      <w:pPr>
        <w:pStyle w:val="ListBullet"/>
      </w:pPr>
      <w:r>
        <w:t>Suitable for broader patient range</w:t>
      </w:r>
    </w:p>
    <w:p>
      <w:r>
        <w:rPr>
          <w:i/>
        </w:rPr>
        <w:t>Clinical Applications:</w:t>
      </w:r>
    </w:p>
    <w:p>
      <w:pPr>
        <w:pStyle w:val="ListBullet"/>
      </w:pPr>
      <w:r>
        <w:t>Fine lines and superficial wrinkles</w:t>
      </w:r>
    </w:p>
    <w:p>
      <w:pPr>
        <w:pStyle w:val="ListBullet"/>
      </w:pPr>
      <w:r>
        <w:t>Uneven texture</w:t>
      </w:r>
    </w:p>
    <w:p>
      <w:pPr>
        <w:pStyle w:val="ListBullet"/>
      </w:pPr>
      <w:r>
        <w:t>Mild photoaging</w:t>
      </w:r>
    </w:p>
    <w:p>
      <w:r>
        <w:rPr>
          <w:i/>
        </w:rPr>
        <w:t>Cost (Singapore 2025):</w:t>
      </w:r>
      <w:r>
        <w:t xml:space="preserve"> $350-900 per session</w:t>
      </w:r>
    </w:p>
    <w:p>
      <w:r>
        <w:t>---</w:t>
      </w:r>
    </w:p>
    <w:p>
      <w:pPr>
        <w:pStyle w:val="Heading3"/>
      </w:pPr>
      <w:r>
        <w:t>1.2 Non-Ablative Fractional Lasers (NAFL)</w:t>
      </w:r>
    </w:p>
    <w:p>
      <w:r>
        <w:rPr>
          <w:b/>
        </w:rPr>
        <w:t>1540nm, 1550nm, 1565nm Wavelengths</w:t>
      </w:r>
    </w:p>
    <w:p>
      <w:r>
        <w:t>Non-ablative fractional lasers represent a paradigm shift in skin rejuvenation by stimulating collagen production without surface ablation or extended downtime. These wavelengths are optimally absorbed by water in dermal tissue.</w:t>
      </w:r>
    </w:p>
    <w:p>
      <w:r>
        <w:rPr>
          <w:i/>
        </w:rPr>
        <w:t>Mechanism of Action:</w:t>
      </w:r>
    </w:p>
    <w:p>
      <w:pPr>
        <w:pStyle w:val="ListBullet"/>
      </w:pPr>
      <w:r>
        <w:t>Deliver energy in fractionated ("pixelated") pattern, targeting microscopic columns</w:t>
      </w:r>
    </w:p>
    <w:p>
      <w:pPr>
        <w:pStyle w:val="ListBullet"/>
      </w:pPr>
      <w:r>
        <w:t>Create zones of controlled coagulation (thermal damage) in dermis while preserving epidermis</w:t>
      </w:r>
    </w:p>
    <w:p>
      <w:pPr>
        <w:pStyle w:val="ListBullet"/>
      </w:pPr>
      <w:r>
        <w:t>Trigger wound-healing cascade: fibroblast migration, collagen synthesis, extracellular matrix remodeling</w:t>
      </w:r>
    </w:p>
    <w:p>
      <w:pPr>
        <w:pStyle w:val="ListBullet"/>
      </w:pPr>
      <w:r>
        <w:t>Stimulate type III collagen production (early wound healing collagen), which remodels to type I (mature, structural collagen)</w:t>
      </w:r>
    </w:p>
    <w:p>
      <w:pPr>
        <w:pStyle w:val="ListBullet"/>
      </w:pPr>
      <w:r>
        <w:t>"Islands" of healthy skin between treatment zones accelerate healing and reduce recovery time</w:t>
      </w:r>
    </w:p>
    <w:p>
      <w:r>
        <w:rPr>
          <w:i/>
        </w:rPr>
        <w:t>Molecular Mechanisms (2022 Frontiers in Medicine study):</w:t>
      </w:r>
    </w:p>
    <w:p>
      <w:r>
        <w:t>At the 1,540 nm wavelength, laser energy upregulates collagen synthesis genes while simultaneously downregulating matrix metalloproteinase production (prevents collagen breakdown). Histological analysis shows neocollagenesis (new collagen formation), epidermal thickening, and increased elastic fibers post-treatment.</w:t>
      </w:r>
    </w:p>
    <w:p>
      <w:r>
        <w:rPr>
          <w:i/>
        </w:rPr>
        <w:t>Clinical Applications:</w:t>
      </w:r>
    </w:p>
    <w:p>
      <w:pPr>
        <w:pStyle w:val="ListBullet"/>
      </w:pPr>
      <w:r>
        <w:t>Photoaging and wrinkles</w:t>
      </w:r>
    </w:p>
    <w:p>
      <w:pPr>
        <w:pStyle w:val="ListBullet"/>
      </w:pPr>
      <w:r>
        <w:t>Acne scars (atrophic and rolling scars)</w:t>
      </w:r>
    </w:p>
    <w:p>
      <w:pPr>
        <w:pStyle w:val="ListBullet"/>
      </w:pPr>
      <w:r>
        <w:t>Stretch marks</w:t>
      </w:r>
    </w:p>
    <w:p>
      <w:pPr>
        <w:pStyle w:val="ListBullet"/>
      </w:pPr>
      <w:r>
        <w:t>Texture irregularities</w:t>
      </w:r>
    </w:p>
    <w:p>
      <w:pPr>
        <w:pStyle w:val="ListBullet"/>
      </w:pPr>
      <w:r>
        <w:t>Post-acne erythema</w:t>
      </w:r>
    </w:p>
    <w:p>
      <w:r>
        <w:rPr>
          <w:i/>
        </w:rPr>
        <w:t>Efficacy Data:</w:t>
      </w:r>
    </w:p>
    <w:p>
      <w:pPr>
        <w:pStyle w:val="ListBullet"/>
      </w:pPr>
      <w:r>
        <w:t>Minimal downtime compared to ablative systems</w:t>
      </w:r>
    </w:p>
    <w:p>
      <w:pPr>
        <w:pStyle w:val="ListBullet"/>
      </w:pPr>
      <w:r>
        <w:t>Effective treatment of deep wrinkles and scarring</w:t>
      </w:r>
    </w:p>
    <w:p>
      <w:pPr>
        <w:pStyle w:val="ListBullet"/>
      </w:pPr>
      <w:r>
        <w:t>Cumulative improvements with repeat sessions</w:t>
      </w:r>
    </w:p>
    <w:p>
      <w:pPr>
        <w:pStyle w:val="ListBullet"/>
      </w:pPr>
      <w:r>
        <w:t>Results peak at 2-3 months as collagen remodeling completes</w:t>
      </w:r>
    </w:p>
    <w:p>
      <w:r>
        <w:rPr>
          <w:i/>
        </w:rPr>
        <w:t>Advantages:</w:t>
      </w:r>
    </w:p>
    <w:p>
      <w:pPr>
        <w:pStyle w:val="ListBullet"/>
      </w:pPr>
      <w:r>
        <w:t>Minimal surface damage (no ablation)</w:t>
      </w:r>
    </w:p>
    <w:p>
      <w:pPr>
        <w:pStyle w:val="ListBullet"/>
      </w:pPr>
      <w:r>
        <w:t>Faster recovery (3-5 days mild redness)</w:t>
      </w:r>
    </w:p>
    <w:p>
      <w:pPr>
        <w:pStyle w:val="ListBullet"/>
      </w:pPr>
      <w:r>
        <w:t>Safer for darker skin tones</w:t>
      </w:r>
    </w:p>
    <w:p>
      <w:pPr>
        <w:pStyle w:val="ListBullet"/>
      </w:pPr>
      <w:r>
        <w:t>Can be stacked with other treatments</w:t>
      </w:r>
    </w:p>
    <w:p>
      <w:pPr>
        <w:pStyle w:val="ListBullet"/>
      </w:pPr>
      <w:r>
        <w:t>Less pain than ablative lasers</w:t>
      </w:r>
    </w:p>
    <w:p>
      <w:r>
        <w:rPr>
          <w:i/>
        </w:rPr>
        <w:t>Disadvantages:</w:t>
      </w:r>
    </w:p>
    <w:p>
      <w:pPr>
        <w:pStyle w:val="ListBullet"/>
      </w:pPr>
      <w:r>
        <w:t>Multiple sessions often required (4-6 typically)</w:t>
      </w:r>
    </w:p>
    <w:p>
      <w:pPr>
        <w:pStyle w:val="ListBullet"/>
      </w:pPr>
      <w:r>
        <w:t>Slower visible results vs ablative systems</w:t>
      </w:r>
    </w:p>
    <w:p>
      <w:pPr>
        <w:pStyle w:val="ListBullet"/>
      </w:pPr>
      <w:r>
        <w:t>May not address severe photodamage as comprehensively as CO₂</w:t>
      </w:r>
    </w:p>
    <w:p>
      <w:r>
        <w:t>---</w:t>
      </w:r>
    </w:p>
    <w:p>
      <w:pPr>
        <w:pStyle w:val="Heading3"/>
      </w:pPr>
      <w:r>
        <w:t>1.3 Picosecond Laser Systems (Advanced Technology 2024-2025)</w:t>
      </w:r>
    </w:p>
    <w:p>
      <w:r>
        <w:rPr>
          <w:b/>
        </w:rPr>
        <w:t>Technology Overview</w:t>
      </w:r>
    </w:p>
    <w:p>
      <w:r>
        <w:t>Picosecond lasers represent a major advancement in tattoo removal and pigmentation treatment by delivering ultra-short energy pulses measured in trillionths of a second (1 picosecond = 10⁻¹² seconds). This ultra-short pulse duration fundamentally changes laser-tissue interaction from primarily thermal to primarily mechanical.</w:t>
      </w:r>
    </w:p>
    <w:p>
      <w:r>
        <w:rPr>
          <w:b/>
        </w:rPr>
        <w:t>Available Wavelengths:</w:t>
      </w:r>
    </w:p>
    <w:p>
      <w:pPr>
        <w:pStyle w:val="ListBullet"/>
      </w:pPr>
      <w:r>
        <w:rPr>
          <w:b/>
        </w:rPr>
        <w:t>532 nm (KTP-doubled):</w:t>
      </w:r>
      <w:r>
        <w:t xml:space="preserve"> Surface-level pigmentation (freckles, sunspots)</w:t>
      </w:r>
    </w:p>
    <w:p>
      <w:pPr>
        <w:pStyle w:val="ListBullet"/>
      </w:pPr>
      <w:r>
        <w:rPr>
          <w:b/>
        </w:rPr>
        <w:t>755 nm (Alexandrite):</w:t>
      </w:r>
      <w:r>
        <w:t xml:space="preserve"> Specifically targets melanin with minimal heat exposure</w:t>
      </w:r>
    </w:p>
    <w:p>
      <w:pPr>
        <w:pStyle w:val="ListBullet"/>
      </w:pPr>
      <w:r>
        <w:rPr>
          <w:b/>
        </w:rPr>
        <w:t>1064 nm (Nd:YAG):</w:t>
      </w:r>
      <w:r>
        <w:t xml:space="preserve"> Deeper penetration for resistant pigmentation and skin types IV-VI</w:t>
      </w:r>
    </w:p>
    <w:p>
      <w:pPr>
        <w:pStyle w:val="ListBullet"/>
      </w:pPr>
      <w:r>
        <w:rPr>
          <w:b/>
        </w:rPr>
        <w:t>300 ps pulse duration:</w:t>
      </w:r>
      <w:r>
        <w:t xml:space="preserve"> Emerging ultra-short systems showing superior results</w:t>
      </w:r>
    </w:p>
    <w:p>
      <w:r>
        <w:rPr>
          <w:i/>
        </w:rPr>
        <w:t>Mechanism of Action:</w:t>
      </w:r>
    </w:p>
    <w:p>
      <w:r>
        <w:t>The fundamental advantage of picosecond lasers lies in the shift from photothermal (heat-based) to photomechanical (mechanical shock-based) energy delivery:</w:t>
      </w:r>
    </w:p>
    <w:p>
      <w:pPr>
        <w:pStyle w:val="ListBullet"/>
      </w:pPr>
      <w:r>
        <w:rPr>
          <w:b/>
        </w:rPr>
        <w:t>Photothermal effect (traditional nanosecond lasers):</w:t>
      </w:r>
      <w:r>
        <w:t xml:space="preserve"> Energy concentrates, creates heat, coagulates pigmented cells through thermal damage</w:t>
      </w:r>
    </w:p>
    <w:p>
      <w:pPr>
        <w:pStyle w:val="ListBullet"/>
      </w:pPr>
      <w:r>
        <w:rPr>
          <w:b/>
        </w:rPr>
        <w:t>Photomechanical effect (picosecond lasers):</w:t>
      </w:r>
      <w:r>
        <w:t xml:space="preserve"> Ultra-short pulse creates mechanical shockwave that shatters pigment particles into micron-sized ("dust-like") fragments</w:t>
      </w:r>
    </w:p>
    <w:p>
      <w:pPr>
        <w:pStyle w:val="ListBullet"/>
      </w:pPr>
      <w:r>
        <w:rPr>
          <w:b/>
        </w:rPr>
        <w:t>Advantages of photomechanical approach:</w:t>
      </w:r>
      <w:r>
        <w:t xml:space="preserve"> Dramatically reduces collateral thermal injury, minimizes hyperpigmentation risk, requires fewer sessions, less pain</w:t>
      </w:r>
    </w:p>
    <w:p>
      <w:r>
        <w:t>The short pulse duration means the laser energy is delivered before heat can diffuse into surrounding tissue, creating a selective photoacoustic effect that disrupts target chromophores (pigment particles) without burning surrounding skin.</w:t>
      </w:r>
    </w:p>
    <w:p>
      <w:r>
        <w:rPr>
          <w:b/>
        </w:rPr>
        <w:t>Clinical Applications:</w:t>
      </w:r>
    </w:p>
    <w:p>
      <w:pPr>
        <w:pStyle w:val="ListNumber"/>
      </w:pPr>
      <w:r>
        <w:rPr>
          <w:b/>
        </w:rPr>
        <w:t>Pigmentation Disorders:</w:t>
      </w:r>
    </w:p>
    <w:p>
      <w:pPr>
        <w:pStyle w:val="ListBullet"/>
      </w:pPr>
      <w:r>
        <w:t>Melasma (superficial cases show best results; mixed/deep cases require caution)</w:t>
      </w:r>
    </w:p>
    <w:p>
      <w:pPr>
        <w:pStyle w:val="ListBullet"/>
      </w:pPr>
      <w:r>
        <w:t>Lentigines and age spots</w:t>
      </w:r>
    </w:p>
    <w:p>
      <w:pPr>
        <w:pStyle w:val="ListBullet"/>
      </w:pPr>
      <w:r>
        <w:t>Sunspots and freckles</w:t>
      </w:r>
    </w:p>
    <w:p>
      <w:pPr>
        <w:pStyle w:val="ListBullet"/>
      </w:pPr>
      <w:r>
        <w:t>Acquired biphasic nonlesional macules (ABNM)</w:t>
      </w:r>
    </w:p>
    <w:p>
      <w:pPr>
        <w:pStyle w:val="ListNumber"/>
      </w:pPr>
      <w:r>
        <w:rPr>
          <w:b/>
        </w:rPr>
        <w:t>Acne Scars and Skin Rejuvenation:</w:t>
      </w:r>
    </w:p>
    <w:p>
      <w:pPr>
        <w:pStyle w:val="ListBullet"/>
      </w:pPr>
      <w:r>
        <w:t>Fractional picosecond (with diffractive optic elements) stimulates collagen/elastin</w:t>
      </w:r>
    </w:p>
    <w:p>
      <w:pPr>
        <w:pStyle w:val="ListBullet"/>
      </w:pPr>
      <w:r>
        <w:t>3-4 sessions produce clinical improvement</w:t>
      </w:r>
    </w:p>
    <w:p>
      <w:pPr>
        <w:pStyle w:val="ListBullet"/>
      </w:pPr>
      <w:r>
        <w:t>Mild transient side effects (erythema, swelling, pain)</w:t>
      </w:r>
    </w:p>
    <w:p>
      <w:pPr>
        <w:pStyle w:val="ListNumber"/>
      </w:pPr>
      <w:r>
        <w:rPr>
          <w:b/>
        </w:rPr>
        <w:t>Post-Inflammatory Hyperpigmentation (PIH):</w:t>
      </w:r>
    </w:p>
    <w:p>
      <w:pPr>
        <w:pStyle w:val="ListBullet"/>
      </w:pPr>
      <w:r>
        <w:t>Success rate: 50-75% improvement</w:t>
      </w:r>
    </w:p>
    <w:p>
      <w:pPr>
        <w:pStyle w:val="ListBullet"/>
      </w:pPr>
      <w:r>
        <w:t>Lower risk of causing PIH compared to nanosecond Q-switched lasers</w:t>
      </w:r>
    </w:p>
    <w:p>
      <w:pPr>
        <w:pStyle w:val="ListBullet"/>
      </w:pPr>
      <w:r>
        <w:t>Particularly valuable for patients of color</w:t>
      </w:r>
    </w:p>
    <w:p>
      <w:r>
        <w:rPr>
          <w:i/>
        </w:rPr>
        <w:t>Clinical Efficacy (2024-2025 Data):</w:t>
      </w:r>
    </w:p>
    <w:p>
      <w:pPr>
        <w:pStyle w:val="ListBullet"/>
      </w:pPr>
      <w:r>
        <w:t>Improved clearance of multi-colored or deep melanin deposits</w:t>
      </w:r>
    </w:p>
    <w:p>
      <w:pPr>
        <w:pStyle w:val="ListBullet"/>
      </w:pPr>
      <w:r>
        <w:t>Fewer sessions required vs traditional Q-switched</w:t>
      </w:r>
    </w:p>
    <w:p>
      <w:pPr>
        <w:pStyle w:val="ListBullet"/>
      </w:pPr>
      <w:r>
        <w:t>Results visible 2-4 weeks as body eliminates fragmented pigment</w:t>
      </w:r>
    </w:p>
    <w:p>
      <w:pPr>
        <w:pStyle w:val="ListBullet"/>
      </w:pPr>
      <w:r>
        <w:t>Stimulates collagen synthesis through localized mechanical stress</w:t>
      </w:r>
    </w:p>
    <w:p>
      <w:pPr>
        <w:pStyle w:val="ListBullet"/>
      </w:pPr>
      <w:r>
        <w:t>Long-lasting results (fragmented pigments naturally eliminated)</w:t>
      </w:r>
    </w:p>
    <w:p>
      <w:r>
        <w:rPr>
          <w:i/>
        </w:rPr>
        <w:t>Safety Profile:</w:t>
      </w:r>
    </w:p>
    <w:p>
      <w:r>
        <w:t>Picosecond lasers demonstrate superior safety, particularly for darker skin types (Fitzpatrick IV-VI):</w:t>
      </w:r>
    </w:p>
    <w:p>
      <w:pPr>
        <w:pStyle w:val="ListBullet"/>
      </w:pPr>
      <w:r>
        <w:t>Reduced thermal injury minimizes post-inflammatory hyperpigmentation risk</w:t>
      </w:r>
    </w:p>
    <w:p>
      <w:pPr>
        <w:pStyle w:val="ListBullet"/>
      </w:pPr>
      <w:r>
        <w:t>Less pain during and after treatment</w:t>
      </w:r>
    </w:p>
    <w:p>
      <w:pPr>
        <w:pStyle w:val="ListBullet"/>
      </w:pPr>
      <w:r>
        <w:t>Minimal erythema, swelling, blistering</w:t>
      </w:r>
    </w:p>
    <w:p>
      <w:pPr>
        <w:pStyle w:val="ListBullet"/>
      </w:pPr>
      <w:r>
        <w:t>300 ps systems show efficacy without notable side effects in case studies</w:t>
      </w:r>
    </w:p>
    <w:p>
      <w:pPr>
        <w:pStyle w:val="ListBullet"/>
      </w:pPr>
      <w:r>
        <w:t>No reported adverse outcomes in four diverse patients treated 4-8 months</w:t>
      </w:r>
    </w:p>
    <w:p>
      <w:r>
        <w:rPr>
          <w:i/>
        </w:rPr>
        <w:t>Wavelength Selection by Skin Type:</w:t>
      </w:r>
    </w:p>
    <w:p>
      <w:pPr>
        <w:pStyle w:val="ListBullet"/>
      </w:pPr>
      <w:r>
        <w:rPr>
          <w:b/>
        </w:rPr>
        <w:t>532 nm:</w:t>
      </w:r>
      <w:r>
        <w:t xml:space="preserve"> Lighter skin types (I-III), superficial pigmentation</w:t>
      </w:r>
    </w:p>
    <w:p>
      <w:pPr>
        <w:pStyle w:val="ListBullet"/>
      </w:pPr>
      <w:r>
        <w:rPr>
          <w:b/>
        </w:rPr>
        <w:t>755 nm:</w:t>
      </w:r>
      <w:r>
        <w:t xml:space="preserve"> Targets melanin specifically with low heat exposure, good for diverse skin types</w:t>
      </w:r>
    </w:p>
    <w:p>
      <w:pPr>
        <w:pStyle w:val="ListBullet"/>
      </w:pPr>
      <w:r>
        <w:rPr>
          <w:b/>
        </w:rPr>
        <w:t>1064 nm:</w:t>
      </w:r>
      <w:r>
        <w:t xml:space="preserve"> Darker skin types (IV-VI), deeper pigmentation; lower melanin absorption reduces epidermal irritation</w:t>
      </w:r>
    </w:p>
    <w:p>
      <w:r>
        <w:rPr>
          <w:i/>
        </w:rPr>
        <w:t>Comparison to Nanosecond Q-Switched Lasers:</w:t>
      </w:r>
    </w:p>
    <w:p>
      <w:r>
        <w:t>Prospective split-study comparing picosecond vs nanosecond lasers for tattoo removal found:</w:t>
      </w:r>
    </w:p>
    <w:p>
      <w:pPr>
        <w:pStyle w:val="ListBullet"/>
      </w:pPr>
      <w:r>
        <w:t>Both achieved acceptable clearance</w:t>
      </w:r>
    </w:p>
    <w:p>
      <w:pPr>
        <w:pStyle w:val="ListBullet"/>
      </w:pPr>
      <w:r>
        <w:t>Picosecond: significantly less pain, fewer blisters/pruritus, shorter adverse reaction duration</w:t>
      </w:r>
    </w:p>
    <w:p>
      <w:pPr>
        <w:pStyle w:val="ListBullet"/>
      </w:pPr>
      <w:r>
        <w:t>Picosecond: less collateral skin damage</w:t>
      </w:r>
    </w:p>
    <w:p>
      <w:pPr>
        <w:pStyle w:val="ListBullet"/>
      </w:pPr>
      <w:r>
        <w:t>Picosecond: better patient experience and outcomes</w:t>
      </w:r>
    </w:p>
    <w:p>
      <w:r>
        <w:rPr>
          <w:i/>
        </w:rPr>
        <w:t>Success Rate Considerations:</w:t>
      </w:r>
    </w:p>
    <w:p>
      <w:r>
        <w:t>Melasma response varies by presentation:</w:t>
      </w:r>
    </w:p>
    <w:p>
      <w:pPr>
        <w:pStyle w:val="ListBullet"/>
      </w:pPr>
      <w:r>
        <w:t>Epidermal (superficial): High response to picosecond</w:t>
      </w:r>
    </w:p>
    <w:p>
      <w:pPr>
        <w:pStyle w:val="ListBullet"/>
      </w:pPr>
      <w:r>
        <w:t>Dermal (deep): More resistant, may require combination approaches</w:t>
      </w:r>
    </w:p>
    <w:p>
      <w:pPr>
        <w:pStyle w:val="ListBullet"/>
      </w:pPr>
      <w:r>
        <w:t>Mixed: Variable, individualized treatment planning essential</w:t>
      </w:r>
    </w:p>
    <w:p>
      <w:r>
        <w:rPr>
          <w:b/>
        </w:rPr>
        <w:t>Cost and Accessibility:</w:t>
      </w:r>
    </w:p>
    <w:p>
      <w:r>
        <w:t>Rapidly becoming standard in aesthetic practices globally. Singapore clinics increasingly offer multiple picosecond wavelengths (532 nm, 755 nm, 1064 nm) as part of comprehensive pigmentation management portfolios.</w:t>
      </w:r>
    </w:p>
    <w:p>
      <w:r>
        <w:t>---</w:t>
      </w:r>
    </w:p>
    <w:p>
      <w:pPr>
        <w:pStyle w:val="Heading3"/>
      </w:pPr>
      <w:r>
        <w:t>1.4 Nd:YAG Lasers (1064 nm)</w:t>
      </w:r>
    </w:p>
    <w:p>
      <w:r>
        <w:t>The 1064 nm Nd:YAG laser represents a critical tool for treating darker skin types safely.</w:t>
      </w:r>
    </w:p>
    <w:p>
      <w:r>
        <w:rPr>
          <w:i/>
        </w:rPr>
        <w:t>Advantages:</w:t>
      </w:r>
    </w:p>
    <w:p>
      <w:pPr>
        <w:pStyle w:val="ListBullet"/>
      </w:pPr>
      <w:r>
        <w:t>Longer wavelength penetrates dermis deeply</w:t>
      </w:r>
    </w:p>
    <w:p>
      <w:pPr>
        <w:pStyle w:val="ListBullet"/>
      </w:pPr>
      <w:r>
        <w:t>Lower melanin absorption in epidermis (reduced risk of epidermal damage)</w:t>
      </w:r>
    </w:p>
    <w:p>
      <w:pPr>
        <w:pStyle w:val="ListBullet"/>
      </w:pPr>
      <w:r>
        <w:t>More efficiently absorbed by deeper dermal melanin</w:t>
      </w:r>
    </w:p>
    <w:p>
      <w:pPr>
        <w:pStyle w:val="ListBullet"/>
      </w:pPr>
      <w:r>
        <w:t>Safer for Fitzpatrick skin types IV-VI</w:t>
      </w:r>
    </w:p>
    <w:p>
      <w:pPr>
        <w:pStyle w:val="ListBullet"/>
      </w:pPr>
      <w:r>
        <w:t>Effective for vascular lesions (rosacea, broken capillaries)</w:t>
      </w:r>
    </w:p>
    <w:p>
      <w:r>
        <w:rPr>
          <w:i/>
        </w:rPr>
        <w:t>Applications:</w:t>
      </w:r>
    </w:p>
    <w:p>
      <w:pPr>
        <w:pStyle w:val="ListBullet"/>
      </w:pPr>
      <w:r>
        <w:t>Deeper pigmentation (melasma, age spots in darker skin)</w:t>
      </w:r>
    </w:p>
    <w:p>
      <w:pPr>
        <w:pStyle w:val="ListBullet"/>
      </w:pPr>
      <w:r>
        <w:t>Rosacea and vascular concerns</w:t>
      </w:r>
    </w:p>
    <w:p>
      <w:pPr>
        <w:pStyle w:val="ListBullet"/>
      </w:pPr>
      <w:r>
        <w:t>Hair removal in darker skin types</w:t>
      </w:r>
    </w:p>
    <w:p>
      <w:pPr>
        <w:pStyle w:val="ListBullet"/>
      </w:pPr>
      <w:r>
        <w:t>General skin rejuvenation with collagen stimulation</w:t>
      </w:r>
    </w:p>
    <w:p>
      <w:r>
        <w:t>---</w:t>
      </w:r>
    </w:p>
    <w:p>
      <w:pPr>
        <w:pStyle w:val="Heading3"/>
      </w:pPr>
      <w:r>
        <w:t>1.5 Emerging Multi-Modal Laser: Quadralase System</w:t>
      </w:r>
    </w:p>
    <w:p>
      <w:r>
        <w:t>The Quadralase laser (trending in Singapore 2025) represents integration of multiple laser modalities into single device:</w:t>
      </w:r>
    </w:p>
    <w:p>
      <w:r>
        <w:rPr>
          <w:b/>
        </w:rPr>
        <w:t>Four Distinct Laser Types:</w:t>
      </w:r>
    </w:p>
    <w:p>
      <w:pPr>
        <w:pStyle w:val="ListNumber"/>
      </w:pPr>
      <w:r>
        <w:t>Yellow Laser</w:t>
      </w:r>
    </w:p>
    <w:p>
      <w:pPr>
        <w:pStyle w:val="ListNumber"/>
      </w:pPr>
      <w:r>
        <w:t>Long Pulse Laser</w:t>
      </w:r>
    </w:p>
    <w:p>
      <w:pPr>
        <w:pStyle w:val="ListNumber"/>
      </w:pPr>
      <w:r>
        <w:t>Q-Switched Laser</w:t>
      </w:r>
    </w:p>
    <w:p>
      <w:pPr>
        <w:pStyle w:val="ListNumber"/>
      </w:pPr>
      <w:r>
        <w:t>Picosecond Laser</w:t>
      </w:r>
    </w:p>
    <w:p>
      <w:r>
        <w:rPr>
          <w:i/>
        </w:rPr>
        <w:t>Synergistic Approach:</w:t>
      </w:r>
    </w:p>
    <w:p>
      <w:pPr>
        <w:pStyle w:val="ListBullet"/>
      </w:pPr>
      <w:r>
        <w:t>Each laser targets different skin layers simultaneously</w:t>
      </w:r>
    </w:p>
    <w:p>
      <w:pPr>
        <w:pStyle w:val="ListBullet"/>
      </w:pPr>
      <w:r>
        <w:t>Addresses discoloration, texture, and collagen loss comprehensively</w:t>
      </w:r>
    </w:p>
    <w:p>
      <w:pPr>
        <w:pStyle w:val="ListBullet"/>
      </w:pPr>
      <w:r>
        <w:t>Single treatment addresses multiple concerns</w:t>
      </w:r>
    </w:p>
    <w:p>
      <w:pPr>
        <w:pStyle w:val="ListBullet"/>
      </w:pPr>
      <w:r>
        <w:t>Customizable to individual skin conditions</w:t>
      </w:r>
    </w:p>
    <w:p>
      <w:r>
        <w:t>---</w:t>
      </w:r>
    </w:p>
    <w:p>
      <w:pPr>
        <w:pStyle w:val="Heading2"/>
      </w:pPr>
      <w:r>
        <w:t>Part 2: Intense Pulsed Light (IPL)</w:t>
      </w:r>
    </w:p>
    <w:p>
      <w:pPr>
        <w:pStyle w:val="Heading3"/>
      </w:pPr>
      <w:r>
        <w:t>2.1 Technology and Mechanism</w:t>
      </w:r>
    </w:p>
    <w:p>
      <w:r>
        <w:t>IPL differs fundamentally from lasers by emitting broad-spectrum, noncoherent light rather than monochromatic laser light. This broadband approach (typically 500-1200 nm) allows targeting multiple chromophores (pigmented lesions, blood vessels, melanin) in a single treatment.</w:t>
      </w:r>
    </w:p>
    <w:p>
      <w:r>
        <w:rPr>
          <w:i/>
        </w:rPr>
        <w:t>Mechanism of Action:</w:t>
      </w:r>
    </w:p>
    <w:p>
      <w:pPr>
        <w:pStyle w:val="ListBullet"/>
      </w:pPr>
      <w:r>
        <w:t>Delivers intense, broadband pulses of light to skin surface</w:t>
      </w:r>
    </w:p>
    <w:p>
      <w:pPr>
        <w:pStyle w:val="ListBullet"/>
      </w:pPr>
      <w:r>
        <w:t>Light energy is absorbed by target chromophores (melanin in pigmented cells, hemoglobin in vessels)</w:t>
      </w:r>
    </w:p>
    <w:p>
      <w:pPr>
        <w:pStyle w:val="ListBullet"/>
      </w:pPr>
      <w:r>
        <w:t>Absorbed energy converts to heat, raising target temperature</w:t>
      </w:r>
    </w:p>
    <w:p>
      <w:pPr>
        <w:pStyle w:val="ListBullet"/>
      </w:pPr>
      <w:r>
        <w:t>Melanin-rich cells (causing hyperpigmentation) are heated and destroyed</w:t>
      </w:r>
    </w:p>
    <w:p>
      <w:pPr>
        <w:pStyle w:val="ListBullet"/>
      </w:pPr>
      <w:r>
        <w:t>Heat also stimulates collagen production in dermis</w:t>
      </w:r>
    </w:p>
    <w:p>
      <w:pPr>
        <w:pStyle w:val="ListBullet"/>
      </w:pPr>
      <w:r>
        <w:t>Over subsequent days, body naturally exfoliates pigmented debris</w:t>
      </w:r>
    </w:p>
    <w:p>
      <w:r>
        <w:rPr>
          <w:i/>
        </w:rPr>
        <w:t>Penetration Depth:</w:t>
      </w:r>
    </w:p>
    <w:p>
      <w:pPr>
        <w:pStyle w:val="ListBullet"/>
      </w:pPr>
      <w:r>
        <w:t>Penetrates to second skin layer (dermis) without damaging epidermis</w:t>
      </w:r>
    </w:p>
    <w:p>
      <w:pPr>
        <w:pStyle w:val="ListBullet"/>
      </w:pPr>
      <w:r>
        <w:t>Selective targeting allows treating underlying pigmentation while preserving surface skin</w:t>
      </w:r>
    </w:p>
    <w:p>
      <w:pPr>
        <w:pStyle w:val="Heading3"/>
      </w:pPr>
      <w:r>
        <w:t>2.2 Clinical Applications</w:t>
      </w:r>
    </w:p>
    <w:p>
      <w:r>
        <w:rPr>
          <w:b/>
        </w:rPr>
        <w:t>Melasma</w:t>
      </w:r>
    </w:p>
    <w:p>
      <w:r>
        <w:t>IPL proves effective for melasma, particularly when applied thoughtfully:</w:t>
      </w:r>
    </w:p>
    <w:p>
      <w:pPr>
        <w:pStyle w:val="ListBullet"/>
      </w:pPr>
      <w:r>
        <w:t>Intense pulsed light penetrates deep dermal layers</w:t>
      </w:r>
    </w:p>
    <w:p>
      <w:pPr>
        <w:pStyle w:val="ListBullet"/>
      </w:pPr>
      <w:r>
        <w:t>Heat destroys melanin-producing cells</w:t>
      </w:r>
    </w:p>
    <w:p>
      <w:pPr>
        <w:pStyle w:val="ListBullet"/>
      </w:pPr>
      <w:r>
        <w:t>Forces body to generate healthy, unpigmented new cells</w:t>
      </w:r>
    </w:p>
    <w:p>
      <w:pPr>
        <w:pStyle w:val="ListBullet"/>
      </w:pPr>
      <w:r>
        <w:t>Post-treatment darkening is normal (pigment oxidizing as body processes it)</w:t>
      </w:r>
    </w:p>
    <w:p>
      <w:pPr>
        <w:pStyle w:val="ListBullet"/>
      </w:pPr>
      <w:r>
        <w:t>Progressive improvement as new cells replace damaged ones</w:t>
      </w:r>
    </w:p>
    <w:p>
      <w:pPr>
        <w:pStyle w:val="ListBullet"/>
      </w:pPr>
      <w:r>
        <w:t>Requires multiple sessions (typically 3-5)</w:t>
      </w:r>
    </w:p>
    <w:p>
      <w:pPr>
        <w:pStyle w:val="ListBullet"/>
      </w:pPr>
      <w:r>
        <w:t>Success depends on melasma depth (epidermal vs dermal vs mixed)</w:t>
      </w:r>
    </w:p>
    <w:p>
      <w:r>
        <w:rPr>
          <w:i/>
        </w:rPr>
        <w:t>Advanced Systems (Lumenis M22 IPL):</w:t>
      </w:r>
    </w:p>
    <w:p>
      <w:pPr>
        <w:pStyle w:val="ListBullet"/>
      </w:pPr>
      <w:r>
        <w:t>Customizable wavelengths for precision targeting of specific pigmentation depths</w:t>
      </w:r>
    </w:p>
    <w:p>
      <w:pPr>
        <w:pStyle w:val="ListBullet"/>
      </w:pPr>
      <w:r>
        <w:t>SapphireCool light guides enhance patient comfort</w:t>
      </w:r>
    </w:p>
    <w:p>
      <w:pPr>
        <w:pStyle w:val="ListBullet"/>
      </w:pPr>
      <w:r>
        <w:t>Optimal Pulse Technology minimizes tenderness, maximizes results</w:t>
      </w:r>
    </w:p>
    <w:p>
      <w:r>
        <w:rPr>
          <w:b/>
        </w:rPr>
        <w:t>Rosacea and Vascular Lesions</w:t>
      </w:r>
    </w:p>
    <w:p>
      <w:pPr>
        <w:pStyle w:val="ListBullet"/>
      </w:pPr>
      <w:r>
        <w:t>Visible blood vessels contract under heat</w:t>
      </w:r>
    </w:p>
    <w:p>
      <w:pPr>
        <w:pStyle w:val="ListBullet"/>
      </w:pPr>
      <w:r>
        <w:t>Reduces facial redness and flushing</w:t>
      </w:r>
    </w:p>
    <w:p>
      <w:pPr>
        <w:pStyle w:val="ListBullet"/>
      </w:pPr>
      <w:r>
        <w:t>Effective for rosacea management</w:t>
      </w:r>
    </w:p>
    <w:p>
      <w:pPr>
        <w:pStyle w:val="ListBullet"/>
      </w:pPr>
      <w:r>
        <w:t>Often used in combination with other modalities</w:t>
      </w:r>
    </w:p>
    <w:p>
      <w:r>
        <w:rPr>
          <w:b/>
        </w:rPr>
        <w:t>Age Spots, Sun Damage, Broken Capillaries</w:t>
      </w:r>
    </w:p>
    <w:p>
      <w:pPr>
        <w:pStyle w:val="ListBullet"/>
      </w:pPr>
      <w:r>
        <w:t>Broad-spectrum light heats and destroys brown spots</w:t>
      </w:r>
    </w:p>
    <w:p>
      <w:pPr>
        <w:pStyle w:val="ListBullet"/>
      </w:pPr>
      <w:r>
        <w:t>Reduces sun-induced pigmentation</w:t>
      </w:r>
    </w:p>
    <w:p>
      <w:pPr>
        <w:pStyle w:val="ListBullet"/>
      </w:pPr>
      <w:r>
        <w:t>Minimal downtime compared to lasers</w:t>
      </w:r>
    </w:p>
    <w:p>
      <w:pPr>
        <w:pStyle w:val="ListBullet"/>
      </w:pPr>
      <w:r>
        <w:t>Visible improvement after single treatment for many patients</w:t>
      </w:r>
    </w:p>
    <w:p>
      <w:r>
        <w:rPr>
          <w:b/>
        </w:rPr>
        <w:t>Skin Texture and Collagen Stimulation</w:t>
      </w:r>
    </w:p>
    <w:p>
      <w:pPr>
        <w:pStyle w:val="ListBullet"/>
      </w:pPr>
      <w:r>
        <w:t>IPL-induced collagen production reduces wrinkling</w:t>
      </w:r>
    </w:p>
    <w:p>
      <w:pPr>
        <w:pStyle w:val="ListBullet"/>
      </w:pPr>
      <w:r>
        <w:t>Repeated treatments show additive benefits</w:t>
      </w:r>
    </w:p>
    <w:p>
      <w:pPr>
        <w:pStyle w:val="ListBullet"/>
      </w:pPr>
      <w:r>
        <w:t>Facial wrinkling reduction: 24% at 6 weeks, 33% at 12 weeks</w:t>
      </w:r>
    </w:p>
    <w:p>
      <w:pPr>
        <w:pStyle w:val="ListBullet"/>
      </w:pPr>
      <w:r>
        <w:t>Pigmentation: 38% at 6 weeks, 62% at 12 weeks</w:t>
      </w:r>
    </w:p>
    <w:p>
      <w:pPr>
        <w:pStyle w:val="ListBullet"/>
      </w:pPr>
      <w:r>
        <w:t>Vascular lesions: 29% at 6 weeks, 67% at 12 weeks</w:t>
      </w:r>
    </w:p>
    <w:p>
      <w:pPr>
        <w:pStyle w:val="Heading3"/>
      </w:pPr>
      <w:r>
        <w:t>2.3 Patient Experience and Recovery</w:t>
      </w:r>
    </w:p>
    <w:p>
      <w:r>
        <w:rPr>
          <w:i/>
        </w:rPr>
        <w:t>Advantages:</w:t>
      </w:r>
    </w:p>
    <w:p>
      <w:pPr>
        <w:pStyle w:val="ListBullet"/>
      </w:pPr>
      <w:r>
        <w:t>Fast procedure (15-30 minutes typically)</w:t>
      </w:r>
    </w:p>
    <w:p>
      <w:pPr>
        <w:pStyle w:val="ListBullet"/>
      </w:pPr>
      <w:r>
        <w:t>Virtually no downtime</w:t>
      </w:r>
    </w:p>
    <w:p>
      <w:pPr>
        <w:pStyle w:val="ListBullet"/>
      </w:pPr>
      <w:r>
        <w:t>Mild temporary redness resolves quickly</w:t>
      </w:r>
    </w:p>
    <w:p>
      <w:pPr>
        <w:pStyle w:val="ListBullet"/>
      </w:pPr>
      <w:r>
        <w:t>Early visible improvement in skin tone</w:t>
      </w:r>
    </w:p>
    <w:p>
      <w:pPr>
        <w:pStyle w:val="ListBullet"/>
      </w:pPr>
      <w:r>
        <w:t>Enhanced collagen stimulation provides anti-aging benefits beyond pigmentation</w:t>
      </w:r>
    </w:p>
    <w:p>
      <w:r>
        <w:rPr>
          <w:i/>
        </w:rPr>
        <w:t>Common Side Effects:</w:t>
      </w:r>
    </w:p>
    <w:p>
      <w:pPr>
        <w:pStyle w:val="ListBullet"/>
      </w:pPr>
      <w:r>
        <w:t>Mild redness or swelling (temporary)</w:t>
      </w:r>
    </w:p>
    <w:p>
      <w:pPr>
        <w:pStyle w:val="ListBullet"/>
      </w:pPr>
      <w:r>
        <w:t>Bruising (rare)</w:t>
      </w:r>
    </w:p>
    <w:p>
      <w:pPr>
        <w:pStyle w:val="ListBullet"/>
      </w:pPr>
      <w:r>
        <w:t>Temporary darkening of treated spots (normal, resolves as pigment exfoliates)</w:t>
      </w:r>
    </w:p>
    <w:p>
      <w:pPr>
        <w:pStyle w:val="ListBullet"/>
      </w:pPr>
      <w:r>
        <w:t>Rarely: blistering, hyperpigmentation, hypopigmentation, infection</w:t>
      </w:r>
    </w:p>
    <w:p>
      <w:r>
        <w:rPr>
          <w:i/>
        </w:rPr>
        <w:t>Best Candidates:</w:t>
      </w:r>
    </w:p>
    <w:p>
      <w:pPr>
        <w:pStyle w:val="ListBullet"/>
      </w:pPr>
      <w:r>
        <w:t>Fair-skinned patients (historically; new protocols improve results for darker skin)</w:t>
      </w:r>
    </w:p>
    <w:p>
      <w:pPr>
        <w:pStyle w:val="ListBullet"/>
      </w:pPr>
      <w:r>
        <w:t>Those with excess brown pigmentation</w:t>
      </w:r>
    </w:p>
    <w:p>
      <w:pPr>
        <w:pStyle w:val="ListBullet"/>
      </w:pPr>
      <w:r>
        <w:t>Individuals seeking minimal downtime</w:t>
      </w:r>
    </w:p>
    <w:p>
      <w:pPr>
        <w:pStyle w:val="Heading3"/>
      </w:pPr>
      <w:r>
        <w:t>2.4 Limitations and Safety Concerns in Darker Skin Types</w:t>
      </w:r>
    </w:p>
    <w:p>
      <w:r>
        <w:t>IPL carries significant risks in darker skin types (Fitzpatrick IV-VI) when not properly administered:</w:t>
      </w:r>
    </w:p>
    <w:p>
      <w:r>
        <w:rPr>
          <w:b/>
        </w:rPr>
        <w:t>Adverse Reaction Rates (Randomized Controlled Trial, Fitzpatrick II-IV):</w:t>
      </w:r>
    </w:p>
    <w:p>
      <w:pPr>
        <w:pStyle w:val="ListBullet"/>
      </w:pPr>
      <w:r>
        <w:t>Erythema: 87% of patients</w:t>
      </w:r>
    </w:p>
    <w:p>
      <w:pPr>
        <w:pStyle w:val="ListBullet"/>
      </w:pPr>
      <w:r>
        <w:t>Hyperpigmentation: 60%</w:t>
      </w:r>
    </w:p>
    <w:p>
      <w:pPr>
        <w:pStyle w:val="ListBullet"/>
      </w:pPr>
      <w:r>
        <w:t>Purpura: 27%</w:t>
      </w:r>
    </w:p>
    <w:p>
      <w:pPr>
        <w:pStyle w:val="ListBullet"/>
      </w:pPr>
      <w:r>
        <w:t>Blistering: 20%</w:t>
      </w:r>
    </w:p>
    <w:p>
      <w:pPr>
        <w:pStyle w:val="ListBullet"/>
      </w:pPr>
      <w:r>
        <w:t>Hypopigmentation: 20%</w:t>
      </w:r>
    </w:p>
    <w:p>
      <w:pPr>
        <w:pStyle w:val="ListBullet"/>
      </w:pPr>
      <w:r>
        <w:t>Edema: 13%</w:t>
      </w:r>
    </w:p>
    <w:p>
      <w:pPr>
        <w:pStyle w:val="ListBullet"/>
      </w:pPr>
      <w:r>
        <w:t>Crusting: 13%</w:t>
      </w:r>
    </w:p>
    <w:p>
      <w:r>
        <w:rPr>
          <w:b/>
        </w:rPr>
        <w:t>Mechanism of Risk in Darker Skin:</w:t>
      </w:r>
    </w:p>
    <w:p>
      <w:pPr>
        <w:pStyle w:val="ListBullet"/>
      </w:pPr>
      <w:r>
        <w:t>Increased epidermal melanin competes with hemoglobin for light absorption</w:t>
      </w:r>
    </w:p>
    <w:p>
      <w:pPr>
        <w:pStyle w:val="ListBullet"/>
      </w:pPr>
      <w:r>
        <w:t>Creates unintended thermal injury to epidermis</w:t>
      </w:r>
    </w:p>
    <w:p>
      <w:pPr>
        <w:pStyle w:val="ListBullet"/>
      </w:pPr>
      <w:r>
        <w:t>Paradoxically, targeting pigmentation can cause further pigmentation</w:t>
      </w:r>
    </w:p>
    <w:p>
      <w:r>
        <w:rPr>
          <w:b/>
        </w:rPr>
        <w:t>Critical Finding:</w:t>
      </w:r>
    </w:p>
    <w:p>
      <w:r>
        <w:t>Darker skin pigmentation AND higher IPL fluence (energy) both significantly correlate with severe side effects (p≤0.002). This narrow therapeutic window requires specialized expertise and lower energy settings for darker skin types.</w:t>
      </w:r>
    </w:p>
    <w:p>
      <w:r>
        <w:rPr>
          <w:b/>
        </w:rPr>
        <w:t>Non-Physician Administration Risks:</w:t>
      </w:r>
    </w:p>
    <w:p>
      <w:r>
        <w:t>Analysis of 43 patients with IPL complications from non-medical practitioners found:</w:t>
      </w:r>
    </w:p>
    <w:p>
      <w:pPr>
        <w:pStyle w:val="ListBullet"/>
      </w:pPr>
      <w:r>
        <w:t>Pigmentary changes: 81.4%</w:t>
      </w:r>
    </w:p>
    <w:p>
      <w:pPr>
        <w:pStyle w:val="ListBullet"/>
      </w:pPr>
      <w:r>
        <w:t>Scarring: 25.6%</w:t>
      </w:r>
    </w:p>
    <w:p>
      <w:pPr>
        <w:pStyle w:val="ListBullet"/>
      </w:pPr>
      <w:r>
        <w:t>Textural changes: 14%</w:t>
      </w:r>
    </w:p>
    <w:p>
      <w:pPr>
        <w:pStyle w:val="ListBullet"/>
      </w:pPr>
      <w:r>
        <w:t>Common errors: Excessively high energy (62.8%), inappropriate device selection (39.5%), treating patients with darker skin or tanning (20.9%)</w:t>
      </w:r>
    </w:p>
    <w:p>
      <w:r>
        <w:rPr>
          <w:b/>
        </w:rPr>
        <w:t>Clinical Case (2025 PMC):</w:t>
      </w:r>
    </w:p>
    <w:p>
      <w:r>
        <w:t>A Fitzpatrick Type IV patient developed second-degree burns following IPL at non-medical spa. Treatment with fixed parameters (as in third session) caused persistent burning, blisters. Recovery required oral medications, topical steroids, subsequent LED therapy and picosecond laser sessions. This case demonstrates catastrophic risk of untrained administration, particularly in darker skin types.</w:t>
      </w:r>
    </w:p>
    <w:p>
      <w:r>
        <w:rPr>
          <w:b/>
        </w:rPr>
        <w:t>Requirement:</w:t>
      </w:r>
      <w:r>
        <w:t xml:space="preserve"> IPL must be administered by trained medical professionals with individualized parameter adjustment, particularly for patients with darker skin, recent tanning, or history of hyperpigmentation.</w:t>
      </w:r>
    </w:p>
    <w:p>
      <w:r>
        <w:t>---</w:t>
      </w:r>
    </w:p>
    <w:p>
      <w:pPr>
        <w:pStyle w:val="Heading2"/>
      </w:pPr>
      <w:r>
        <w:t>Part 3: LED Light Therapy</w:t>
      </w:r>
    </w:p>
    <w:p>
      <w:pPr>
        <w:pStyle w:val="Heading3"/>
      </w:pPr>
      <w:r>
        <w:t>3.1 Technology and Wavelength-Specific Effects</w:t>
      </w:r>
    </w:p>
    <w:p>
      <w:r>
        <w:t>LED (light-emitting diode) photomodulation delivers monochromatic light at specific wavelengths, each optimized for distinct biological effects. Unlike lasers, LED light is non-coherent and non-collimated but offers advantages of painlessness, zero downtime, and suitability for all skin types.</w:t>
      </w:r>
    </w:p>
    <w:p>
      <w:r>
        <w:rPr>
          <w:b/>
        </w:rPr>
        <w:t>Red Light (630-700 nm)</w:t>
      </w:r>
    </w:p>
    <w:p>
      <w:r>
        <w:rPr>
          <w:i/>
        </w:rPr>
        <w:t>Mechanism:</w:t>
      </w:r>
    </w:p>
    <w:p>
      <w:pPr>
        <w:pStyle w:val="ListBullet"/>
      </w:pPr>
      <w:r>
        <w:t>Penetrates to dermis (deep penetration relative to other visible light)</w:t>
      </w:r>
    </w:p>
    <w:p>
      <w:pPr>
        <w:pStyle w:val="ListBullet"/>
      </w:pPr>
      <w:r>
        <w:t>Stimulates fibroblasts directly</w:t>
      </w:r>
    </w:p>
    <w:p>
      <w:pPr>
        <w:pStyle w:val="ListBullet"/>
      </w:pPr>
      <w:r>
        <w:t>Activates mitochondrial ATP synthase (converts light energy to cellular energy)</w:t>
      </w:r>
    </w:p>
    <w:p>
      <w:pPr>
        <w:pStyle w:val="ListBullet"/>
      </w:pPr>
      <w:r>
        <w:t>Boosts collagen and elastin production</w:t>
      </w:r>
    </w:p>
    <w:p>
      <w:pPr>
        <w:pStyle w:val="ListBullet"/>
      </w:pPr>
      <w:r>
        <w:t>Inhibits collagenase and hyaluronidase (enzymes responsible for collagen/hyaluronic acid breakdown)</w:t>
      </w:r>
    </w:p>
    <w:p>
      <w:pPr>
        <w:pStyle w:val="ListBullet"/>
      </w:pPr>
      <w:r>
        <w:t>Anti-inflammatory effects</w:t>
      </w:r>
    </w:p>
    <w:p>
      <w:r>
        <w:rPr>
          <w:i/>
        </w:rPr>
        <w:t>Clinical Applications:</w:t>
      </w:r>
    </w:p>
    <w:p>
      <w:pPr>
        <w:pStyle w:val="ListBullet"/>
      </w:pPr>
      <w:r>
        <w:t>Primary anti-aging treatment</w:t>
      </w:r>
    </w:p>
    <w:p>
      <w:pPr>
        <w:pStyle w:val="ListBullet"/>
      </w:pPr>
      <w:r>
        <w:t>Fine lines and wrinkles</w:t>
      </w:r>
    </w:p>
    <w:p>
      <w:pPr>
        <w:pStyle w:val="ListBullet"/>
      </w:pPr>
      <w:r>
        <w:t>Skin laxity and texture</w:t>
      </w:r>
    </w:p>
    <w:p>
      <w:pPr>
        <w:pStyle w:val="ListBullet"/>
      </w:pPr>
      <w:r>
        <w:t>Post-treatment recovery (adjunct to lasers or microneedling)</w:t>
      </w:r>
    </w:p>
    <w:p>
      <w:pPr>
        <w:pStyle w:val="ListBullet"/>
      </w:pPr>
      <w:r>
        <w:t>Improved skin tone and brightness</w:t>
      </w:r>
    </w:p>
    <w:p>
      <w:r>
        <w:rPr>
          <w:i/>
        </w:rPr>
        <w:t>Clinical Evidence:</w:t>
      </w:r>
    </w:p>
    <w:p>
      <w:pPr>
        <w:pStyle w:val="ListBullet"/>
      </w:pPr>
      <w:r>
        <w:t>25% improvement in skin elasticity at 8 weeks (JAMA Dermatology 2020)</w:t>
      </w:r>
    </w:p>
    <w:p>
      <w:pPr>
        <w:pStyle w:val="ListBullet"/>
      </w:pPr>
      <w:r>
        <w:t>Stimulates collagen production, reducing fine lines</w:t>
      </w:r>
    </w:p>
    <w:p>
      <w:pPr>
        <w:pStyle w:val="ListBullet"/>
      </w:pPr>
      <w:r>
        <w:t>Improves skin firmness and tightness</w:t>
      </w:r>
    </w:p>
    <w:p>
      <w:pPr>
        <w:pStyle w:val="ListBullet"/>
      </w:pPr>
      <w:r>
        <w:t>Results in more even tone and radiant appearance</w:t>
      </w:r>
    </w:p>
    <w:p>
      <w:r>
        <w:rPr>
          <w:b/>
        </w:rPr>
        <w:t>Blue Light (400-470 nm)</w:t>
      </w:r>
    </w:p>
    <w:p>
      <w:r>
        <w:rPr>
          <w:i/>
        </w:rPr>
        <w:t>Mechanism:</w:t>
      </w:r>
    </w:p>
    <w:p>
      <w:pPr>
        <w:pStyle w:val="ListBullet"/>
      </w:pPr>
      <w:r>
        <w:t>Superficial penetration (epidermis)</w:t>
      </w:r>
    </w:p>
    <w:p>
      <w:pPr>
        <w:pStyle w:val="ListBullet"/>
      </w:pPr>
      <w:r>
        <w:t>Photodynamic antimicrobial effect</w:t>
      </w:r>
    </w:p>
    <w:p>
      <w:pPr>
        <w:pStyle w:val="ListBullet"/>
      </w:pPr>
      <w:r>
        <w:t>Destroys acne-causing bacteria (Cutibacterium acnes, formerly Propionibacterium acnes)</w:t>
      </w:r>
    </w:p>
    <w:p>
      <w:pPr>
        <w:pStyle w:val="ListBullet"/>
      </w:pPr>
      <w:r>
        <w:t>Regulates sebum production</w:t>
      </w:r>
    </w:p>
    <w:p>
      <w:pPr>
        <w:pStyle w:val="ListBullet"/>
      </w:pPr>
      <w:r>
        <w:t>Reduces inflammation</w:t>
      </w:r>
    </w:p>
    <w:p>
      <w:r>
        <w:rPr>
          <w:i/>
        </w:rPr>
        <w:t>Clinical Applications:</w:t>
      </w:r>
    </w:p>
    <w:p>
      <w:pPr>
        <w:pStyle w:val="ListBullet"/>
      </w:pPr>
      <w:r>
        <w:t>Acne treatment (mild to moderate)</w:t>
      </w:r>
    </w:p>
    <w:p>
      <w:pPr>
        <w:pStyle w:val="ListBullet"/>
      </w:pPr>
      <w:r>
        <w:t>Acne prevention</w:t>
      </w:r>
    </w:p>
    <w:p>
      <w:pPr>
        <w:pStyle w:val="ListBullet"/>
      </w:pPr>
      <w:r>
        <w:t>Sebum regulation</w:t>
      </w:r>
    </w:p>
    <w:p>
      <w:pPr>
        <w:pStyle w:val="ListBullet"/>
      </w:pPr>
      <w:r>
        <w:t>Post-acne inflammation reduction</w:t>
      </w:r>
    </w:p>
    <w:p>
      <w:r>
        <w:rPr>
          <w:i/>
        </w:rPr>
        <w:t>Clinical Evidence:</w:t>
      </w:r>
    </w:p>
    <w:p>
      <w:pPr>
        <w:pStyle w:val="ListBullet"/>
      </w:pPr>
      <w:r>
        <w:t>60% reduction in inflammatory acne at 4 weeks (British Journal of Dermatology 2019)</w:t>
      </w:r>
    </w:p>
    <w:p>
      <w:pPr>
        <w:pStyle w:val="ListBullet"/>
      </w:pPr>
      <w:r>
        <w:t>Reduces chronic inflammation, acne scars, lesions</w:t>
      </w:r>
    </w:p>
    <w:p>
      <w:pPr>
        <w:pStyle w:val="ListBullet"/>
      </w:pPr>
      <w:r>
        <w:t>Effective when combined with red light</w:t>
      </w:r>
    </w:p>
    <w:p>
      <w:r>
        <w:rPr>
          <w:b/>
        </w:rPr>
        <w:t>Near-Infrared (800-1200 nm, especially 1064 nm)</w:t>
      </w:r>
    </w:p>
    <w:p>
      <w:r>
        <w:rPr>
          <w:i/>
        </w:rPr>
        <w:t>Mechanism:</w:t>
      </w:r>
    </w:p>
    <w:p>
      <w:pPr>
        <w:pStyle w:val="ListBullet"/>
      </w:pPr>
      <w:r>
        <w:t>Deepest penetration (4-5 mm)</w:t>
      </w:r>
    </w:p>
    <w:p>
      <w:pPr>
        <w:pStyle w:val="ListBullet"/>
      </w:pPr>
      <w:r>
        <w:t>Reduces inflammation more effectively than red light alone</w:t>
      </w:r>
    </w:p>
    <w:p>
      <w:pPr>
        <w:pStyle w:val="ListBullet"/>
      </w:pPr>
      <w:r>
        <w:t>Accelerates healing and tissue regeneration</w:t>
      </w:r>
    </w:p>
    <w:p>
      <w:pPr>
        <w:pStyle w:val="ListBullet"/>
      </w:pPr>
      <w:r>
        <w:t>Stimulates collagen synthesis</w:t>
      </w:r>
    </w:p>
    <w:p>
      <w:pPr>
        <w:pStyle w:val="ListBullet"/>
      </w:pPr>
      <w:r>
        <w:t>Enhanced oxygen utilization</w:t>
      </w:r>
    </w:p>
    <w:p>
      <w:r>
        <w:rPr>
          <w:i/>
        </w:rPr>
        <w:t>Clinical Applications:</w:t>
      </w:r>
    </w:p>
    <w:p>
      <w:pPr>
        <w:pStyle w:val="ListBullet"/>
      </w:pPr>
      <w:r>
        <w:t>Scar healing and reduction</w:t>
      </w:r>
    </w:p>
    <w:p>
      <w:pPr>
        <w:pStyle w:val="ListBullet"/>
      </w:pPr>
      <w:r>
        <w:t>Hyperpigmentation reduction</w:t>
      </w:r>
    </w:p>
    <w:p>
      <w:pPr>
        <w:pStyle w:val="ListBullet"/>
      </w:pPr>
      <w:r>
        <w:t>Overall skin rejuvenation</w:t>
      </w:r>
    </w:p>
    <w:p>
      <w:pPr>
        <w:pStyle w:val="ListBullet"/>
      </w:pPr>
      <w:r>
        <w:t>Post-procedure recovery optimization</w:t>
      </w:r>
    </w:p>
    <w:p>
      <w:pPr>
        <w:pStyle w:val="ListBullet"/>
      </w:pPr>
      <w:r>
        <w:t>Hair loss and hair regrowth stimulation</w:t>
      </w:r>
    </w:p>
    <w:p>
      <w:r>
        <w:rPr>
          <w:i/>
        </w:rPr>
        <w:t>Evidence:</w:t>
      </w:r>
    </w:p>
    <w:p>
      <w:pPr>
        <w:pStyle w:val="ListBullet"/>
      </w:pPr>
      <w:r>
        <w:t>NASA research showed 40% improvement in musculoskeletal healing</w:t>
      </w:r>
    </w:p>
    <w:p>
      <w:pPr>
        <w:pStyle w:val="ListBullet"/>
      </w:pPr>
      <w:r>
        <w:t>50% faster healing vs control group (US Navy studies)</w:t>
      </w:r>
    </w:p>
    <w:p>
      <w:pPr>
        <w:pStyle w:val="ListBullet"/>
      </w:pPr>
      <w:r>
        <w:t>Accelerated growth of skin, bone, muscle cells in animal models</w:t>
      </w:r>
    </w:p>
    <w:p>
      <w:pPr>
        <w:pStyle w:val="Heading3"/>
      </w:pPr>
      <w:r>
        <w:t>3.2 Photobiological Mechanisms</w:t>
      </w:r>
    </w:p>
    <w:p>
      <w:r>
        <w:t>LED light therapy operates through photobiological cascades:</w:t>
      </w:r>
    </w:p>
    <w:p>
      <w:pPr>
        <w:pStyle w:val="ListNumber"/>
      </w:pPr>
      <w:r>
        <w:rPr>
          <w:b/>
        </w:rPr>
        <w:t>ATP Generation:</w:t>
      </w:r>
      <w:r>
        <w:t xml:space="preserve"> Light energy absorbed by cytochrome c oxidase in mitochondria converts to ATP (cellular energy)</w:t>
      </w:r>
    </w:p>
    <w:p>
      <w:pPr>
        <w:pStyle w:val="ListNumber"/>
      </w:pPr>
      <w:r>
        <w:rPr>
          <w:b/>
        </w:rPr>
        <w:t>Gene Expression:</w:t>
      </w:r>
      <w:r>
        <w:t xml:space="preserve"> NIR light upregulates genes involved in collagen synthesis, cell proliferation, differentiation</w:t>
      </w:r>
    </w:p>
    <w:p>
      <w:pPr>
        <w:pStyle w:val="ListNumber"/>
      </w:pPr>
      <w:r>
        <w:rPr>
          <w:b/>
        </w:rPr>
        <w:t>Fibroblast Activation:</w:t>
      </w:r>
      <w:r>
        <w:t xml:space="preserve"> Direct stimulation of collagen-producing cells</w:t>
      </w:r>
    </w:p>
    <w:p>
      <w:pPr>
        <w:pStyle w:val="ListNumber"/>
      </w:pPr>
      <w:r>
        <w:rPr>
          <w:b/>
        </w:rPr>
        <w:t>Anti-inflammatory:</w:t>
      </w:r>
      <w:r>
        <w:t xml:space="preserve"> Reduces TNF-α and IL-1β production</w:t>
      </w:r>
    </w:p>
    <w:p>
      <w:pPr>
        <w:pStyle w:val="ListNumber"/>
      </w:pPr>
      <w:r>
        <w:rPr>
          <w:b/>
        </w:rPr>
        <w:t>Angiogenesis:</w:t>
      </w:r>
      <w:r>
        <w:t xml:space="preserve"> Promotes new blood vessel formation, improving tissue perfusion</w:t>
      </w:r>
    </w:p>
    <w:p>
      <w:pPr>
        <w:pStyle w:val="Heading3"/>
      </w:pPr>
      <w:r>
        <w:t>3.3 Clinical Applications and Results</w:t>
      </w:r>
    </w:p>
    <w:p>
      <w:r>
        <w:rPr>
          <w:b/>
        </w:rPr>
        <w:t>Anti-Aging Treatment</w:t>
      </w:r>
    </w:p>
    <w:p>
      <w:r>
        <w:t>LED red light represents non-invasive anti-aging approach:</w:t>
      </w:r>
    </w:p>
    <w:p>
      <w:pPr>
        <w:pStyle w:val="ListBullet"/>
      </w:pPr>
      <w:r>
        <w:t>Stimulates skin's regenerative mechanisms</w:t>
      </w:r>
    </w:p>
    <w:p>
      <w:pPr>
        <w:pStyle w:val="ListBullet"/>
      </w:pPr>
      <w:r>
        <w:t>Re-plumps and tightens skin</w:t>
      </w:r>
    </w:p>
    <w:p>
      <w:pPr>
        <w:pStyle w:val="ListBullet"/>
      </w:pPr>
      <w:r>
        <w:t>Skin becomes increasingly toned, firm, and bright</w:t>
      </w:r>
    </w:p>
    <w:p>
      <w:pPr>
        <w:pStyle w:val="ListBullet"/>
      </w:pPr>
      <w:r>
        <w:t>Visible benefits:</w:t>
      </w:r>
    </w:p>
    <w:p>
      <w:pPr>
        <w:pStyle w:val="ListBullet"/>
      </w:pPr>
      <w:r>
        <w:t>More even skin tone</w:t>
      </w:r>
    </w:p>
    <w:p>
      <w:pPr>
        <w:pStyle w:val="ListBullet"/>
      </w:pPr>
      <w:r>
        <w:t>Brightened complexion</w:t>
      </w:r>
    </w:p>
    <w:p>
      <w:pPr>
        <w:pStyle w:val="ListBullet"/>
      </w:pPr>
      <w:r>
        <w:t>Face firming and lifting</w:t>
      </w:r>
    </w:p>
    <w:p>
      <w:pPr>
        <w:pStyle w:val="ListBullet"/>
      </w:pPr>
      <w:r>
        <w:t>Collagen stimulation visible over weeks</w:t>
      </w:r>
    </w:p>
    <w:p>
      <w:pPr>
        <w:pStyle w:val="ListBullet"/>
      </w:pPr>
      <w:r>
        <w:t>Wrinkle reduction and fine line smoothing</w:t>
      </w:r>
    </w:p>
    <w:p>
      <w:pPr>
        <w:pStyle w:val="ListBullet"/>
      </w:pPr>
      <w:r>
        <w:t>Improved skin texture</w:t>
      </w:r>
    </w:p>
    <w:p>
      <w:r>
        <w:rPr>
          <w:b/>
        </w:rPr>
        <w:t>Treatment Protocol:</w:t>
      </w:r>
    </w:p>
    <w:p>
      <w:pPr>
        <w:pStyle w:val="ListBullet"/>
      </w:pPr>
      <w:r>
        <w:t>Series of 6-15 sessions weekly recommended for optimal results</w:t>
      </w:r>
    </w:p>
    <w:p>
      <w:pPr>
        <w:pStyle w:val="ListBullet"/>
      </w:pPr>
      <w:r>
        <w:t>Can combine with IPL, radiofrequency, or other modalities</w:t>
      </w:r>
    </w:p>
    <w:p>
      <w:pPr>
        <w:pStyle w:val="ListBullet"/>
      </w:pPr>
      <w:r>
        <w:t>Completely painless, no anesthesia required</w:t>
      </w:r>
    </w:p>
    <w:p>
      <w:pPr>
        <w:pStyle w:val="ListBullet"/>
      </w:pPr>
      <w:r>
        <w:t>Suitable for all skin types and ages</w:t>
      </w:r>
    </w:p>
    <w:p>
      <w:r>
        <w:rPr>
          <w:b/>
        </w:rPr>
        <w:t>Combination Approaches:</w:t>
      </w:r>
    </w:p>
    <w:p>
      <w:r>
        <w:t>LED enhances results when combined with other modalities:</w:t>
      </w:r>
    </w:p>
    <w:p>
      <w:pPr>
        <w:pStyle w:val="ListBullet"/>
      </w:pPr>
      <w:r>
        <w:rPr>
          <w:b/>
        </w:rPr>
        <w:t>With IPL:</w:t>
      </w:r>
      <w:r>
        <w:t xml:space="preserve"> IPL addresses pigmentation/vascular concerns; LED stimulates collagen for texture</w:t>
      </w:r>
    </w:p>
    <w:p>
      <w:pPr>
        <w:pStyle w:val="ListBullet"/>
      </w:pPr>
      <w:r>
        <w:rPr>
          <w:b/>
        </w:rPr>
        <w:t>With Radiofrequency:</w:t>
      </w:r>
      <w:r>
        <w:t xml:space="preserve"> RF tightens skin; LED boosts collagen synthesis</w:t>
      </w:r>
    </w:p>
    <w:p>
      <w:pPr>
        <w:pStyle w:val="ListBullet"/>
      </w:pPr>
      <w:r>
        <w:rPr>
          <w:b/>
        </w:rPr>
        <w:t>With Microneedling:</w:t>
      </w:r>
      <w:r>
        <w:t xml:space="preserve"> Mechanical stimulation + optical energy for enhanced healing</w:t>
      </w:r>
    </w:p>
    <w:p>
      <w:pPr>
        <w:pStyle w:val="ListBullet"/>
      </w:pPr>
      <w:r>
        <w:rPr>
          <w:b/>
        </w:rPr>
        <w:t>Post-laser:</w:t>
      </w:r>
      <w:r>
        <w:t xml:space="preserve"> LED accelerates healing, reduces redness after ablative/fractional laser treatments</w:t>
      </w:r>
    </w:p>
    <w:p>
      <w:r>
        <w:rPr>
          <w:b/>
        </w:rPr>
        <w:t>Superior Safety Profile:</w:t>
      </w:r>
    </w:p>
    <w:p>
      <w:pPr>
        <w:pStyle w:val="ListBullet"/>
      </w:pPr>
      <w:r>
        <w:t>No downtime</w:t>
      </w:r>
    </w:p>
    <w:p>
      <w:pPr>
        <w:pStyle w:val="ListBullet"/>
      </w:pPr>
      <w:r>
        <w:t>Non-invasive</w:t>
      </w:r>
    </w:p>
    <w:p>
      <w:pPr>
        <w:pStyle w:val="ListBullet"/>
      </w:pPr>
      <w:r>
        <w:t>Non-thermal mechanism (no burns, no heat damage risk)</w:t>
      </w:r>
    </w:p>
    <w:p>
      <w:pPr>
        <w:pStyle w:val="ListBullet"/>
      </w:pPr>
      <w:r>
        <w:t>Suitable for sensitive skin</w:t>
      </w:r>
    </w:p>
    <w:p>
      <w:pPr>
        <w:pStyle w:val="ListBullet"/>
      </w:pPr>
      <w:r>
        <w:t>Zero adverse effects in proper application</w:t>
      </w:r>
    </w:p>
    <w:p>
      <w:pPr>
        <w:pStyle w:val="ListBullet"/>
      </w:pPr>
      <w:r>
        <w:t>No pigmentation risks even in darker skin types</w:t>
      </w:r>
    </w:p>
    <w:p>
      <w:r>
        <w:rPr>
          <w:b/>
        </w:rPr>
        <w:t>Efficacy Comparison (Fotona Laser vs LED):</w:t>
      </w:r>
    </w:p>
    <w:tbl>
      <w:tblPr>
        <w:tblStyle w:val="TableGrid"/>
        <w:tblW w:type="auto" w:w="0"/>
        <w:tblLook w:firstColumn="1" w:firstRow="1" w:lastColumn="0" w:lastRow="0" w:noHBand="0" w:noVBand="1" w:val="04A0"/>
      </w:tblPr>
      <w:tblGrid>
        <w:gridCol w:w="2880"/>
        <w:gridCol w:w="2880"/>
        <w:gridCol w:w="2880"/>
      </w:tblGrid>
      <w:tr>
        <w:tc>
          <w:tcPr>
            <w:tcW w:type="dxa" w:w="2880"/>
          </w:tcPr>
          <w:p>
            <w:r>
              <w:t>Factor</w:t>
            </w:r>
          </w:p>
        </w:tc>
        <w:tc>
          <w:tcPr>
            <w:tcW w:type="dxa" w:w="2880"/>
          </w:tcPr>
          <w:p>
            <w:r>
              <w:t>Laser</w:t>
            </w:r>
          </w:p>
        </w:tc>
        <w:tc>
          <w:tcPr>
            <w:tcW w:type="dxa" w:w="2880"/>
          </w:tcPr>
          <w:p>
            <w:r>
              <w:t>LED</w:t>
            </w:r>
          </w:p>
        </w:tc>
      </w:tr>
      <w:tr>
        <w:tc>
          <w:tcPr>
            <w:tcW w:type="dxa" w:w="2880"/>
          </w:tcPr>
          <w:p>
            <w:r>
              <w:t>Technology</w:t>
            </w:r>
          </w:p>
        </w:tc>
        <w:tc>
          <w:tcPr>
            <w:tcW w:type="dxa" w:w="2880"/>
          </w:tcPr>
          <w:p>
            <w:r>
              <w:t>Laser (coherent)</w:t>
            </w:r>
          </w:p>
        </w:tc>
        <w:tc>
          <w:tcPr>
            <w:tcW w:type="dxa" w:w="2880"/>
          </w:tcPr>
          <w:p>
            <w:r>
              <w:t>Non-laser LED</w:t>
            </w:r>
          </w:p>
        </w:tc>
      </w:tr>
      <w:tr>
        <w:tc>
          <w:tcPr>
            <w:tcW w:type="dxa" w:w="2880"/>
          </w:tcPr>
          <w:p>
            <w:r>
              <w:t>Penetration</w:t>
            </w:r>
          </w:p>
        </w:tc>
        <w:tc>
          <w:tcPr>
            <w:tcW w:type="dxa" w:w="2880"/>
          </w:tcPr>
          <w:p>
            <w:r>
              <w:t>Deep (5mm+)</w:t>
            </w:r>
          </w:p>
        </w:tc>
        <w:tc>
          <w:tcPr>
            <w:tcW w:type="dxa" w:w="2880"/>
          </w:tcPr>
          <w:p>
            <w:r>
              <w:t>Superficial (1-2mm)</w:t>
            </w:r>
          </w:p>
        </w:tc>
      </w:tr>
      <w:tr>
        <w:tc>
          <w:tcPr>
            <w:tcW w:type="dxa" w:w="2880"/>
          </w:tcPr>
          <w:p>
            <w:r>
              <w:t>Collagen Boost</w:t>
            </w:r>
          </w:p>
        </w:tc>
        <w:tc>
          <w:tcPr>
            <w:tcW w:type="dxa" w:w="2880"/>
          </w:tcPr>
          <w:p>
            <w:r>
              <w:t>Up to 45% increase</w:t>
            </w:r>
          </w:p>
        </w:tc>
        <w:tc>
          <w:tcPr>
            <w:tcW w:type="dxa" w:w="2880"/>
          </w:tcPr>
          <w:p>
            <w:r>
              <w:t>Up to 25% increase</w:t>
            </w:r>
          </w:p>
        </w:tc>
      </w:tr>
      <w:tr>
        <w:tc>
          <w:tcPr>
            <w:tcW w:type="dxa" w:w="2880"/>
          </w:tcPr>
          <w:p>
            <w:r>
              <w:t>Downtime</w:t>
            </w:r>
          </w:p>
        </w:tc>
        <w:tc>
          <w:tcPr>
            <w:tcW w:type="dxa" w:w="2880"/>
          </w:tcPr>
          <w:p>
            <w:r>
              <w:t>2-7+ days</w:t>
            </w:r>
          </w:p>
        </w:tc>
        <w:tc>
          <w:tcPr>
            <w:tcW w:type="dxa" w:w="2880"/>
          </w:tcPr>
          <w:p>
            <w:r>
              <w:t>Zero</w:t>
            </w:r>
          </w:p>
        </w:tc>
      </w:tr>
      <w:tr>
        <w:tc>
          <w:tcPr>
            <w:tcW w:type="dxa" w:w="2880"/>
          </w:tcPr>
          <w:p>
            <w:r>
              <w:t>Cost</w:t>
            </w:r>
          </w:p>
        </w:tc>
        <w:tc>
          <w:tcPr>
            <w:tcW w:type="dxa" w:w="2880"/>
          </w:tcPr>
          <w:p>
            <w:r>
              <w:t>Higher</w:t>
            </w:r>
          </w:p>
        </w:tc>
        <w:tc>
          <w:tcPr>
            <w:tcW w:type="dxa" w:w="2880"/>
          </w:tcPr>
          <w:p>
            <w:r>
              <w:t>Lower</w:t>
            </w:r>
          </w:p>
        </w:tc>
      </w:tr>
      <w:tr>
        <w:tc>
          <w:tcPr>
            <w:tcW w:type="dxa" w:w="2880"/>
          </w:tcPr>
          <w:p>
            <w:r>
              <w:t>Skin Type Safety</w:t>
            </w:r>
          </w:p>
        </w:tc>
        <w:tc>
          <w:tcPr>
            <w:tcW w:type="dxa" w:w="2880"/>
          </w:tcPr>
          <w:p>
            <w:r>
              <w:t>Requires expertise</w:t>
            </w:r>
          </w:p>
        </w:tc>
        <w:tc>
          <w:tcPr>
            <w:tcW w:type="dxa" w:w="2880"/>
          </w:tcPr>
          <w:p>
            <w:r>
              <w:t>Safe for all types</w:t>
            </w:r>
          </w:p>
        </w:tc>
      </w:tr>
    </w:tbl>
    <w:p>
      <w:r>
        <w:t>---</w:t>
      </w:r>
    </w:p>
    <w:p>
      <w:pPr>
        <w:pStyle w:val="Heading2"/>
      </w:pPr>
      <w:r>
        <w:t>Part 4: Synergistic Combination Therapies</w:t>
      </w:r>
    </w:p>
    <w:p>
      <w:pPr>
        <w:pStyle w:val="Heading3"/>
      </w:pPr>
      <w:r>
        <w:t>4.1 IPL + Radiofrequency (RF) Integration: ELOS Technology</w:t>
      </w:r>
    </w:p>
    <w:p>
      <w:r>
        <w:rPr>
          <w:b/>
        </w:rPr>
        <w:t>Advanced Combination: Intense Pulsed Light + Radiofrequency</w:t>
      </w:r>
    </w:p>
    <w:p>
      <w:r>
        <w:t>The revolutionary ELOS® technology (Electro-Optical Synergy) combines IPL and RF into single treatment platform, representing major advancement in skin rejuvenation:</w:t>
      </w:r>
    </w:p>
    <w:p>
      <w:r>
        <w:rPr>
          <w:b/>
        </w:rPr>
        <w:t>Mechanism of Synergy:</w:t>
      </w:r>
    </w:p>
    <w:p>
      <w:pPr>
        <w:pStyle w:val="ListNumber"/>
      </w:pPr>
      <w:r>
        <w:rPr>
          <w:b/>
        </w:rPr>
        <w:t>Optical Phase (IPL):</w:t>
      </w:r>
      <w:r>
        <w:t xml:space="preserve"> Light energy preheats target chromophores</w:t>
      </w:r>
    </w:p>
    <w:p>
      <w:pPr>
        <w:pStyle w:val="ListBullet"/>
      </w:pPr>
      <w:r>
        <w:t>Pigmented lesions, blood vessels, or hair follicles absorb light</w:t>
      </w:r>
    </w:p>
    <w:p>
      <w:pPr>
        <w:pStyle w:val="ListBullet"/>
      </w:pPr>
      <w:r>
        <w:t>Temperature begins rising in target structures</w:t>
      </w:r>
    </w:p>
    <w:p>
      <w:pPr>
        <w:pStyle w:val="ListNumber"/>
      </w:pPr>
      <w:r>
        <w:rPr>
          <w:b/>
        </w:rPr>
        <w:t>Radiofrequency Phase:</w:t>
      </w:r>
      <w:r>
        <w:t xml:space="preserve"> Conducted RF energy amplifies effect</w:t>
      </w:r>
    </w:p>
    <w:p>
      <w:pPr>
        <w:pStyle w:val="ListBullet"/>
      </w:pPr>
      <w:r>
        <w:t>RF heat is directed into pre-warmed target tissues</w:t>
      </w:r>
    </w:p>
    <w:p>
      <w:pPr>
        <w:pStyle w:val="ListBullet"/>
      </w:pPr>
      <w:r>
        <w:t>Creates selective destruction of lesions while preserving epidermis (surface cooling maintains epidermal protection)</w:t>
      </w:r>
    </w:p>
    <w:p>
      <w:pPr>
        <w:pStyle w:val="ListBullet"/>
      </w:pPr>
      <w:r>
        <w:t>Stimulates collagen and elastin production through deeper dermal heating</w:t>
      </w:r>
    </w:p>
    <w:p>
      <w:r>
        <w:rPr>
          <w:b/>
        </w:rPr>
        <w:t>Clinical Results (Combination IPL + RF, 2016 Study):</w:t>
      </w:r>
    </w:p>
    <w:p>
      <w:pPr>
        <w:pStyle w:val="ListBullet"/>
      </w:pPr>
      <w:r>
        <w:rPr>
          <w:b/>
        </w:rPr>
        <w:t>Wrinkling:</w:t>
      </w:r>
      <w:r>
        <w:t xml:space="preserve"> 24% improvement at 6 weeks, 33% at 12 weeks</w:t>
      </w:r>
    </w:p>
    <w:p>
      <w:pPr>
        <w:pStyle w:val="ListBullet"/>
      </w:pPr>
      <w:r>
        <w:rPr>
          <w:b/>
        </w:rPr>
        <w:t>Pigmentation:</w:t>
      </w:r>
      <w:r>
        <w:t xml:space="preserve"> 38% improvement at 6 weeks, 62% at 12 weeks</w:t>
      </w:r>
    </w:p>
    <w:p>
      <w:pPr>
        <w:pStyle w:val="ListBullet"/>
      </w:pPr>
      <w:r>
        <w:rPr>
          <w:b/>
        </w:rPr>
        <w:t>Vascular lesions:</w:t>
      </w:r>
      <w:r>
        <w:t xml:space="preserve"> 29% improvement at 6 weeks, 67% at 12 weeks</w:t>
      </w:r>
    </w:p>
    <w:p>
      <w:pPr>
        <w:pStyle w:val="ListBullet"/>
      </w:pPr>
      <w:r>
        <w:rPr>
          <w:b/>
        </w:rPr>
        <w:t>Skin laxity:</w:t>
      </w:r>
      <w:r>
        <w:t xml:space="preserve"> 37% improvement at 6 weeks, 40% at 12 weeks</w:t>
      </w:r>
    </w:p>
    <w:p>
      <w:r>
        <w:rPr>
          <w:b/>
        </w:rPr>
        <w:t>Synergistic Benefits:</w:t>
      </w:r>
    </w:p>
    <w:p>
      <w:pPr>
        <w:pStyle w:val="ListNumber"/>
      </w:pPr>
      <w:r>
        <w:rPr>
          <w:b/>
        </w:rPr>
        <w:t>Collagen Boosting Power:</w:t>
      </w:r>
    </w:p>
    <w:p>
      <w:pPr>
        <w:pStyle w:val="ListBullet"/>
      </w:pPr>
      <w:r>
        <w:t>RF thermal energy stimulates collagen production</w:t>
      </w:r>
    </w:p>
    <w:p>
      <w:pPr>
        <w:pStyle w:val="ListBullet"/>
      </w:pPr>
      <w:r>
        <w:t>Leads to improved skin elasticity and firmness</w:t>
      </w:r>
    </w:p>
    <w:p>
      <w:pPr>
        <w:pStyle w:val="ListBullet"/>
      </w:pPr>
      <w:r>
        <w:t>Combined with IPL targeting elastin and fine lines</w:t>
      </w:r>
    </w:p>
    <w:p>
      <w:pPr>
        <w:pStyle w:val="ListBullet"/>
      </w:pPr>
      <w:r>
        <w:t>Dual effect enhances overall collagen-boosting, yielding more youthful complexion</w:t>
      </w:r>
    </w:p>
    <w:p>
      <w:pPr>
        <w:pStyle w:val="ListNumber"/>
      </w:pPr>
      <w:r>
        <w:rPr>
          <w:b/>
        </w:rPr>
        <w:t>Comprehensive Pigment Correction:</w:t>
      </w:r>
    </w:p>
    <w:p>
      <w:pPr>
        <w:pStyle w:val="ListBullet"/>
      </w:pPr>
      <w:r>
        <w:t>IPL targets hyperpigmentation, sun damage, vascular concerns</w:t>
      </w:r>
    </w:p>
    <w:p>
      <w:pPr>
        <w:pStyle w:val="ListBullet"/>
      </w:pPr>
      <w:r>
        <w:t>RF remodels collagen underlying pigmentation issues</w:t>
      </w:r>
    </w:p>
    <w:p>
      <w:pPr>
        <w:pStyle w:val="ListBullet"/>
      </w:pPr>
      <w:r>
        <w:t>Together address broad spectrum of skin problems</w:t>
      </w:r>
    </w:p>
    <w:p>
      <w:pPr>
        <w:pStyle w:val="ListBullet"/>
      </w:pPr>
      <w:r>
        <w:t>Results in more even tone and refined texture</w:t>
      </w:r>
    </w:p>
    <w:p>
      <w:pPr>
        <w:pStyle w:val="ListNumber"/>
      </w:pPr>
      <w:r>
        <w:rPr>
          <w:b/>
        </w:rPr>
        <w:t>Enhanced Skin Texture and Tone:</w:t>
      </w:r>
    </w:p>
    <w:p>
      <w:pPr>
        <w:pStyle w:val="ListBullet"/>
      </w:pPr>
      <w:r>
        <w:t>RF's skin tightening + elastin stimulation</w:t>
      </w:r>
    </w:p>
    <w:p>
      <w:pPr>
        <w:pStyle w:val="ListBullet"/>
      </w:pPr>
      <w:r>
        <w:t>Combined with IPL's pigment correction</w:t>
      </w:r>
    </w:p>
    <w:p>
      <w:pPr>
        <w:pStyle w:val="ListBullet"/>
      </w:pPr>
      <w:r>
        <w:t>Addresses fine lines, wrinkles, enlarged pores simultaneously</w:t>
      </w:r>
    </w:p>
    <w:p>
      <w:pPr>
        <w:pStyle w:val="ListBullet"/>
      </w:pPr>
      <w:r>
        <w:t>Skin becomes smoother, more refined</w:t>
      </w:r>
    </w:p>
    <w:p>
      <w:pPr>
        <w:pStyle w:val="ListNumber"/>
      </w:pPr>
      <w:r>
        <w:rPr>
          <w:b/>
        </w:rPr>
        <w:t>Minimal Downtime, Maximum Results:</w:t>
      </w:r>
    </w:p>
    <w:p>
      <w:pPr>
        <w:pStyle w:val="ListBullet"/>
      </w:pPr>
      <w:r>
        <w:t>Targeted approach allows precision</w:t>
      </w:r>
    </w:p>
    <w:p>
      <w:pPr>
        <w:pStyle w:val="ListBullet"/>
      </w:pPr>
      <w:r>
        <w:t>Faster recovery compared to ablative procedures</w:t>
      </w:r>
    </w:p>
    <w:p>
      <w:pPr>
        <w:pStyle w:val="ListBullet"/>
      </w:pPr>
      <w:r>
        <w:t>Patients see meaningful results without extended healing</w:t>
      </w:r>
    </w:p>
    <w:p>
      <w:pPr>
        <w:pStyle w:val="ListNumber"/>
      </w:pPr>
      <w:r>
        <w:rPr>
          <w:b/>
        </w:rPr>
        <w:t>Tailored Treatment Plans:</w:t>
      </w:r>
    </w:p>
    <w:p>
      <w:pPr>
        <w:pStyle w:val="ListBullet"/>
      </w:pPr>
      <w:r>
        <w:t>Versatility allows customization to individual needs</w:t>
      </w:r>
    </w:p>
    <w:p>
      <w:pPr>
        <w:pStyle w:val="ListBullet"/>
      </w:pPr>
      <w:r>
        <w:t>Can emphasize pigmentation correction, tightening, or overall rejuvenation</w:t>
      </w:r>
    </w:p>
    <w:p>
      <w:pPr>
        <w:pStyle w:val="ListBullet"/>
      </w:pPr>
      <w:r>
        <w:t>Effective for early signs of aging through advanced photoaging</w:t>
      </w:r>
    </w:p>
    <w:p>
      <w:r>
        <w:rPr>
          <w:b/>
        </w:rPr>
        <w:t>Clinical Protocol:</w:t>
      </w:r>
    </w:p>
    <w:p>
      <w:pPr>
        <w:pStyle w:val="ListBullet"/>
      </w:pPr>
      <w:r>
        <w:t>Series of 6 treatments typically recommended</w:t>
      </w:r>
    </w:p>
    <w:p>
      <w:pPr>
        <w:pStyle w:val="ListBullet"/>
      </w:pPr>
      <w:r>
        <w:t>Alternating sessions (3 IPL + 3 RF) 3 weeks apart</w:t>
      </w:r>
    </w:p>
    <w:p>
      <w:pPr>
        <w:pStyle w:val="ListBullet"/>
      </w:pPr>
      <w:r>
        <w:t>Progressive improvement visible at 6 and 12 weeks post-treatment</w:t>
      </w:r>
    </w:p>
    <w:p>
      <w:pPr>
        <w:pStyle w:val="ListBullet"/>
      </w:pPr>
      <w:r>
        <w:t>Results continue improving as collagen remodels</w:t>
      </w:r>
    </w:p>
    <w:p>
      <w:r>
        <w:rPr>
          <w:b/>
        </w:rPr>
        <w:t>Patient Populations:</w:t>
      </w:r>
    </w:p>
    <w:p>
      <w:pPr>
        <w:pStyle w:val="ListBullet"/>
      </w:pPr>
      <w:r>
        <w:t>Early 20s-30s: Preventive anti-aging</w:t>
      </w:r>
    </w:p>
    <w:p>
      <w:pPr>
        <w:pStyle w:val="ListBullet"/>
      </w:pPr>
      <w:r>
        <w:t>30s-40s: Early signs of aging, sun damage</w:t>
      </w:r>
    </w:p>
    <w:p>
      <w:pPr>
        <w:pStyle w:val="ListBullet"/>
      </w:pPr>
      <w:r>
        <w:t>40s+: Comprehensive rejuvenation</w:t>
      </w:r>
    </w:p>
    <w:p>
      <w:r>
        <w:t>---</w:t>
      </w:r>
    </w:p>
    <w:p>
      <w:pPr>
        <w:pStyle w:val="Heading3"/>
      </w:pPr>
      <w:r>
        <w:t>4.2 Multi-Modality Integration</w:t>
      </w:r>
    </w:p>
    <w:p>
      <w:r>
        <w:rPr>
          <w:b/>
        </w:rPr>
        <w:t>Comprehensive Protocol: Hydro-Exfoliation + Infrared Thermo-Lifting + Mesotherapy</w:t>
      </w:r>
    </w:p>
    <w:p>
      <w:r>
        <w:t>Advanced aesthetic clinics now integrate three complementary modalities in sequential protocol:</w:t>
      </w:r>
    </w:p>
    <w:p>
      <w:r>
        <w:rPr>
          <w:b/>
        </w:rPr>
        <w:t>Phase 1: Hydro-Exfoliation</w:t>
      </w:r>
    </w:p>
    <w:p>
      <w:pPr>
        <w:pStyle w:val="ListBullet"/>
      </w:pPr>
      <w:r>
        <w:t>Gentle deep cleansing, mechanical exfoliation</w:t>
      </w:r>
    </w:p>
    <w:p>
      <w:pPr>
        <w:pStyle w:val="ListBullet"/>
      </w:pPr>
      <w:r>
        <w:t>Removes congested, enlarged pores</w:t>
      </w:r>
    </w:p>
    <w:p>
      <w:pPr>
        <w:pStyle w:val="ListBullet"/>
      </w:pPr>
      <w:r>
        <w:t>Improves overall skin texture</w:t>
      </w:r>
    </w:p>
    <w:p>
      <w:pPr>
        <w:pStyle w:val="ListBullet"/>
      </w:pPr>
      <w:r>
        <w:t>Provides deep hydration</w:t>
      </w:r>
    </w:p>
    <w:p>
      <w:r>
        <w:rPr>
          <w:b/>
        </w:rPr>
        <w:t>Phase 2: Infrared Thermo-Lifting</w:t>
      </w:r>
    </w:p>
    <w:p>
      <w:pPr>
        <w:pStyle w:val="ListBullet"/>
      </w:pPr>
      <w:r>
        <w:t>Infrared energy (700-1800 nm) heats deep dermal layers</w:t>
      </w:r>
    </w:p>
    <w:p>
      <w:pPr>
        <w:pStyle w:val="ListBullet"/>
      </w:pPr>
      <w:r>
        <w:t>Temperature reaches 65°C in dermis (surface cooling protects epidermis)</w:t>
      </w:r>
    </w:p>
    <w:p>
      <w:pPr>
        <w:pStyle w:val="ListBullet"/>
      </w:pPr>
      <w:r>
        <w:t>Thermal energy contracts collagen fibrils to original length</w:t>
      </w:r>
    </w:p>
    <w:p>
      <w:pPr>
        <w:pStyle w:val="ListBullet"/>
      </w:pPr>
      <w:r>
        <w:t>Results in immediate skin tightening and lifting</w:t>
      </w:r>
    </w:p>
    <w:p>
      <w:pPr>
        <w:pStyle w:val="ListBullet"/>
      </w:pPr>
      <w:r>
        <w:t>Reduces wrinkle appearance through collagen contraction</w:t>
      </w:r>
    </w:p>
    <w:p>
      <w:pPr>
        <w:pStyle w:val="ListBullet"/>
      </w:pPr>
      <w:r>
        <w:t>Painless, requires no anesthesia</w:t>
      </w:r>
    </w:p>
    <w:p>
      <w:r>
        <w:rPr>
          <w:b/>
        </w:rPr>
        <w:t>Phase 3: Non-Crosslinked Hyaluronic Acid Mesotherapy</w:t>
      </w:r>
    </w:p>
    <w:p>
      <w:pPr>
        <w:pStyle w:val="ListBullet"/>
      </w:pPr>
      <w:r>
        <w:t>Delivers HA and amino acids (proline) into dermis</w:t>
      </w:r>
    </w:p>
    <w:p>
      <w:pPr>
        <w:pStyle w:val="ListBullet"/>
      </w:pPr>
      <w:r>
        <w:t>Stimulates type I collagen in fibroblasts</w:t>
      </w:r>
    </w:p>
    <w:p>
      <w:pPr>
        <w:pStyle w:val="ListBullet"/>
      </w:pPr>
      <w:r>
        <w:t>Provides sustained hydration</w:t>
      </w:r>
    </w:p>
    <w:p>
      <w:pPr>
        <w:pStyle w:val="ListBullet"/>
      </w:pPr>
      <w:r>
        <w:t>Enhances skin quality from within</w:t>
      </w:r>
    </w:p>
    <w:p>
      <w:r>
        <w:rPr>
          <w:b/>
        </w:rPr>
        <w:t>Clinical Outcomes (Study of Integrated Protocol):</w:t>
      </w:r>
    </w:p>
    <w:p>
      <w:pPr>
        <w:pStyle w:val="ListBullet"/>
      </w:pPr>
      <w:r>
        <w:t>Clinically significant reduction in fine lines and wrinkles</w:t>
      </w:r>
    </w:p>
    <w:p>
      <w:pPr>
        <w:pStyle w:val="ListBullet"/>
      </w:pPr>
      <w:r>
        <w:t>Reduced pore number and size</w:t>
      </w:r>
    </w:p>
    <w:p>
      <w:pPr>
        <w:pStyle w:val="ListBullet"/>
      </w:pPr>
      <w:r>
        <w:t>Improved skin texture</w:t>
      </w:r>
    </w:p>
    <w:p>
      <w:pPr>
        <w:pStyle w:val="ListBullet"/>
      </w:pPr>
      <w:r>
        <w:t>Well-tolerated across all skin types and ages</w:t>
      </w:r>
    </w:p>
    <w:p>
      <w:pPr>
        <w:pStyle w:val="ListBullet"/>
      </w:pPr>
      <w:r>
        <w:t>Can safely combine modalities for enhanced outcomes</w:t>
      </w:r>
    </w:p>
    <w:p>
      <w:r>
        <w:t>---</w:t>
      </w:r>
    </w:p>
    <w:p>
      <w:pPr>
        <w:pStyle w:val="Heading2"/>
      </w:pPr>
      <w:r>
        <w:t>Part 5: Clinical Efficacy, Safety, and Patient Outcomes</w:t>
      </w:r>
    </w:p>
    <w:p>
      <w:pPr>
        <w:pStyle w:val="Heading3"/>
      </w:pPr>
      <w:r>
        <w:t>5.1 Comprehensive Efficacy Data</w:t>
      </w:r>
    </w:p>
    <w:p>
      <w:r>
        <w:rPr>
          <w:b/>
        </w:rPr>
        <w:t>Radiofrequency Facial Rejuvenation (Systematic Review 2025, 15 studies, 1,230 participants):</w:t>
      </w:r>
    </w:p>
    <w:p>
      <w:r>
        <w:t>RF treatments demonstrated consistent, clinically meaningful improvements:</w:t>
      </w:r>
    </w:p>
    <w:p>
      <w:pPr>
        <w:pStyle w:val="ListBullet"/>
      </w:pPr>
      <w:r>
        <w:rPr>
          <w:b/>
        </w:rPr>
        <w:t>Skin Texture:</w:t>
      </w:r>
      <w:r>
        <w:t xml:space="preserve"> Improved in 71-100% of patients</w:t>
      </w:r>
    </w:p>
    <w:p>
      <w:pPr>
        <w:pStyle w:val="ListBullet"/>
      </w:pPr>
      <w:r>
        <w:rPr>
          <w:b/>
        </w:rPr>
        <w:t>Skin Firmness:</w:t>
      </w:r>
      <w:r>
        <w:t xml:space="preserve"> Improved in 52.9-100%</w:t>
      </w:r>
    </w:p>
    <w:p>
      <w:pPr>
        <w:pStyle w:val="ListBullet"/>
      </w:pPr>
      <w:r>
        <w:rPr>
          <w:b/>
        </w:rPr>
        <w:t>Overall Facial Rejuvenation:</w:t>
      </w:r>
      <w:r>
        <w:t xml:space="preserve"> Clinician-assessed Global Assessment Improvement Scale (GAIS) showed partial to significant improvement in 100% of patients</w:t>
      </w:r>
    </w:p>
    <w:p>
      <w:pPr>
        <w:pStyle w:val="ListBullet"/>
      </w:pPr>
      <w:r>
        <w:rPr>
          <w:b/>
        </w:rPr>
        <w:t>Periocular Wrinkles:</w:t>
      </w:r>
      <w:r>
        <w:t xml:space="preserve"> Clear enhancement in sensitive eye area</w:t>
      </w:r>
    </w:p>
    <w:p>
      <w:pPr>
        <w:pStyle w:val="ListBullet"/>
      </w:pPr>
      <w:r>
        <w:rPr>
          <w:b/>
        </w:rPr>
        <w:t>Patient Satisfaction:</w:t>
      </w:r>
      <w:r>
        <w:t xml:space="preserve"> Exceptionally high</w:t>
      </w:r>
    </w:p>
    <w:p>
      <w:pPr>
        <w:pStyle w:val="ListBullet"/>
      </w:pPr>
      <w:r>
        <w:t>Ranging from 82-100% across studies</w:t>
      </w:r>
    </w:p>
    <w:p>
      <w:pPr>
        <w:pStyle w:val="ListBullet"/>
      </w:pPr>
      <w:r>
        <w:t>Many reporting "satisfied" or "very satisfied" at 12 weeks</w:t>
      </w:r>
    </w:p>
    <w:p>
      <w:pPr>
        <w:pStyle w:val="ListBullet"/>
      </w:pPr>
      <w:r>
        <w:t>93.2% would recommend treatment</w:t>
      </w:r>
    </w:p>
    <w:p>
      <w:pPr>
        <w:pStyle w:val="ListBullet"/>
      </w:pPr>
      <w:r>
        <w:t>90.8% maintained satisfaction at 1-year follow-up</w:t>
      </w:r>
    </w:p>
    <w:p>
      <w:r>
        <w:rPr>
          <w:b/>
        </w:rPr>
        <w:t>Pattern of Improvement:</w:t>
      </w:r>
    </w:p>
    <w:p>
      <w:pPr>
        <w:pStyle w:val="ListBullet"/>
      </w:pPr>
      <w:r>
        <w:t>Gradual, sustained improvement over months</w:t>
      </w:r>
    </w:p>
    <w:p>
      <w:pPr>
        <w:pStyle w:val="ListBullet"/>
      </w:pPr>
      <w:r>
        <w:t>Reflects activation of natural healing processes</w:t>
      </w:r>
    </w:p>
    <w:p>
      <w:pPr>
        <w:pStyle w:val="ListBullet"/>
      </w:pPr>
      <w:r>
        <w:t>Results continue improving as collagen remodels</w:t>
      </w:r>
    </w:p>
    <w:p>
      <w:pPr>
        <w:pStyle w:val="ListBullet"/>
      </w:pPr>
      <w:r>
        <w:t>Durability extends to 1+ years in many patients</w:t>
      </w:r>
    </w:p>
    <w:p>
      <w:r>
        <w:rPr>
          <w:b/>
        </w:rPr>
        <w:t>Notably:</w:t>
      </w:r>
      <w:r>
        <w:t xml:space="preserve"> High patient satisfaction often exceeded objective clinical measurements, suggesting significant psychosocial benefits (improved self-confidence, well-being) beyond measurable skin parameters.</w:t>
      </w:r>
    </w:p>
    <w:p>
      <w:r>
        <w:rPr>
          <w:b/>
        </w:rPr>
        <w:t>Laser Skin Resurfacing (General Findings):</w:t>
      </w:r>
    </w:p>
    <w:p>
      <w:pPr>
        <w:pStyle w:val="ListBullet"/>
      </w:pPr>
      <w:r>
        <w:t>Visible improvements in skin texture reported broadly</w:t>
      </w:r>
    </w:p>
    <w:p>
      <w:pPr>
        <w:pStyle w:val="ListBullet"/>
      </w:pPr>
      <w:r>
        <w:t>Minimal downtime with modern fractional technology</w:t>
      </w:r>
    </w:p>
    <w:p>
      <w:pPr>
        <w:pStyle w:val="ListBullet"/>
      </w:pPr>
      <w:r>
        <w:t>Long-term studies show cumulative benefits with repeated treatments</w:t>
      </w:r>
    </w:p>
    <w:p>
      <w:pPr>
        <w:pStyle w:val="ListBullet"/>
      </w:pPr>
      <w:r>
        <w:t>Patient satisfaction generally high when expectations are realistic and pre/post-care is comprehensive</w:t>
      </w:r>
    </w:p>
    <w:p>
      <w:r>
        <w:rPr>
          <w:b/>
        </w:rPr>
        <w:t>Picosecond Laser for Pigmentation (Case Studies and Trials):</w:t>
      </w:r>
    </w:p>
    <w:p>
      <w:pPr>
        <w:pStyle w:val="ListBullet"/>
      </w:pPr>
      <w:r>
        <w:t>Melasma: 50-75% improvement, particularly for superficial cases</w:t>
      </w:r>
    </w:p>
    <w:p>
      <w:pPr>
        <w:pStyle w:val="ListBullet"/>
      </w:pPr>
      <w:r>
        <w:t>Freckles/age spots: Significant reduction visible within weeks</w:t>
      </w:r>
    </w:p>
    <w:p>
      <w:pPr>
        <w:pStyle w:val="ListBullet"/>
      </w:pPr>
      <w:r>
        <w:t>Post-inflammatory hyperpigmentation: 50-75% improvement with 3-year follow-up</w:t>
      </w:r>
    </w:p>
    <w:p>
      <w:pPr>
        <w:pStyle w:val="ListBullet"/>
      </w:pPr>
      <w:r>
        <w:t>Acne scars: Improvement noted after 3-4 sessions</w:t>
      </w:r>
    </w:p>
    <w:p>
      <w:pPr>
        <w:pStyle w:val="ListBullet"/>
      </w:pPr>
      <w:r>
        <w:t>Zero adverse effects documented in recent case series</w:t>
      </w:r>
    </w:p>
    <w:p>
      <w:r>
        <w:t>---</w:t>
      </w:r>
    </w:p>
    <w:p>
      <w:pPr>
        <w:pStyle w:val="Heading3"/>
      </w:pPr>
      <w:r>
        <w:t>5.2 Safety Profile and Adverse Effects</w:t>
      </w:r>
    </w:p>
    <w:p>
      <w:r>
        <w:rPr>
          <w:b/>
        </w:rPr>
        <w:t>Overall Safety Assessment:</w:t>
      </w:r>
    </w:p>
    <w:p>
      <w:r>
        <w:t>When properly administered by trained practitioners using appropriate parameters for individual skin types, light-based therapies demonstrate excellent safety profiles.</w:t>
      </w:r>
    </w:p>
    <w:p>
      <w:r>
        <w:rPr>
          <w:b/>
        </w:rPr>
        <w:t>Minor Adverse Effects (Common, Transient):</w:t>
      </w:r>
    </w:p>
    <w:p>
      <w:pPr>
        <w:pStyle w:val="ListBullet"/>
      </w:pPr>
      <w:r>
        <w:t>Erythema (redness): Resolves within hours to days</w:t>
      </w:r>
    </w:p>
    <w:p>
      <w:pPr>
        <w:pStyle w:val="ListBullet"/>
      </w:pPr>
      <w:r>
        <w:t>Mild edema (swelling): Typically mild and temporary</w:t>
      </w:r>
    </w:p>
    <w:p>
      <w:pPr>
        <w:pStyle w:val="ListBullet"/>
      </w:pPr>
      <w:r>
        <w:t>Transient pain during treatment: Managed with cooling, topical anesthetics</w:t>
      </w:r>
    </w:p>
    <w:p>
      <w:pPr>
        <w:pStyle w:val="ListBullet"/>
      </w:pPr>
      <w:r>
        <w:t>Temporary darkening of pigmented lesions: Normal part of treatment (oxidizing pigment)</w:t>
      </w:r>
    </w:p>
    <w:p>
      <w:r>
        <w:rPr>
          <w:b/>
        </w:rPr>
        <w:t>Serious Adverse Effects (Rare with Proper Administration):</w:t>
      </w:r>
    </w:p>
    <w:p>
      <w:pPr>
        <w:pStyle w:val="ListNumber"/>
      </w:pPr>
      <w:r>
        <w:rPr>
          <w:b/>
        </w:rPr>
        <w:t>Second-Degree Burns:</w:t>
      </w:r>
      <w:r>
        <w:t xml:space="preserve"> Documented in case of non-physician IPL administration in darker skin type</w:t>
      </w:r>
    </w:p>
    <w:p>
      <w:pPr>
        <w:pStyle w:val="ListBullet"/>
      </w:pPr>
      <w:r>
        <w:t>Improper parameter settings</w:t>
      </w:r>
    </w:p>
    <w:p>
      <w:pPr>
        <w:pStyle w:val="ListBullet"/>
      </w:pPr>
      <w:r>
        <w:t>Lack of individualized adjustment</w:t>
      </w:r>
    </w:p>
    <w:p>
      <w:pPr>
        <w:pStyle w:val="ListBullet"/>
      </w:pPr>
      <w:r>
        <w:t>Non-medical setting without oversight</w:t>
      </w:r>
    </w:p>
    <w:p>
      <w:pPr>
        <w:pStyle w:val="ListBullet"/>
      </w:pPr>
      <w:r>
        <w:t>Treatment of Fitzpatrick IV patient with standard settings designed for lighter skin</w:t>
      </w:r>
    </w:p>
    <w:p>
      <w:pPr>
        <w:pStyle w:val="ListNumber"/>
      </w:pPr>
      <w:r>
        <w:rPr>
          <w:b/>
        </w:rPr>
        <w:t>Post-Inflammatory Hyperpigmentation (PIH):</w:t>
      </w:r>
    </w:p>
    <w:p>
      <w:pPr>
        <w:pStyle w:val="ListBullet"/>
      </w:pPr>
      <w:r>
        <w:t>More common with deeper photodamage treatments</w:t>
      </w:r>
    </w:p>
    <w:p>
      <w:pPr>
        <w:pStyle w:val="ListBullet"/>
      </w:pPr>
      <w:r>
        <w:t>Higher incidence in darker skin types</w:t>
      </w:r>
    </w:p>
    <w:p>
      <w:pPr>
        <w:pStyle w:val="ListBullet"/>
      </w:pPr>
      <w:r>
        <w:t>Incidence: 10-20% among skin of color undergoing laser therapy</w:t>
      </w:r>
    </w:p>
    <w:p>
      <w:pPr>
        <w:pStyle w:val="ListBullet"/>
      </w:pPr>
      <w:r>
        <w:t>Mechanism: Heat production activates melanocytes</w:t>
      </w:r>
    </w:p>
    <w:p>
      <w:pPr>
        <w:pStyle w:val="ListBullet"/>
      </w:pPr>
      <w:r>
        <w:rPr>
          <w:b/>
        </w:rPr>
        <w:t>Prevention: Sunscreen (SPF30+) starting 2 weeks pre-treatment essential; 98% success preventing PIH with sunscreen compliance</w:t>
      </w:r>
    </w:p>
    <w:p>
      <w:pPr>
        <w:pStyle w:val="ListNumber"/>
      </w:pPr>
      <w:r>
        <w:rPr>
          <w:b/>
        </w:rPr>
        <w:t>Scarring:</w:t>
      </w:r>
      <w:r>
        <w:t xml:space="preserve"> Reported in 25.6% of cases from non-medical IPL administration</w:t>
      </w:r>
    </w:p>
    <w:p>
      <w:pPr>
        <w:pStyle w:val="ListBullet"/>
      </w:pPr>
      <w:r>
        <w:t>Extremely rare with proper technique</w:t>
      </w:r>
    </w:p>
    <w:p>
      <w:pPr>
        <w:pStyle w:val="ListBullet"/>
      </w:pPr>
      <w:r>
        <w:t>Often results from infection or excessive thermal injury</w:t>
      </w:r>
    </w:p>
    <w:p>
      <w:pPr>
        <w:pStyle w:val="ListNumber"/>
      </w:pPr>
      <w:r>
        <w:rPr>
          <w:b/>
        </w:rPr>
        <w:t>Eye Damage:</w:t>
      </w:r>
      <w:r>
        <w:t xml:space="preserve"> Possible with treatments near orbital area</w:t>
      </w:r>
    </w:p>
    <w:p>
      <w:pPr>
        <w:pStyle w:val="ListBullet"/>
      </w:pPr>
      <w:r>
        <w:t>Requires protective eyewear</w:t>
      </w:r>
    </w:p>
    <w:p>
      <w:pPr>
        <w:pStyle w:val="ListNumber"/>
      </w:pPr>
      <w:r>
        <w:rPr>
          <w:b/>
        </w:rPr>
        <w:t>Misdiagnosis Risk:</w:t>
      </w:r>
      <w:r>
        <w:t xml:space="preserve"> Aesthetic treatments can mask malignant lesions (melanoma)</w:t>
      </w:r>
    </w:p>
    <w:p>
      <w:pPr>
        <w:pStyle w:val="ListBullet"/>
      </w:pPr>
      <w:r>
        <w:t>Critical to rule out malignancy pre-treatment</w:t>
      </w:r>
    </w:p>
    <w:p>
      <w:pPr>
        <w:pStyle w:val="ListBullet"/>
      </w:pPr>
      <w:r>
        <w:t>Any suspicious lesion requires dermatological evaluation before light-based therapy</w:t>
      </w:r>
    </w:p>
    <w:p>
      <w:r>
        <w:t>---</w:t>
      </w:r>
    </w:p>
    <w:p>
      <w:pPr>
        <w:pStyle w:val="Heading3"/>
      </w:pPr>
      <w:r>
        <w:t>5.3 Skin Type-Specific Considerations</w:t>
      </w:r>
    </w:p>
    <w:p>
      <w:r>
        <w:rPr>
          <w:b/>
        </w:rPr>
        <w:t>Darker Skin Types (Fitzpatrick IV-VI): Special Precautions</w:t>
      </w:r>
    </w:p>
    <w:p>
      <w:r>
        <w:t>Individuals with darker skin face higher risks of complications with certain light-based therapies:</w:t>
      </w:r>
    </w:p>
    <w:p>
      <w:r>
        <w:rPr>
          <w:b/>
        </w:rPr>
        <w:t>IPL in Darker Skin:</w:t>
      </w:r>
    </w:p>
    <w:p>
      <w:pPr>
        <w:pStyle w:val="ListBullet"/>
      </w:pPr>
      <w:r>
        <w:t>Broad-spectrum light competes with melanin in epidermis</w:t>
      </w:r>
    </w:p>
    <w:p>
      <w:pPr>
        <w:pStyle w:val="ListBullet"/>
      </w:pPr>
      <w:r>
        <w:t>Creates thermal injury to epidermal layers</w:t>
      </w:r>
    </w:p>
    <w:p>
      <w:pPr>
        <w:pStyle w:val="ListBullet"/>
      </w:pPr>
      <w:r>
        <w:t>PIH risk dramatically elevated (60% in controlled trial)</w:t>
      </w:r>
    </w:p>
    <w:p>
      <w:pPr>
        <w:pStyle w:val="ListBullet"/>
      </w:pPr>
      <w:r>
        <w:t>Generally discouraged in Fitzpatrick IV-VI</w:t>
      </w:r>
    </w:p>
    <w:p>
      <w:pPr>
        <w:pStyle w:val="ListBullet"/>
      </w:pPr>
      <w:r>
        <w:t>Requires expertise and customization if performed</w:t>
      </w:r>
    </w:p>
    <w:p>
      <w:r>
        <w:rPr>
          <w:b/>
        </w:rPr>
        <w:t>Safer Options for Darker Skin:</w:t>
      </w:r>
    </w:p>
    <w:p>
      <w:pPr>
        <w:pStyle w:val="ListNumber"/>
      </w:pPr>
      <w:r>
        <w:rPr>
          <w:b/>
        </w:rPr>
        <w:t>Longer-Wavelength Lasers:</w:t>
      </w:r>
    </w:p>
    <w:p>
      <w:pPr>
        <w:pStyle w:val="ListBullet"/>
      </w:pPr>
      <w:r>
        <w:t>1064 nm Nd:YAG: Lower melanin absorption in epidermis, deeper dermal penetration</w:t>
      </w:r>
    </w:p>
    <w:p>
      <w:pPr>
        <w:pStyle w:val="ListBullet"/>
      </w:pPr>
      <w:r>
        <w:t>Efficiently targets deeper dermal melanin without epidermal damage</w:t>
      </w:r>
    </w:p>
    <w:p>
      <w:pPr>
        <w:pStyle w:val="ListBullet"/>
      </w:pPr>
      <w:r>
        <w:t>Considered safer standard for darker skin types</w:t>
      </w:r>
    </w:p>
    <w:p>
      <w:pPr>
        <w:pStyle w:val="ListNumber"/>
      </w:pPr>
      <w:r>
        <w:rPr>
          <w:b/>
        </w:rPr>
        <w:t>Picosecond Lasers:</w:t>
      </w:r>
    </w:p>
    <w:p>
      <w:pPr>
        <w:pStyle w:val="ListBullet"/>
      </w:pPr>
      <w:r>
        <w:t>Particularly 1064 nm picosecond</w:t>
      </w:r>
    </w:p>
    <w:p>
      <w:pPr>
        <w:pStyle w:val="ListBullet"/>
      </w:pPr>
      <w:r>
        <w:t>Photomechanical effect minimizes thermal damage</w:t>
      </w:r>
    </w:p>
    <w:p>
      <w:pPr>
        <w:pStyle w:val="ListBullet"/>
      </w:pPr>
      <w:r>
        <w:t>Reduced PIH risk compared to Q-switched nanosecond systems</w:t>
      </w:r>
    </w:p>
    <w:p>
      <w:pPr>
        <w:pStyle w:val="ListBullet"/>
      </w:pPr>
      <w:r>
        <w:t>Enabling shorter wavelength selection (755 nm, 532 nm) safely</w:t>
      </w:r>
    </w:p>
    <w:p>
      <w:pPr>
        <w:pStyle w:val="ListNumber"/>
      </w:pPr>
      <w:r>
        <w:rPr>
          <w:b/>
        </w:rPr>
        <w:t>LED Photomodulation:</w:t>
      </w:r>
    </w:p>
    <w:p>
      <w:pPr>
        <w:pStyle w:val="ListBullet"/>
      </w:pPr>
      <w:r>
        <w:t>Completely safe for all skin types</w:t>
      </w:r>
    </w:p>
    <w:p>
      <w:pPr>
        <w:pStyle w:val="ListBullet"/>
      </w:pPr>
      <w:r>
        <w:t>No pigmentation concerns</w:t>
      </w:r>
    </w:p>
    <w:p>
      <w:pPr>
        <w:pStyle w:val="ListBullet"/>
      </w:pPr>
      <w:r>
        <w:t>Suitable for sensitive or reactive skin</w:t>
      </w:r>
    </w:p>
    <w:p>
      <w:pPr>
        <w:pStyle w:val="ListBullet"/>
      </w:pPr>
      <w:r>
        <w:t>Non-thermal mechanism eliminates thermal injury risk</w:t>
      </w:r>
    </w:p>
    <w:p>
      <w:r>
        <w:rPr>
          <w:b/>
        </w:rPr>
        <w:t>PIH Prevention in Darker Skin Types:</w:t>
      </w:r>
    </w:p>
    <w:p>
      <w:r>
        <w:t>Evidence-based prevention strategies:</w:t>
      </w:r>
    </w:p>
    <w:p>
      <w:pPr>
        <w:pStyle w:val="ListBullet"/>
      </w:pPr>
      <w:r>
        <w:rPr>
          <w:b/>
        </w:rPr>
        <w:t>Sunscreen (most effective):</w:t>
      </w:r>
      <w:r>
        <w:t xml:space="preserve"> 98% success preventing PIH with broad-spectrum SPF30+</w:t>
      </w:r>
    </w:p>
    <w:p>
      <w:pPr>
        <w:pStyle w:val="ListBullet"/>
      </w:pPr>
      <w:r>
        <w:rPr>
          <w:b/>
        </w:rPr>
        <w:t>Pre-treatment photoprotection:</w:t>
      </w:r>
      <w:r>
        <w:t xml:space="preserve"> Begin 2+ weeks before procedure</w:t>
      </w:r>
    </w:p>
    <w:p>
      <w:pPr>
        <w:pStyle w:val="ListBullet"/>
      </w:pPr>
      <w:r>
        <w:rPr>
          <w:b/>
        </w:rPr>
        <w:t>Wavelength selection:</w:t>
      </w:r>
      <w:r>
        <w:t xml:space="preserve"> 1064 nm over shorter wavelengths</w:t>
      </w:r>
    </w:p>
    <w:p>
      <w:pPr>
        <w:pStyle w:val="ListBullet"/>
      </w:pPr>
      <w:r>
        <w:rPr>
          <w:b/>
        </w:rPr>
        <w:t>Lower fluence settings:</w:t>
      </w:r>
      <w:r>
        <w:t xml:space="preserve"> Reduce thermal load on darker skin</w:t>
      </w:r>
    </w:p>
    <w:p>
      <w:pPr>
        <w:pStyle w:val="ListBullet"/>
      </w:pPr>
      <w:r>
        <w:rPr>
          <w:b/>
        </w:rPr>
        <w:t>Post-treatment care:</w:t>
      </w:r>
      <w:r>
        <w:t xml:space="preserve"> Consistent sunscreen, anti-inflammatories may reduce severity</w:t>
      </w:r>
    </w:p>
    <w:p>
      <w:pPr>
        <w:pStyle w:val="ListBullet"/>
      </w:pPr>
      <w:r>
        <w:rPr>
          <w:b/>
        </w:rPr>
        <w:t>Picosecond systems:</w:t>
      </w:r>
      <w:r>
        <w:t xml:space="preserve"> Preferred over traditional Q-switched for lower risk</w:t>
      </w:r>
    </w:p>
    <w:p>
      <w:r>
        <w:rPr>
          <w:b/>
        </w:rPr>
        <w:t>Research Finding:</w:t>
      </w:r>
      <w:r>
        <w:t xml:space="preserve"> Studies on 1064 nm picosecond laser showed no significant differences in response between Fitzpatrick types IV-VI when appropriate parameters applied. Longer wavelength and shorter pulse duration enable safe, effective treatment across diverse skin types.</w:t>
      </w:r>
    </w:p>
    <w:p>
      <w:r>
        <w:t>---</w:t>
      </w:r>
    </w:p>
    <w:p>
      <w:pPr>
        <w:pStyle w:val="Heading3"/>
      </w:pPr>
      <w:r>
        <w:t>5.4 Treatment Parameters and Customization</w:t>
      </w:r>
    </w:p>
    <w:p>
      <w:r>
        <w:rPr>
          <w:b/>
        </w:rPr>
        <w:t>Critical Success Factors:</w:t>
      </w:r>
    </w:p>
    <w:p>
      <w:r>
        <w:t>Modern light-based aesthetic medicine emphasizes individualized parameter selection:</w:t>
      </w:r>
    </w:p>
    <w:p>
      <w:pPr>
        <w:pStyle w:val="ListNumber"/>
      </w:pPr>
      <w:r>
        <w:rPr>
          <w:b/>
        </w:rPr>
        <w:t>Skin Type Assessment (Fitzpatrick Classification)</w:t>
      </w:r>
    </w:p>
    <w:p>
      <w:pPr>
        <w:pStyle w:val="ListNumber"/>
      </w:pPr>
      <w:r>
        <w:rPr>
          <w:b/>
        </w:rPr>
        <w:t>Pigmentation Depth Evaluation:</w:t>
      </w:r>
    </w:p>
    <w:p>
      <w:pPr>
        <w:pStyle w:val="ListBullet"/>
      </w:pPr>
      <w:r>
        <w:t>Epidermal (superficial): Responds better to shorter wavelengths</w:t>
      </w:r>
    </w:p>
    <w:p>
      <w:pPr>
        <w:pStyle w:val="ListBullet"/>
      </w:pPr>
      <w:r>
        <w:t>Dermal (deep): Requires longer wavelengths</w:t>
      </w:r>
    </w:p>
    <w:p>
      <w:pPr>
        <w:pStyle w:val="ListBullet"/>
      </w:pPr>
      <w:r>
        <w:t>Mixed: Often needs combination approach or multiple wavelengths</w:t>
      </w:r>
    </w:p>
    <w:p>
      <w:pPr>
        <w:pStyle w:val="ListNumber"/>
      </w:pPr>
      <w:r>
        <w:rPr>
          <w:b/>
        </w:rPr>
        <w:t>Baseline Skin Condition:</w:t>
      </w:r>
      <w:r>
        <w:t xml:space="preserve"> Sun damage, texture, laxity</w:t>
      </w:r>
    </w:p>
    <w:p>
      <w:pPr>
        <w:pStyle w:val="ListNumber"/>
      </w:pPr>
      <w:r>
        <w:rPr>
          <w:b/>
        </w:rPr>
        <w:t>Treatment Goals:</w:t>
      </w:r>
      <w:r>
        <w:t xml:space="preserve"> Pigmentation vs rejuvenation vs both</w:t>
      </w:r>
    </w:p>
    <w:p>
      <w:pPr>
        <w:pStyle w:val="ListNumber"/>
      </w:pPr>
      <w:r>
        <w:rPr>
          <w:b/>
        </w:rPr>
        <w:t>Patient Health History:</w:t>
      </w:r>
      <w:r>
        <w:t xml:space="preserve"> Medications, photosensitivity, recent tanning</w:t>
      </w:r>
    </w:p>
    <w:p>
      <w:pPr>
        <w:pStyle w:val="ListNumber"/>
      </w:pPr>
      <w:r>
        <w:rPr>
          <w:b/>
        </w:rPr>
        <w:t>Energy Settings:</w:t>
      </w:r>
      <w:r>
        <w:t xml:space="preserve"> Fluence (J/cm²), pulse duration, cooling parameters calibrated to individual</w:t>
      </w:r>
    </w:p>
    <w:p>
      <w:r>
        <w:rPr>
          <w:b/>
        </w:rPr>
        <w:t>Operator Qualifications:</w:t>
      </w:r>
    </w:p>
    <w:p>
      <w:r>
        <w:t>Non-negotiable requirement: Treatments must be administered by qualified medical professionals (physicians, nurse practitioners, physician assistants) or trained technicians under direct physician supervision.</w:t>
      </w:r>
    </w:p>
    <w:p>
      <w:r>
        <w:t>Error rates among non-medical practitioners:</w:t>
      </w:r>
    </w:p>
    <w:p>
      <w:pPr>
        <w:pStyle w:val="ListBullet"/>
      </w:pPr>
      <w:r>
        <w:t>Excessive energy settings: 62.8%</w:t>
      </w:r>
    </w:p>
    <w:p>
      <w:pPr>
        <w:pStyle w:val="ListBullet"/>
      </w:pPr>
      <w:r>
        <w:t>Wrong device selection: 39.5%</w:t>
      </w:r>
    </w:p>
    <w:p>
      <w:pPr>
        <w:pStyle w:val="ListBullet"/>
      </w:pPr>
      <w:r>
        <w:t>Inappropriate patient selection (darker skin/tanning): 20.9%</w:t>
      </w:r>
    </w:p>
    <w:p>
      <w:pPr>
        <w:pStyle w:val="ListBullet"/>
      </w:pPr>
      <w:r>
        <w:t>Complication rates: 81.4% pigmentary changes, 25.6% scarring, 14% texture changes</w:t>
      </w:r>
    </w:p>
    <w:p>
      <w:r>
        <w:t>---</w:t>
      </w:r>
    </w:p>
    <w:p>
      <w:pPr>
        <w:pStyle w:val="Heading2"/>
      </w:pPr>
      <w:r>
        <w:t>Part 6: Treatment-Specific Protocols</w:t>
      </w:r>
    </w:p>
    <w:p>
      <w:pPr>
        <w:pStyle w:val="Heading3"/>
      </w:pPr>
      <w:r>
        <w:t>6.1 Photoaging Management Protocol</w:t>
      </w:r>
    </w:p>
    <w:p>
      <w:r>
        <w:rPr>
          <w:b/>
        </w:rPr>
        <w:t>Comprehensive Approach to Sun-Damaged Skin:</w:t>
      </w:r>
    </w:p>
    <w:p>
      <w:pPr>
        <w:pStyle w:val="ListNumber"/>
      </w:pPr>
      <w:r>
        <w:rPr>
          <w:b/>
        </w:rPr>
        <w:t>Initial Assessment:</w:t>
      </w:r>
    </w:p>
    <w:p>
      <w:pPr>
        <w:pStyle w:val="ListBullet"/>
      </w:pPr>
      <w:r>
        <w:t>Fitzpatrick skin type determination</w:t>
      </w:r>
    </w:p>
    <w:p>
      <w:pPr>
        <w:pStyle w:val="ListBullet"/>
      </w:pPr>
      <w:r>
        <w:t>Extent of photodamage (wrinkles, texture, pigmentation, laxity)</w:t>
      </w:r>
    </w:p>
    <w:p>
      <w:pPr>
        <w:pStyle w:val="ListBullet"/>
      </w:pPr>
      <w:r>
        <w:t>Dermatological evaluation to rule out malignancy</w:t>
      </w:r>
    </w:p>
    <w:p>
      <w:pPr>
        <w:pStyle w:val="ListBullet"/>
      </w:pPr>
      <w:r>
        <w:t>Patient goals: Texture vs pigmentation vs comprehensive rejuvenation</w:t>
      </w:r>
    </w:p>
    <w:p>
      <w:pPr>
        <w:pStyle w:val="ListNumber"/>
      </w:pPr>
      <w:r>
        <w:rPr>
          <w:b/>
        </w:rPr>
        <w:t>Monotherapy Options:</w:t>
      </w:r>
    </w:p>
    <w:p>
      <w:pPr>
        <w:pStyle w:val="ListBullet"/>
      </w:pPr>
      <w:r>
        <w:rPr>
          <w:b/>
        </w:rPr>
        <w:t>CO₂ fractional laser:</w:t>
      </w:r>
      <w:r>
        <w:t xml:space="preserve"> Single comprehensive treatment for extensive damage</w:t>
      </w:r>
    </w:p>
    <w:p>
      <w:pPr>
        <w:pStyle w:val="ListBullet"/>
      </w:pPr>
      <w:r>
        <w:rPr>
          <w:b/>
        </w:rPr>
        <w:t>Nd:YAG (1064nm):</w:t>
      </w:r>
      <w:r>
        <w:t xml:space="preserve"> For darker skin with deep photodamage</w:t>
      </w:r>
    </w:p>
    <w:p>
      <w:pPr>
        <w:pStyle w:val="ListBullet"/>
      </w:pPr>
      <w:r>
        <w:rPr>
          <w:b/>
        </w:rPr>
        <w:t>Picosecond (755/1064nm):</w:t>
      </w:r>
      <w:r>
        <w:t xml:space="preserve"> For pigmentation-prominent photodamage</w:t>
      </w:r>
    </w:p>
    <w:p>
      <w:pPr>
        <w:pStyle w:val="ListBullet"/>
      </w:pPr>
      <w:r>
        <w:rPr>
          <w:b/>
        </w:rPr>
        <w:t>IPL:</w:t>
      </w:r>
      <w:r>
        <w:t xml:space="preserve"> For fair-skinned patients, multiple concerns</w:t>
      </w:r>
    </w:p>
    <w:p>
      <w:pPr>
        <w:pStyle w:val="ListNumber"/>
      </w:pPr>
      <w:r>
        <w:rPr>
          <w:b/>
        </w:rPr>
        <w:t>Combination Approach (Recommended for Most):</w:t>
      </w:r>
    </w:p>
    <w:p>
      <w:pPr>
        <w:pStyle w:val="ListBullet"/>
      </w:pPr>
      <w:r>
        <w:t>IPL for pigmentation and superficial texture</w:t>
      </w:r>
    </w:p>
    <w:p>
      <w:pPr>
        <w:pStyle w:val="ListBullet"/>
      </w:pPr>
      <w:r>
        <w:t>RF for deeper collagen stimulation and tightening</w:t>
      </w:r>
    </w:p>
    <w:p>
      <w:pPr>
        <w:pStyle w:val="ListBullet"/>
      </w:pPr>
      <w:r>
        <w:t>6 sessions alternating, 3 weeks apart</w:t>
      </w:r>
    </w:p>
    <w:p>
      <w:pPr>
        <w:pStyle w:val="ListBullet"/>
      </w:pPr>
      <w:r>
        <w:t>62% pigmentation improvement by 12 weeks</w:t>
      </w:r>
    </w:p>
    <w:p>
      <w:pPr>
        <w:pStyle w:val="ListBullet"/>
      </w:pPr>
      <w:r>
        <w:t>Progressive firmness and texture improvement</w:t>
      </w:r>
    </w:p>
    <w:p>
      <w:pPr>
        <w:pStyle w:val="ListNumber"/>
      </w:pPr>
      <w:r>
        <w:rPr>
          <w:b/>
        </w:rPr>
        <w:t>Adjunctive Treatments:</w:t>
      </w:r>
    </w:p>
    <w:p>
      <w:pPr>
        <w:pStyle w:val="ListBullet"/>
      </w:pPr>
      <w:r>
        <w:t>LED red light post-procedure to accelerate healing, boost collagen</w:t>
      </w:r>
    </w:p>
    <w:p>
      <w:pPr>
        <w:pStyle w:val="ListBullet"/>
      </w:pPr>
      <w:r>
        <w:t>Topical retinoids, vitamin C, sunscreen for maintenance</w:t>
      </w:r>
    </w:p>
    <w:p>
      <w:pPr>
        <w:pStyle w:val="ListBullet"/>
      </w:pPr>
      <w:r>
        <w:t>Microneedling with LED for enhanced collagen induction</w:t>
      </w:r>
    </w:p>
    <w:p>
      <w:pPr>
        <w:pStyle w:val="Heading3"/>
      </w:pPr>
      <w:r>
        <w:t>6.2 Melasma-Specific Protocol</w:t>
      </w:r>
    </w:p>
    <w:p>
      <w:r>
        <w:rPr>
          <w:b/>
        </w:rPr>
        <w:t>Tailored Approach to Challenging Pigmentation:</w:t>
      </w:r>
    </w:p>
    <w:p>
      <w:pPr>
        <w:pStyle w:val="ListNumber"/>
      </w:pPr>
      <w:r>
        <w:rPr>
          <w:b/>
        </w:rPr>
        <w:t>Baseline Characterization:</w:t>
      </w:r>
    </w:p>
    <w:p>
      <w:pPr>
        <w:pStyle w:val="ListBullet"/>
      </w:pPr>
      <w:r>
        <w:t>Wood's lamp examination to assess epidermal vs dermal distribution</w:t>
      </w:r>
    </w:p>
    <w:p>
      <w:pPr>
        <w:pStyle w:val="ListBullet"/>
      </w:pPr>
      <w:r>
        <w:t>Mixed melasma particularly challenging</w:t>
      </w:r>
    </w:p>
    <w:p>
      <w:pPr>
        <w:pStyle w:val="ListBullet"/>
      </w:pPr>
      <w:r>
        <w:t>Patient demographics (female predominance, hormonal factors)</w:t>
      </w:r>
    </w:p>
    <w:p>
      <w:pPr>
        <w:pStyle w:val="ListNumber"/>
      </w:pPr>
      <w:r>
        <w:rPr>
          <w:b/>
        </w:rPr>
        <w:t>Treatment Selection by Depth:</w:t>
      </w:r>
    </w:p>
    <w:p>
      <w:pPr>
        <w:pStyle w:val="ListBullet"/>
      </w:pPr>
      <w:r>
        <w:rPr>
          <w:b/>
        </w:rPr>
        <w:t>Epidermal melasma:</w:t>
      </w:r>
      <w:r>
        <w:t xml:space="preserve"> IPL or picosecond (755nm/532nm) effective</w:t>
      </w:r>
    </w:p>
    <w:p>
      <w:pPr>
        <w:pStyle w:val="ListBullet"/>
      </w:pPr>
      <w:r>
        <w:rPr>
          <w:b/>
        </w:rPr>
        <w:t>Dermal melasma:</w:t>
      </w:r>
      <w:r>
        <w:t xml:space="preserve"> Longer wavelengths (1064nm), potentially multiple sessions</w:t>
      </w:r>
    </w:p>
    <w:p>
      <w:pPr>
        <w:pStyle w:val="ListBullet"/>
      </w:pPr>
      <w:r>
        <w:rPr>
          <w:b/>
        </w:rPr>
        <w:t>Mixed melasma:</w:t>
      </w:r>
      <w:r>
        <w:t xml:space="preserve"> May require sequential or combination approaches, may need topical agents</w:t>
      </w:r>
    </w:p>
    <w:p>
      <w:pPr>
        <w:pStyle w:val="ListNumber"/>
      </w:pPr>
      <w:r>
        <w:rPr>
          <w:b/>
        </w:rPr>
        <w:t>Picosecond Protocol (Preferred for Many):</w:t>
      </w:r>
    </w:p>
    <w:p>
      <w:pPr>
        <w:pStyle w:val="ListBullet"/>
      </w:pPr>
      <w:r>
        <w:t>Multiple sessions (typically 4-6)</w:t>
      </w:r>
    </w:p>
    <w:p>
      <w:pPr>
        <w:pStyle w:val="ListBullet"/>
      </w:pPr>
      <w:r>
        <w:t>Spaced 2-4 weeks apart</w:t>
      </w:r>
    </w:p>
    <w:p>
      <w:pPr>
        <w:pStyle w:val="ListBullet"/>
      </w:pPr>
      <w:r>
        <w:t>1064nm for deeper involvement in darker skin</w:t>
      </w:r>
    </w:p>
    <w:p>
      <w:pPr>
        <w:pStyle w:val="ListBullet"/>
      </w:pPr>
      <w:r>
        <w:t>Success rate: 50-75%, particularly for superficial cases</w:t>
      </w:r>
    </w:p>
    <w:p>
      <w:pPr>
        <w:pStyle w:val="ListBullet"/>
      </w:pPr>
      <w:r>
        <w:t>Photomechanical effect reduces risk of triggering melasma darkening</w:t>
      </w:r>
    </w:p>
    <w:p>
      <w:pPr>
        <w:pStyle w:val="ListNumber"/>
      </w:pPr>
      <w:r>
        <w:rPr>
          <w:b/>
        </w:rPr>
        <w:t>IPL Alternative:</w:t>
      </w:r>
    </w:p>
    <w:p>
      <w:pPr>
        <w:pStyle w:val="ListBullet"/>
      </w:pPr>
      <w:r>
        <w:t>Requires careful parameter selection</w:t>
      </w:r>
    </w:p>
    <w:p>
      <w:pPr>
        <w:pStyle w:val="ListBullet"/>
      </w:pPr>
      <w:r>
        <w:t>Customizable wavelengths (Lumenis M22 type systems)</w:t>
      </w:r>
    </w:p>
    <w:p>
      <w:pPr>
        <w:pStyle w:val="ListBullet"/>
      </w:pPr>
      <w:r>
        <w:t>3-5 sessions typical</w:t>
      </w:r>
    </w:p>
    <w:p>
      <w:pPr>
        <w:pStyle w:val="ListBullet"/>
      </w:pPr>
      <w:r>
        <w:t>Combination with topical depigmenting agents (hydroquinone, kojic acid, arbutin) often beneficial</w:t>
      </w:r>
    </w:p>
    <w:p>
      <w:pPr>
        <w:pStyle w:val="ListBullet"/>
      </w:pPr>
      <w:r>
        <w:t>Realistic expectations: Not all melasma completely clears; maintenance important</w:t>
      </w:r>
    </w:p>
    <w:p>
      <w:pPr>
        <w:pStyle w:val="ListNumber"/>
      </w:pPr>
      <w:r>
        <w:rPr>
          <w:b/>
        </w:rPr>
        <w:t>Combined Approach:</w:t>
      </w:r>
    </w:p>
    <w:p>
      <w:pPr>
        <w:pStyle w:val="ListBullet"/>
      </w:pPr>
      <w:r>
        <w:t>IPL for pigmentation correction</w:t>
      </w:r>
    </w:p>
    <w:p>
      <w:pPr>
        <w:pStyle w:val="ListBullet"/>
      </w:pPr>
      <w:r>
        <w:t>RF or LED for collagen support (improves overall radiance)</w:t>
      </w:r>
    </w:p>
    <w:p>
      <w:pPr>
        <w:pStyle w:val="ListBullet"/>
      </w:pPr>
      <w:r>
        <w:t>Topical brightening agents (vitamin C, niacinamide) enhance results</w:t>
      </w:r>
    </w:p>
    <w:p>
      <w:pPr>
        <w:pStyle w:val="ListBullet"/>
      </w:pPr>
      <w:r>
        <w:t>Strict photoprotection (SPF50+) essential during and between treatments</w:t>
      </w:r>
    </w:p>
    <w:p>
      <w:pPr>
        <w:pStyle w:val="Heading3"/>
      </w:pPr>
      <w:r>
        <w:t>6.3 Age Spots and Hyperpigmentation Protocol</w:t>
      </w:r>
    </w:p>
    <w:p>
      <w:r>
        <w:rPr>
          <w:b/>
        </w:rPr>
        <w:t>Straightforward Pigmentation Concerns:</w:t>
      </w:r>
    </w:p>
    <w:p>
      <w:pPr>
        <w:pStyle w:val="ListNumber"/>
      </w:pPr>
      <w:r>
        <w:rPr>
          <w:b/>
        </w:rPr>
        <w:t>Assessment:</w:t>
      </w:r>
    </w:p>
    <w:p>
      <w:pPr>
        <w:pStyle w:val="ListBullet"/>
      </w:pPr>
      <w:r>
        <w:t>Single vs multiple spots</w:t>
      </w:r>
    </w:p>
    <w:p>
      <w:pPr>
        <w:pStyle w:val="ListBullet"/>
      </w:pPr>
      <w:r>
        <w:t>Depth and size</w:t>
      </w:r>
    </w:p>
    <w:p>
      <w:pPr>
        <w:pStyle w:val="ListBullet"/>
      </w:pPr>
      <w:r>
        <w:t>Skin type considerations</w:t>
      </w:r>
    </w:p>
    <w:p>
      <w:pPr>
        <w:pStyle w:val="ListNumber"/>
      </w:pPr>
      <w:r>
        <w:rPr>
          <w:b/>
        </w:rPr>
        <w:t>First-Line Treatment Options:</w:t>
      </w:r>
    </w:p>
    <w:p>
      <w:pPr>
        <w:pStyle w:val="ListBullet"/>
      </w:pPr>
      <w:r>
        <w:rPr>
          <w:b/>
        </w:rPr>
        <w:t>Picosecond laser (755nm or 532nm):</w:t>
      </w:r>
      <w:r>
        <w:t xml:space="preserve"> Fast, effective, minimal sessions</w:t>
      </w:r>
    </w:p>
    <w:p>
      <w:pPr>
        <w:pStyle w:val="ListBullet"/>
      </w:pPr>
      <w:r>
        <w:rPr>
          <w:b/>
        </w:rPr>
        <w:t>IPL:</w:t>
      </w:r>
      <w:r>
        <w:t xml:space="preserve"> Effective for fair skin, multiple spots simultaneously</w:t>
      </w:r>
    </w:p>
    <w:p>
      <w:pPr>
        <w:pStyle w:val="ListBullet"/>
      </w:pPr>
      <w:r>
        <w:rPr>
          <w:b/>
        </w:rPr>
        <w:t>LED:</w:t>
      </w:r>
      <w:r>
        <w:t xml:space="preserve"> Supportive, can enhance results of other modalities</w:t>
      </w:r>
    </w:p>
    <w:p>
      <w:pPr>
        <w:pStyle w:val="ListNumber"/>
      </w:pPr>
      <w:r>
        <w:rPr>
          <w:b/>
        </w:rPr>
        <w:t>Typical Protocol:</w:t>
      </w:r>
    </w:p>
    <w:p>
      <w:pPr>
        <w:pStyle w:val="ListBullet"/>
      </w:pPr>
      <w:r>
        <w:t>Single spot: 1-3 laser sessions</w:t>
      </w:r>
    </w:p>
    <w:p>
      <w:pPr>
        <w:pStyle w:val="ListBullet"/>
      </w:pPr>
      <w:r>
        <w:t>Multiple spots: IPL 3-4 sessions or picosecond 2-3 sessions</w:t>
      </w:r>
    </w:p>
    <w:p>
      <w:pPr>
        <w:pStyle w:val="ListBullet"/>
      </w:pPr>
      <w:r>
        <w:t>Results visible within 2-4 weeks as pigment exfoliates</w:t>
      </w:r>
    </w:p>
    <w:p>
      <w:pPr>
        <w:pStyle w:val="ListBullet"/>
      </w:pPr>
      <w:r>
        <w:t>Long-lasting when pigment fully eliminated</w:t>
      </w:r>
    </w:p>
    <w:p>
      <w:pPr>
        <w:pStyle w:val="ListBullet"/>
      </w:pPr>
      <w:r>
        <w:t>Ongoing photoprotection prevents new spots</w:t>
      </w:r>
    </w:p>
    <w:p>
      <w:pPr>
        <w:pStyle w:val="Heading3"/>
      </w:pPr>
      <w:r>
        <w:t>6.4 Skin Brightening Protocol</w:t>
      </w:r>
    </w:p>
    <w:p>
      <w:r>
        <w:rPr>
          <w:b/>
        </w:rPr>
        <w:t>Important Distinction:</w:t>
      </w:r>
      <w:r>
        <w:t xml:space="preserve"> Brightening (improves radiance, glow) vs Lightening (reduces melanin content)</w:t>
      </w:r>
    </w:p>
    <w:p>
      <w:r>
        <w:rPr>
          <w:b/>
        </w:rPr>
        <w:t>Comprehensive Brightening Approach:</w:t>
      </w:r>
    </w:p>
    <w:p>
      <w:pPr>
        <w:pStyle w:val="ListNumber"/>
      </w:pPr>
      <w:r>
        <w:rPr>
          <w:b/>
        </w:rPr>
        <w:t>LED Red Light (Primary Tool):</w:t>
      </w:r>
    </w:p>
    <w:p>
      <w:pPr>
        <w:pStyle w:val="ListBullet"/>
      </w:pPr>
      <w:r>
        <w:t>6-15 weekly sessions</w:t>
      </w:r>
    </w:p>
    <w:p>
      <w:pPr>
        <w:pStyle w:val="ListBullet"/>
      </w:pPr>
      <w:r>
        <w:t>Stimulates collagen, improves luminosity</w:t>
      </w:r>
    </w:p>
    <w:p>
      <w:pPr>
        <w:pStyle w:val="ListBullet"/>
      </w:pPr>
      <w:r>
        <w:t>Zero downtime, all skin types safe</w:t>
      </w:r>
    </w:p>
    <w:p>
      <w:pPr>
        <w:pStyle w:val="ListBullet"/>
      </w:pPr>
      <w:r>
        <w:t>Progressive improvement in radiance and texture</w:t>
      </w:r>
    </w:p>
    <w:p>
      <w:pPr>
        <w:pStyle w:val="ListNumber"/>
      </w:pPr>
      <w:r>
        <w:rPr>
          <w:b/>
        </w:rPr>
        <w:t>Pigmentation Correction Component:</w:t>
      </w:r>
    </w:p>
    <w:p>
      <w:pPr>
        <w:pStyle w:val="ListBullet"/>
      </w:pPr>
      <w:r>
        <w:t>Picosecond laser for specific dark spots</w:t>
      </w:r>
    </w:p>
    <w:p>
      <w:pPr>
        <w:pStyle w:val="ListBullet"/>
      </w:pPr>
      <w:r>
        <w:t>IPL for overall tone evening</w:t>
      </w:r>
    </w:p>
    <w:p>
      <w:pPr>
        <w:pStyle w:val="ListBullet"/>
      </w:pPr>
      <w:r>
        <w:t>Improves brightness through pigmentation reduction</w:t>
      </w:r>
    </w:p>
    <w:p>
      <w:pPr>
        <w:pStyle w:val="ListNumber"/>
      </w:pPr>
      <w:r>
        <w:rPr>
          <w:b/>
        </w:rPr>
        <w:t>Complementary Modalities:</w:t>
      </w:r>
    </w:p>
    <w:p>
      <w:pPr>
        <w:pStyle w:val="ListBullet"/>
      </w:pPr>
      <w:r>
        <w:t>Microneedling with brightening serums (vitamin C, niacinamide)</w:t>
      </w:r>
    </w:p>
    <w:p>
      <w:pPr>
        <w:pStyle w:val="ListBullet"/>
      </w:pPr>
      <w:r>
        <w:t>Topical antioxidants support overall luminosity</w:t>
      </w:r>
    </w:p>
    <w:p>
      <w:pPr>
        <w:pStyle w:val="ListBullet"/>
      </w:pPr>
      <w:r>
        <w:t>Hydration optimization (HA mesotherapy)</w:t>
      </w:r>
    </w:p>
    <w:p>
      <w:pPr>
        <w:pStyle w:val="ListNumber"/>
      </w:pPr>
      <w:r>
        <w:rPr>
          <w:b/>
        </w:rPr>
        <w:t>Integration:</w:t>
      </w:r>
    </w:p>
    <w:p>
      <w:pPr>
        <w:pStyle w:val="ListBullet"/>
      </w:pPr>
      <w:r>
        <w:t>Multiple modalities create synergistic brightening effect</w:t>
      </w:r>
    </w:p>
    <w:p>
      <w:pPr>
        <w:pStyle w:val="ListBullet"/>
      </w:pPr>
      <w:r>
        <w:t>Mechanical (exfoliation), optical (LED), thermal (RF if added)</w:t>
      </w:r>
    </w:p>
    <w:p>
      <w:pPr>
        <w:pStyle w:val="ListBullet"/>
      </w:pPr>
      <w:r>
        <w:t>Results visible progressively over weeks as collagen remodels and pigmentation clears</w:t>
      </w:r>
    </w:p>
    <w:p>
      <w:r>
        <w:t>---</w:t>
      </w:r>
    </w:p>
    <w:p>
      <w:pPr>
        <w:pStyle w:val="Heading2"/>
      </w:pPr>
      <w:r>
        <w:t>Part 7: Recent Advancements and 2024-2025 Innovations</w:t>
      </w:r>
    </w:p>
    <w:p>
      <w:pPr>
        <w:pStyle w:val="Heading3"/>
      </w:pPr>
      <w:r>
        <w:t>7.1 Technology Advancements</w:t>
      </w:r>
    </w:p>
    <w:p>
      <w:pPr>
        <w:pStyle w:val="ListNumber"/>
      </w:pPr>
      <w:r>
        <w:rPr>
          <w:b/>
        </w:rPr>
        <w:t>Fractional Laser Refinement:</w:t>
      </w:r>
    </w:p>
    <w:p>
      <w:pPr>
        <w:pStyle w:val="ListBullet"/>
      </w:pPr>
      <w:r>
        <w:t>Improved precision targeting of microscopic zones</w:t>
      </w:r>
    </w:p>
    <w:p>
      <w:pPr>
        <w:pStyle w:val="ListBullet"/>
      </w:pPr>
      <w:r>
        <w:t>Enhanced cooling systems reduce pain, improve safety</w:t>
      </w:r>
    </w:p>
    <w:p>
      <w:pPr>
        <w:pStyle w:val="ListBullet"/>
      </w:pPr>
      <w:r>
        <w:t>Faster healing protocols reduce downtime</w:t>
      </w:r>
    </w:p>
    <w:p>
      <w:pPr>
        <w:pStyle w:val="ListBullet"/>
      </w:pPr>
      <w:r>
        <w:t>Laser-assisted drug delivery creates micro-channels for improved topical absorption</w:t>
      </w:r>
    </w:p>
    <w:p>
      <w:pPr>
        <w:pStyle w:val="ListNumber"/>
      </w:pPr>
      <w:r>
        <w:rPr>
          <w:b/>
        </w:rPr>
        <w:t>Picosecond Pulse Duration Optimization:</w:t>
      </w:r>
    </w:p>
    <w:p>
      <w:pPr>
        <w:pStyle w:val="ListBullet"/>
      </w:pPr>
      <w:r>
        <w:t>Evolution from 450-750 ps to 300 ps systems</w:t>
      </w:r>
    </w:p>
    <w:p>
      <w:pPr>
        <w:pStyle w:val="ListBullet"/>
      </w:pPr>
      <w:r>
        <w:t>Shorter pulses = greater photomechanical effect</w:t>
      </w:r>
    </w:p>
    <w:p>
      <w:pPr>
        <w:pStyle w:val="ListBullet"/>
      </w:pPr>
      <w:r>
        <w:t>Emerging data suggests 300 ps outperforms conventional picosecond</w:t>
      </w:r>
    </w:p>
    <w:p>
      <w:pPr>
        <w:pStyle w:val="ListBullet"/>
      </w:pPr>
      <w:r>
        <w:t>Ultra-short pulses reduce thermal diffusion, minimize complications</w:t>
      </w:r>
    </w:p>
    <w:p>
      <w:pPr>
        <w:pStyle w:val="ListNumber"/>
      </w:pPr>
      <w:r>
        <w:rPr>
          <w:b/>
        </w:rPr>
        <w:t>Customizable Wavelength Systems:</w:t>
      </w:r>
    </w:p>
    <w:p>
      <w:pPr>
        <w:pStyle w:val="ListBullet"/>
      </w:pPr>
      <w:r>
        <w:t>Quadralase (4 modalities integrated): Yellow, Long Pulse, Q-Switched, Pico</w:t>
      </w:r>
    </w:p>
    <w:p>
      <w:pPr>
        <w:pStyle w:val="ListBullet"/>
      </w:pPr>
      <w:r>
        <w:t>Allows precision wavelength selection for individual conditions</w:t>
      </w:r>
    </w:p>
    <w:p>
      <w:pPr>
        <w:pStyle w:val="ListBullet"/>
      </w:pPr>
      <w:r>
        <w:t>Single device addresses multiple concerns</w:t>
      </w:r>
    </w:p>
    <w:p>
      <w:pPr>
        <w:pStyle w:val="ListBullet"/>
      </w:pPr>
      <w:r>
        <w:t>Trending in Singapore and major aesthetic centers (2025)</w:t>
      </w:r>
    </w:p>
    <w:p>
      <w:pPr>
        <w:pStyle w:val="ListNumber"/>
      </w:pPr>
      <w:r>
        <w:rPr>
          <w:b/>
        </w:rPr>
        <w:t>ELOS Technology Integration:</w:t>
      </w:r>
    </w:p>
    <w:p>
      <w:pPr>
        <w:pStyle w:val="ListBullet"/>
      </w:pPr>
      <w:r>
        <w:t>Sophisticated IPL + RF combination algorithms</w:t>
      </w:r>
    </w:p>
    <w:p>
      <w:pPr>
        <w:pStyle w:val="ListBullet"/>
      </w:pPr>
      <w:r>
        <w:t>Optimized synergy between optical and electrical energy</w:t>
      </w:r>
    </w:p>
    <w:p>
      <w:pPr>
        <w:pStyle w:val="ListBullet"/>
      </w:pPr>
      <w:r>
        <w:t>Expanded applicators for different treatment areas</w:t>
      </w:r>
    </w:p>
    <w:p>
      <w:pPr>
        <w:pStyle w:val="ListBullet"/>
      </w:pPr>
      <w:r>
        <w:t>Enhanced safety through controlled thermal delivery</w:t>
      </w:r>
    </w:p>
    <w:p>
      <w:pPr>
        <w:pStyle w:val="ListNumber"/>
      </w:pPr>
      <w:r>
        <w:rPr>
          <w:b/>
        </w:rPr>
        <w:t>Advanced Cooling Systems:</w:t>
      </w:r>
    </w:p>
    <w:p>
      <w:pPr>
        <w:pStyle w:val="ListBullet"/>
      </w:pPr>
      <w:r>
        <w:t>Sapphire cooling in IPL handpieces</w:t>
      </w:r>
    </w:p>
    <w:p>
      <w:pPr>
        <w:pStyle w:val="ListBullet"/>
      </w:pPr>
      <w:r>
        <w:t>Real-time temperature monitoring</w:t>
      </w:r>
    </w:p>
    <w:p>
      <w:pPr>
        <w:pStyle w:val="ListBullet"/>
      </w:pPr>
      <w:r>
        <w:t>Improved patient comfort, reduced pain</w:t>
      </w:r>
    </w:p>
    <w:p>
      <w:pPr>
        <w:pStyle w:val="ListBullet"/>
      </w:pPr>
      <w:r>
        <w:t>Enhanced safety margins</w:t>
      </w:r>
    </w:p>
    <w:p>
      <w:pPr>
        <w:pStyle w:val="ListNumber"/>
      </w:pPr>
      <w:r>
        <w:rPr>
          <w:b/>
        </w:rPr>
        <w:t>Multi-Pass and Combination Protocols:</w:t>
      </w:r>
    </w:p>
    <w:p>
      <w:pPr>
        <w:pStyle w:val="ListBullet"/>
      </w:pPr>
      <w:r>
        <w:t>Clinical evidence supports sequential modality combinations</w:t>
      </w:r>
    </w:p>
    <w:p>
      <w:pPr>
        <w:pStyle w:val="ListBullet"/>
      </w:pPr>
      <w:r>
        <w:t>Same-device alternating treatments (IPL + RF, laser + RF)</w:t>
      </w:r>
    </w:p>
    <w:p>
      <w:pPr>
        <w:pStyle w:val="ListBullet"/>
      </w:pPr>
      <w:r>
        <w:t>Customizable series addressing comprehensive concerns</w:t>
      </w:r>
    </w:p>
    <w:p>
      <w:pPr>
        <w:pStyle w:val="ListBullet"/>
      </w:pPr>
      <w:r>
        <w:t>Progressive improvement rather than single-session results</w:t>
      </w:r>
    </w:p>
    <w:p>
      <w:pPr>
        <w:pStyle w:val="Heading3"/>
      </w:pPr>
      <w:r>
        <w:t>7.2 Safety and Efficacy Research Expansion</w:t>
      </w:r>
    </w:p>
    <w:p>
      <w:pPr>
        <w:pStyle w:val="ListNumber"/>
      </w:pPr>
      <w:r>
        <w:rPr>
          <w:b/>
        </w:rPr>
        <w:t>Darker Skin Type Research Focus:</w:t>
      </w:r>
    </w:p>
    <w:p>
      <w:pPr>
        <w:pStyle w:val="ListBullet"/>
      </w:pPr>
      <w:r>
        <w:t>Historically underrepresented in clinical studies</w:t>
      </w:r>
    </w:p>
    <w:p>
      <w:pPr>
        <w:pStyle w:val="ListBullet"/>
      </w:pPr>
      <w:r>
        <w:t>Current research emphasizing safety in Fitzpatrick IV-VI</w:t>
      </w:r>
    </w:p>
    <w:p>
      <w:pPr>
        <w:pStyle w:val="ListBullet"/>
      </w:pPr>
      <w:r>
        <w:t>Emerging data on picosecond and 1064nm safety profiles</w:t>
      </w:r>
    </w:p>
    <w:p>
      <w:pPr>
        <w:pStyle w:val="ListBullet"/>
      </w:pPr>
      <w:r>
        <w:t>Establishing evidence-based protocols for diverse populations</w:t>
      </w:r>
    </w:p>
    <w:p>
      <w:pPr>
        <w:pStyle w:val="ListNumber"/>
      </w:pPr>
      <w:r>
        <w:rPr>
          <w:b/>
        </w:rPr>
        <w:t>Long-Term Durability Studies:</w:t>
      </w:r>
    </w:p>
    <w:p>
      <w:pPr>
        <w:pStyle w:val="ListBullet"/>
      </w:pPr>
      <w:r>
        <w:t>Follow-up extending beyond 12 weeks increasingly common</w:t>
      </w:r>
    </w:p>
    <w:p>
      <w:pPr>
        <w:pStyle w:val="ListBullet"/>
      </w:pPr>
      <w:r>
        <w:t>Evidence of sustained collagen remodeling for 1-2+ years</w:t>
      </w:r>
    </w:p>
    <w:p>
      <w:pPr>
        <w:pStyle w:val="ListBullet"/>
      </w:pPr>
      <w:r>
        <w:t>Understanding cumulative effects of repeated treatments</w:t>
      </w:r>
    </w:p>
    <w:p>
      <w:pPr>
        <w:pStyle w:val="ListBullet"/>
      </w:pPr>
      <w:r>
        <w:t>Establishing maintenance protocols</w:t>
      </w:r>
    </w:p>
    <w:p>
      <w:pPr>
        <w:pStyle w:val="ListNumber"/>
      </w:pPr>
      <w:r>
        <w:rPr>
          <w:b/>
        </w:rPr>
        <w:t>Combination Therapy Validation:</w:t>
      </w:r>
    </w:p>
    <w:p>
      <w:pPr>
        <w:pStyle w:val="ListBullet"/>
      </w:pPr>
      <w:r>
        <w:t>Multiple studies on RF + IPL synergy</w:t>
      </w:r>
    </w:p>
    <w:p>
      <w:pPr>
        <w:pStyle w:val="ListBullet"/>
      </w:pPr>
      <w:r>
        <w:t>Multi-modal integration (laser + LED + mesotherapy)</w:t>
      </w:r>
    </w:p>
    <w:p>
      <w:pPr>
        <w:pStyle w:val="ListBullet"/>
      </w:pPr>
      <w:r>
        <w:t>Evidence supporting comprehensive protocols over monotherapy</w:t>
      </w:r>
    </w:p>
    <w:p>
      <w:pPr>
        <w:pStyle w:val="ListBullet"/>
      </w:pPr>
      <w:r>
        <w:t>Personalization algorithms emerging</w:t>
      </w:r>
    </w:p>
    <w:p>
      <w:r>
        <w:t>---</w:t>
      </w:r>
    </w:p>
    <w:p>
      <w:pPr>
        <w:pStyle w:val="Heading2"/>
      </w:pPr>
      <w:r>
        <w:t>Part 8: Clinical Recommendations and Best Practices</w:t>
      </w:r>
    </w:p>
    <w:p>
      <w:pPr>
        <w:pStyle w:val="Heading3"/>
      </w:pPr>
      <w:r>
        <w:t>8.1 Pre-Treatment Assessment</w:t>
      </w:r>
    </w:p>
    <w:p>
      <w:r>
        <w:rPr>
          <w:b/>
        </w:rPr>
        <w:t>Essential Pre-Treatment Protocols:</w:t>
      </w:r>
    </w:p>
    <w:p>
      <w:pPr>
        <w:pStyle w:val="ListNumber"/>
      </w:pPr>
      <w:r>
        <w:rPr>
          <w:b/>
        </w:rPr>
        <w:t>Medical Evaluation:</w:t>
      </w:r>
    </w:p>
    <w:p>
      <w:pPr>
        <w:pStyle w:val="ListBullet"/>
      </w:pPr>
      <w:r>
        <w:t>Rule out malignant skin lesions (dermatological evaluation if any concern)</w:t>
      </w:r>
    </w:p>
    <w:p>
      <w:pPr>
        <w:pStyle w:val="ListBullet"/>
      </w:pPr>
      <w:r>
        <w:t>Assess for photosensitivity, medications affecting photosensitivity</w:t>
      </w:r>
    </w:p>
    <w:p>
      <w:pPr>
        <w:pStyle w:val="ListBullet"/>
      </w:pPr>
      <w:r>
        <w:t>Discuss contraindications, recent tanning, sun exposure</w:t>
      </w:r>
    </w:p>
    <w:p>
      <w:pPr>
        <w:pStyle w:val="ListBullet"/>
      </w:pPr>
      <w:r>
        <w:t>Pregnancy consideration (safest to defer non-urgent treatments)</w:t>
      </w:r>
    </w:p>
    <w:p>
      <w:pPr>
        <w:pStyle w:val="ListNumber"/>
      </w:pPr>
      <w:r>
        <w:rPr>
          <w:b/>
        </w:rPr>
        <w:t>Skin Type Determination:</w:t>
      </w:r>
    </w:p>
    <w:p>
      <w:pPr>
        <w:pStyle w:val="ListBullet"/>
      </w:pPr>
      <w:r>
        <w:t>Fitzpatrick classification (I-VI)</w:t>
      </w:r>
    </w:p>
    <w:p>
      <w:pPr>
        <w:pStyle w:val="ListBullet"/>
      </w:pPr>
      <w:r>
        <w:t>Ethnic background considerations</w:t>
      </w:r>
    </w:p>
    <w:p>
      <w:pPr>
        <w:pStyle w:val="ListBullet"/>
      </w:pPr>
      <w:r>
        <w:t>History of PIH or adverse reactions</w:t>
      </w:r>
    </w:p>
    <w:p>
      <w:pPr>
        <w:pStyle w:val="ListBullet"/>
      </w:pPr>
      <w:r>
        <w:t>Baseline skin condition documentation (photos)</w:t>
      </w:r>
    </w:p>
    <w:p>
      <w:pPr>
        <w:pStyle w:val="ListNumber"/>
      </w:pPr>
      <w:r>
        <w:rPr>
          <w:b/>
        </w:rPr>
        <w:t>Goal Clarification:</w:t>
      </w:r>
    </w:p>
    <w:p>
      <w:pPr>
        <w:pStyle w:val="ListBullet"/>
      </w:pPr>
      <w:r>
        <w:t>Primary concern (pigmentation, texture, wrinkles, brightness)</w:t>
      </w:r>
    </w:p>
    <w:p>
      <w:pPr>
        <w:pStyle w:val="ListBullet"/>
      </w:pPr>
      <w:r>
        <w:t>Realistic expectations discussion</w:t>
      </w:r>
    </w:p>
    <w:p>
      <w:pPr>
        <w:pStyle w:val="ListBullet"/>
      </w:pPr>
      <w:r>
        <w:t>Downtime tolerance</w:t>
      </w:r>
    </w:p>
    <w:p>
      <w:pPr>
        <w:pStyle w:val="ListBullet"/>
      </w:pPr>
      <w:r>
        <w:t>Budget and time commitment</w:t>
      </w:r>
    </w:p>
    <w:p>
      <w:pPr>
        <w:pStyle w:val="ListNumber"/>
      </w:pPr>
      <w:r>
        <w:rPr>
          <w:b/>
        </w:rPr>
        <w:t>Informed Consent:</w:t>
      </w:r>
    </w:p>
    <w:p>
      <w:pPr>
        <w:pStyle w:val="ListBullet"/>
      </w:pPr>
      <w:r>
        <w:t>Clear discussion of risks, benefits, alternatives</w:t>
      </w:r>
    </w:p>
    <w:p>
      <w:pPr>
        <w:pStyle w:val="ListBullet"/>
      </w:pPr>
      <w:r>
        <w:t>Demonstration of before/after photographs of similar cases</w:t>
      </w:r>
    </w:p>
    <w:p>
      <w:pPr>
        <w:pStyle w:val="ListBullet"/>
      </w:pPr>
      <w:r>
        <w:t>Recovery timeline explanation</w:t>
      </w:r>
    </w:p>
    <w:p>
      <w:pPr>
        <w:pStyle w:val="Heading3"/>
      </w:pPr>
      <w:r>
        <w:t>8.2 Treatment Administration Standards</w:t>
      </w:r>
    </w:p>
    <w:p>
      <w:r>
        <w:rPr>
          <w:b/>
        </w:rPr>
        <w:t>Operator Qualifications:</w:t>
      </w:r>
    </w:p>
    <w:p>
      <w:pPr>
        <w:pStyle w:val="ListBullet"/>
      </w:pPr>
      <w:r>
        <w:t>Medical degree (MD, DO) or equivalent</w:t>
      </w:r>
    </w:p>
    <w:p>
      <w:pPr>
        <w:pStyle w:val="ListBullet"/>
      </w:pPr>
      <w:r>
        <w:t>OR: Nurse practitioner/physician assistant with physician supervision</w:t>
      </w:r>
    </w:p>
    <w:p>
      <w:pPr>
        <w:pStyle w:val="ListBullet"/>
      </w:pPr>
      <w:r>
        <w:t>OR: Technicians with device-specific certification AND direct physician oversight</w:t>
      </w:r>
    </w:p>
    <w:p>
      <w:pPr>
        <w:pStyle w:val="ListBullet"/>
      </w:pPr>
      <w:r>
        <w:t>NO: Non-medical practitioners without medical professional supervision</w:t>
      </w:r>
    </w:p>
    <w:p>
      <w:r>
        <w:rPr>
          <w:b/>
        </w:rPr>
        <w:t>Parameter Selection:</w:t>
      </w:r>
    </w:p>
    <w:p>
      <w:pPr>
        <w:pStyle w:val="ListBullet"/>
      </w:pPr>
      <w:r>
        <w:t>Individualized to patient's skin type, condition, goals</w:t>
      </w:r>
    </w:p>
    <w:p>
      <w:pPr>
        <w:pStyle w:val="ListBullet"/>
      </w:pPr>
      <w:r>
        <w:t>Fluence, pulse duration, wavelength, cooling parameters calibrated</w:t>
      </w:r>
    </w:p>
    <w:p>
      <w:pPr>
        <w:pStyle w:val="ListBullet"/>
      </w:pPr>
      <w:r>
        <w:t>Documentation of parameters used</w:t>
      </w:r>
    </w:p>
    <w:p>
      <w:pPr>
        <w:pStyle w:val="ListBullet"/>
      </w:pPr>
      <w:r>
        <w:t>Adjustment for subsequent treatments based on response</w:t>
      </w:r>
    </w:p>
    <w:p>
      <w:r>
        <w:rPr>
          <w:b/>
        </w:rPr>
        <w:t>Comfort Measures:</w:t>
      </w:r>
    </w:p>
    <w:p>
      <w:pPr>
        <w:pStyle w:val="ListBullet"/>
      </w:pPr>
      <w:r>
        <w:t>Topical anesthetic creams when appropriate</w:t>
      </w:r>
    </w:p>
    <w:p>
      <w:pPr>
        <w:pStyle w:val="ListBullet"/>
      </w:pPr>
      <w:r>
        <w:t>Cooling systems engaged</w:t>
      </w:r>
    </w:p>
    <w:p>
      <w:pPr>
        <w:pStyle w:val="ListBullet"/>
      </w:pPr>
      <w:r>
        <w:t>Patient communication throughout</w:t>
      </w:r>
    </w:p>
    <w:p>
      <w:pPr>
        <w:pStyle w:val="ListBullet"/>
      </w:pPr>
      <w:r>
        <w:t>Pain management protocols</w:t>
      </w:r>
    </w:p>
    <w:p>
      <w:pPr>
        <w:pStyle w:val="Heading3"/>
      </w:pPr>
      <w:r>
        <w:t>8.3 Post-Treatment Care Protocols</w:t>
      </w:r>
    </w:p>
    <w:p>
      <w:r>
        <w:rPr>
          <w:b/>
        </w:rPr>
        <w:t>Immediate Post-Treatment (0-24 hours):</w:t>
      </w:r>
    </w:p>
    <w:p>
      <w:pPr>
        <w:pStyle w:val="ListBullet"/>
      </w:pPr>
      <w:r>
        <w:t>Gentle cleansing with mild cleanser</w:t>
      </w:r>
    </w:p>
    <w:p>
      <w:pPr>
        <w:pStyle w:val="ListBullet"/>
      </w:pPr>
      <w:r>
        <w:t>Moisturizing (fragrance-free)</w:t>
      </w:r>
    </w:p>
    <w:p>
      <w:pPr>
        <w:pStyle w:val="ListBullet"/>
      </w:pPr>
      <w:r>
        <w:t>Cool compresses if swelling</w:t>
      </w:r>
    </w:p>
    <w:p>
      <w:pPr>
        <w:pStyle w:val="ListBullet"/>
      </w:pPr>
      <w:r>
        <w:t>Avoid strenuous exercise, heat exposure</w:t>
      </w:r>
    </w:p>
    <w:p>
      <w:pPr>
        <w:pStyle w:val="ListBullet"/>
      </w:pPr>
      <w:r>
        <w:t>No touching or picking at treated areas</w:t>
      </w:r>
    </w:p>
    <w:p>
      <w:r>
        <w:rPr>
          <w:b/>
        </w:rPr>
        <w:t>Short-Term Care (1-2 weeks):</w:t>
      </w:r>
    </w:p>
    <w:p>
      <w:pPr>
        <w:pStyle w:val="ListBullet"/>
      </w:pPr>
      <w:r>
        <w:t>Broad-spectrum sunscreen SPF50+ (daily, reapply frequently)</w:t>
      </w:r>
    </w:p>
    <w:p>
      <w:pPr>
        <w:pStyle w:val="ListBullet"/>
      </w:pPr>
      <w:r>
        <w:t>Avoid direct sun exposure</w:t>
      </w:r>
    </w:p>
    <w:p>
      <w:pPr>
        <w:pStyle w:val="ListBullet"/>
      </w:pPr>
      <w:r>
        <w:t>Avoid tanning beds, self-tanning products</w:t>
      </w:r>
    </w:p>
    <w:p>
      <w:pPr>
        <w:pStyle w:val="ListBullet"/>
      </w:pPr>
      <w:r>
        <w:t>Discontinue irritating topicals (vitamin A, acids, peroxide)</w:t>
      </w:r>
    </w:p>
    <w:p>
      <w:pPr>
        <w:pStyle w:val="ListBullet"/>
      </w:pPr>
      <w:r>
        <w:t>Gentle skincare routine</w:t>
      </w:r>
    </w:p>
    <w:p>
      <w:r>
        <w:rPr>
          <w:b/>
        </w:rPr>
        <w:t>Extended Post-Treatment (2-4 weeks+):</w:t>
      </w:r>
    </w:p>
    <w:p>
      <w:pPr>
        <w:pStyle w:val="ListBullet"/>
      </w:pPr>
      <w:r>
        <w:t>Continued strict photoprotection</w:t>
      </w:r>
    </w:p>
    <w:p>
      <w:pPr>
        <w:pStyle w:val="ListBullet"/>
      </w:pPr>
      <w:r>
        <w:t>Reintroduce skincare gradually</w:t>
      </w:r>
    </w:p>
    <w:p>
      <w:pPr>
        <w:pStyle w:val="ListBullet"/>
      </w:pPr>
      <w:r>
        <w:t>Avoid new cosmetic treatments during healing</w:t>
      </w:r>
    </w:p>
    <w:p>
      <w:pPr>
        <w:pStyle w:val="ListBullet"/>
      </w:pPr>
      <w:r>
        <w:t>Document results at follow-up appointments</w:t>
      </w:r>
    </w:p>
    <w:p>
      <w:pPr>
        <w:pStyle w:val="ListBullet"/>
      </w:pPr>
      <w:r>
        <w:t>Plan subsequent sessions if series recommended</w:t>
      </w:r>
    </w:p>
    <w:p>
      <w:r>
        <w:rPr>
          <w:b/>
        </w:rPr>
        <w:t>Maintenance (Long-term):</w:t>
      </w:r>
    </w:p>
    <w:p>
      <w:pPr>
        <w:pStyle w:val="ListBullet"/>
      </w:pPr>
      <w:r>
        <w:t>Daily broad-spectrum sunscreen (critical for preventing new photodamage)</w:t>
      </w:r>
    </w:p>
    <w:p>
      <w:pPr>
        <w:pStyle w:val="ListBullet"/>
      </w:pPr>
      <w:r>
        <w:t>Antioxidant serums (vitamin C, niacinamide)</w:t>
      </w:r>
    </w:p>
    <w:p>
      <w:pPr>
        <w:pStyle w:val="ListBullet"/>
      </w:pPr>
      <w:r>
        <w:t>Retinoid use (post-healing) supports collagen maintenance</w:t>
      </w:r>
    </w:p>
    <w:p>
      <w:pPr>
        <w:pStyle w:val="ListBullet"/>
      </w:pPr>
      <w:r>
        <w:t>Periodic touch-up treatments as desired</w:t>
      </w:r>
    </w:p>
    <w:p>
      <w:pPr>
        <w:pStyle w:val="Heading3"/>
      </w:pPr>
      <w:r>
        <w:t>8.4 Managing Adverse Effects</w:t>
      </w:r>
    </w:p>
    <w:p>
      <w:r>
        <w:rPr>
          <w:b/>
        </w:rPr>
        <w:t>Post-Inflammatory Hyperpigmentation (PIH) Prevention and Management:</w:t>
      </w:r>
    </w:p>
    <w:p>
      <w:r>
        <w:rPr>
          <w:i/>
        </w:rPr>
        <w:t>Prevention (Most Effective):</w:t>
      </w:r>
    </w:p>
    <w:p>
      <w:pPr>
        <w:pStyle w:val="ListBullet"/>
      </w:pPr>
      <w:r>
        <w:t>Broad-spectrum SPF30+ sunscreen 2+ weeks pre-treatment and ongoing</w:t>
      </w:r>
    </w:p>
    <w:p>
      <w:pPr>
        <w:pStyle w:val="ListBullet"/>
      </w:pPr>
      <w:r>
        <w:t>98% success rate with consistent sunscreen use</w:t>
      </w:r>
    </w:p>
    <w:p>
      <w:pPr>
        <w:pStyle w:val="ListBullet"/>
      </w:pPr>
      <w:r>
        <w:t>Consider pre-treatment skin-lightening agents in high-risk patients</w:t>
      </w:r>
    </w:p>
    <w:p>
      <w:r>
        <w:rPr>
          <w:i/>
        </w:rPr>
        <w:t>Early Management:</w:t>
      </w:r>
    </w:p>
    <w:p>
      <w:pPr>
        <w:pStyle w:val="ListBullet"/>
      </w:pPr>
      <w:r>
        <w:t>Strict photoprotection immediately</w:t>
      </w:r>
    </w:p>
    <w:p>
      <w:pPr>
        <w:pStyle w:val="ListBullet"/>
      </w:pPr>
      <w:r>
        <w:t>Topical depigmenting agents (hydroquinone 4%, kojic acid, vitamin C)</w:t>
      </w:r>
    </w:p>
    <w:p>
      <w:pPr>
        <w:pStyle w:val="ListBullet"/>
      </w:pPr>
      <w:r>
        <w:t>Anti-inflammatory topicals (azelaic acid, niacinamide)</w:t>
      </w:r>
    </w:p>
    <w:p>
      <w:pPr>
        <w:pStyle w:val="ListBullet"/>
      </w:pPr>
      <w:r>
        <w:t>Second-line: Topical corticosteroids (short-term use under professional guidance)</w:t>
      </w:r>
    </w:p>
    <w:p>
      <w:r>
        <w:rPr>
          <w:i/>
        </w:rPr>
        <w:t>Persistent PIH:</w:t>
      </w:r>
    </w:p>
    <w:p>
      <w:pPr>
        <w:pStyle w:val="ListBullet"/>
      </w:pPr>
      <w:r>
        <w:t>Picosecond laser may help clear residual PIH</w:t>
      </w:r>
    </w:p>
    <w:p>
      <w:pPr>
        <w:pStyle w:val="ListBullet"/>
      </w:pPr>
      <w:r>
        <w:t>LED phototherapy supports healing</w:t>
      </w:r>
    </w:p>
    <w:p>
      <w:pPr>
        <w:pStyle w:val="ListBullet"/>
      </w:pPr>
      <w:r>
        <w:t>Longer-wavelength treatments (1064nm) over shorter wavelengths</w:t>
      </w:r>
    </w:p>
    <w:p>
      <w:pPr>
        <w:pStyle w:val="ListBullet"/>
      </w:pPr>
      <w:r>
        <w:t>Combination approach may be necessary</w:t>
      </w:r>
    </w:p>
    <w:p>
      <w:r>
        <w:rPr>
          <w:b/>
        </w:rPr>
        <w:t>Erythema (Redness):</w:t>
      </w:r>
    </w:p>
    <w:p>
      <w:pPr>
        <w:pStyle w:val="ListBullet"/>
      </w:pPr>
      <w:r>
        <w:t>Usually resolves within hours to days</w:t>
      </w:r>
    </w:p>
    <w:p>
      <w:pPr>
        <w:pStyle w:val="ListBullet"/>
      </w:pPr>
      <w:r>
        <w:t>Cool compresses, anti-inflammatory topicals</w:t>
      </w:r>
    </w:p>
    <w:p>
      <w:pPr>
        <w:pStyle w:val="ListBullet"/>
      </w:pPr>
      <w:r>
        <w:t>Avoid heat exposure, irritants</w:t>
      </w:r>
    </w:p>
    <w:p>
      <w:pPr>
        <w:pStyle w:val="ListBullet"/>
      </w:pPr>
      <w:r>
        <w:t>No intervention usually necessary</w:t>
      </w:r>
    </w:p>
    <w:p>
      <w:r>
        <w:rPr>
          <w:b/>
        </w:rPr>
        <w:t>Edema (Swelling):</w:t>
      </w:r>
    </w:p>
    <w:p>
      <w:pPr>
        <w:pStyle w:val="ListBullet"/>
      </w:pPr>
      <w:r>
        <w:t>Typically mild and transient</w:t>
      </w:r>
    </w:p>
    <w:p>
      <w:pPr>
        <w:pStyle w:val="ListBullet"/>
      </w:pPr>
      <w:r>
        <w:t>Cool compresses effective</w:t>
      </w:r>
    </w:p>
    <w:p>
      <w:pPr>
        <w:pStyle w:val="ListBullet"/>
      </w:pPr>
      <w:r>
        <w:t>Elevate head of bed if significant</w:t>
      </w:r>
    </w:p>
    <w:p>
      <w:pPr>
        <w:pStyle w:val="ListBullet"/>
      </w:pPr>
      <w:r>
        <w:t>Resolves within 24-48 hours typically</w:t>
      </w:r>
    </w:p>
    <w:p>
      <w:r>
        <w:rPr>
          <w:b/>
        </w:rPr>
        <w:t>Rare Complications (Burns, Scarring):</w:t>
      </w:r>
    </w:p>
    <w:p>
      <w:pPr>
        <w:pStyle w:val="ListBullet"/>
      </w:pPr>
      <w:r>
        <w:t>Immediate dermatological consultation</w:t>
      </w:r>
    </w:p>
    <w:p>
      <w:pPr>
        <w:pStyle w:val="ListBullet"/>
      </w:pPr>
      <w:r>
        <w:t>Specialist care for wound management</w:t>
      </w:r>
    </w:p>
    <w:p>
      <w:pPr>
        <w:pStyle w:val="ListBullet"/>
      </w:pPr>
      <w:r>
        <w:t>Documentation and follow-up essential</w:t>
      </w:r>
    </w:p>
    <w:p>
      <w:pPr>
        <w:pStyle w:val="ListBullet"/>
      </w:pPr>
      <w:r>
        <w:t>Prevention through proper training and parameter selection critical</w:t>
      </w:r>
    </w:p>
    <w:p>
      <w:r>
        <w:t>---</w:t>
      </w:r>
    </w:p>
    <w:p>
      <w:pPr>
        <w:pStyle w:val="Heading2"/>
      </w:pPr>
      <w:r>
        <w:t>Part 9: Comparative Analysis and Technology Selection</w:t>
      </w:r>
    </w:p>
    <w:p>
      <w:pPr>
        <w:pStyle w:val="Heading3"/>
      </w:pPr>
      <w:r>
        <w:t>9.1 Technology Comparison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CO₂ Laser</w:t>
            </w:r>
          </w:p>
        </w:tc>
        <w:tc>
          <w:tcPr>
            <w:tcW w:type="dxa" w:w="1440"/>
          </w:tcPr>
          <w:p>
            <w:r>
              <w:t>Fractional NAFL</w:t>
            </w:r>
          </w:p>
        </w:tc>
        <w:tc>
          <w:tcPr>
            <w:tcW w:type="dxa" w:w="1440"/>
          </w:tcPr>
          <w:p>
            <w:r>
              <w:t>Picosecond</w:t>
            </w:r>
          </w:p>
        </w:tc>
        <w:tc>
          <w:tcPr>
            <w:tcW w:type="dxa" w:w="1440"/>
          </w:tcPr>
          <w:p>
            <w:r>
              <w:t>IPL</w:t>
            </w:r>
          </w:p>
        </w:tc>
        <w:tc>
          <w:tcPr>
            <w:tcW w:type="dxa" w:w="1440"/>
          </w:tcPr>
          <w:p>
            <w:r>
              <w:t>LED</w:t>
            </w:r>
          </w:p>
        </w:tc>
      </w:tr>
      <w:tr>
        <w:tc>
          <w:tcPr>
            <w:tcW w:type="dxa" w:w="1440"/>
          </w:tcPr>
          <w:p>
            <w:r>
              <w:rPr>
                <w:b/>
              </w:rPr>
              <w:t>Mechanism</w:t>
            </w:r>
          </w:p>
        </w:tc>
        <w:tc>
          <w:tcPr>
            <w:tcW w:type="dxa" w:w="1440"/>
          </w:tcPr>
          <w:p>
            <w:r>
              <w:t>Ablative heat</w:t>
            </w:r>
          </w:p>
        </w:tc>
        <w:tc>
          <w:tcPr>
            <w:tcW w:type="dxa" w:w="1440"/>
          </w:tcPr>
          <w:p>
            <w:r>
              <w:t>Collagen coagulation</w:t>
            </w:r>
          </w:p>
        </w:tc>
        <w:tc>
          <w:tcPr>
            <w:tcW w:type="dxa" w:w="1440"/>
          </w:tcPr>
          <w:p>
            <w:r>
              <w:t>Photomechanical</w:t>
            </w:r>
          </w:p>
        </w:tc>
        <w:tc>
          <w:tcPr>
            <w:tcW w:type="dxa" w:w="1440"/>
          </w:tcPr>
          <w:p>
            <w:r>
              <w:t>Broadband heat</w:t>
            </w:r>
          </w:p>
        </w:tc>
        <w:tc>
          <w:tcPr>
            <w:tcW w:type="dxa" w:w="1440"/>
          </w:tcPr>
          <w:p>
            <w:r>
              <w:t>Photobiological</w:t>
            </w:r>
          </w:p>
        </w:tc>
      </w:tr>
      <w:tr>
        <w:tc>
          <w:tcPr>
            <w:tcW w:type="dxa" w:w="1440"/>
          </w:tcPr>
          <w:p>
            <w:r>
              <w:rPr>
                <w:b/>
              </w:rPr>
              <w:t>Downtime</w:t>
            </w:r>
          </w:p>
        </w:tc>
        <w:tc>
          <w:tcPr>
            <w:tcW w:type="dxa" w:w="1440"/>
          </w:tcPr>
          <w:p>
            <w:r>
              <w:t>7-14 days</w:t>
            </w:r>
          </w:p>
        </w:tc>
        <w:tc>
          <w:tcPr>
            <w:tcW w:type="dxa" w:w="1440"/>
          </w:tcPr>
          <w:p>
            <w:r>
              <w:t>3-5 days</w:t>
            </w:r>
          </w:p>
        </w:tc>
        <w:tc>
          <w:tcPr>
            <w:tcW w:type="dxa" w:w="1440"/>
          </w:tcPr>
          <w:p>
            <w:r>
              <w:t>Minimal (1-2 days)</w:t>
            </w:r>
          </w:p>
        </w:tc>
        <w:tc>
          <w:tcPr>
            <w:tcW w:type="dxa" w:w="1440"/>
          </w:tcPr>
          <w:p>
            <w:r>
              <w:t>None-minimal</w:t>
            </w:r>
          </w:p>
        </w:tc>
        <w:tc>
          <w:tcPr>
            <w:tcW w:type="dxa" w:w="1440"/>
          </w:tcPr>
          <w:p>
            <w:r>
              <w:t>None</w:t>
            </w:r>
          </w:p>
        </w:tc>
      </w:tr>
      <w:tr>
        <w:tc>
          <w:tcPr>
            <w:tcW w:type="dxa" w:w="1440"/>
          </w:tcPr>
          <w:p>
            <w:r>
              <w:rPr>
                <w:b/>
              </w:rPr>
              <w:t>Photoaging Efficacy</w:t>
            </w:r>
          </w:p>
        </w:tc>
        <w:tc>
          <w:tcPr>
            <w:tcW w:type="dxa" w:w="1440"/>
          </w:tcPr>
          <w:p>
            <w:r>
              <w:t>Excellent</w:t>
            </w:r>
          </w:p>
        </w:tc>
        <w:tc>
          <w:tcPr>
            <w:tcW w:type="dxa" w:w="1440"/>
          </w:tcPr>
          <w:p>
            <w:r>
              <w:t>Good-excellent</w:t>
            </w:r>
          </w:p>
        </w:tc>
        <w:tc>
          <w:tcPr>
            <w:tcW w:type="dxa" w:w="1440"/>
          </w:tcPr>
          <w:p>
            <w:r>
              <w:t>Excellent</w:t>
            </w:r>
          </w:p>
        </w:tc>
        <w:tc>
          <w:tcPr>
            <w:tcW w:type="dxa" w:w="1440"/>
          </w:tcPr>
          <w:p>
            <w:r>
              <w:t>Good</w:t>
            </w:r>
          </w:p>
        </w:tc>
        <w:tc>
          <w:tcPr>
            <w:tcW w:type="dxa" w:w="1440"/>
          </w:tcPr>
          <w:p>
            <w:r>
              <w:t>Moderate</w:t>
            </w:r>
          </w:p>
        </w:tc>
      </w:tr>
      <w:tr>
        <w:tc>
          <w:tcPr>
            <w:tcW w:type="dxa" w:w="1440"/>
          </w:tcPr>
          <w:p>
            <w:r>
              <w:rPr>
                <w:b/>
              </w:rPr>
              <w:t>Pigmentation</w:t>
            </w:r>
          </w:p>
        </w:tc>
        <w:tc>
          <w:tcPr>
            <w:tcW w:type="dxa" w:w="1440"/>
          </w:tcPr>
          <w:p>
            <w:r>
              <w:t>Good</w:t>
            </w:r>
          </w:p>
        </w:tc>
        <w:tc>
          <w:tcPr>
            <w:tcW w:type="dxa" w:w="1440"/>
          </w:tcPr>
          <w:p>
            <w:r>
              <w:t>Moderate</w:t>
            </w:r>
          </w:p>
        </w:tc>
        <w:tc>
          <w:tcPr>
            <w:tcW w:type="dxa" w:w="1440"/>
          </w:tcPr>
          <w:p>
            <w:r>
              <w:t>Excellent</w:t>
            </w:r>
          </w:p>
        </w:tc>
        <w:tc>
          <w:tcPr>
            <w:tcW w:type="dxa" w:w="1440"/>
          </w:tcPr>
          <w:p>
            <w:r>
              <w:t>Excellent</w:t>
            </w:r>
          </w:p>
        </w:tc>
        <w:tc>
          <w:tcPr>
            <w:tcW w:type="dxa" w:w="1440"/>
          </w:tcPr>
          <w:p>
            <w:r>
              <w:t>Moderate</w:t>
            </w:r>
          </w:p>
        </w:tc>
      </w:tr>
      <w:tr>
        <w:tc>
          <w:tcPr>
            <w:tcW w:type="dxa" w:w="1440"/>
          </w:tcPr>
          <w:p>
            <w:r>
              <w:rPr>
                <w:b/>
              </w:rPr>
              <w:t>Pain Level</w:t>
            </w:r>
          </w:p>
        </w:tc>
        <w:tc>
          <w:tcPr>
            <w:tcW w:type="dxa" w:w="1440"/>
          </w:tcPr>
          <w:p>
            <w:r>
              <w:t>High</w:t>
            </w:r>
          </w:p>
        </w:tc>
        <w:tc>
          <w:tcPr>
            <w:tcW w:type="dxa" w:w="1440"/>
          </w:tcPr>
          <w:p>
            <w:r>
              <w:t>Moderate</w:t>
            </w:r>
          </w:p>
        </w:tc>
        <w:tc>
          <w:tcPr>
            <w:tcW w:type="dxa" w:w="1440"/>
          </w:tcPr>
          <w:p>
            <w:r>
              <w:t>Low-moderate</w:t>
            </w:r>
          </w:p>
        </w:tc>
        <w:tc>
          <w:tcPr>
            <w:tcW w:type="dxa" w:w="1440"/>
          </w:tcPr>
          <w:p>
            <w:r>
              <w:t>Low-moderate</w:t>
            </w:r>
          </w:p>
        </w:tc>
        <w:tc>
          <w:tcPr>
            <w:tcW w:type="dxa" w:w="1440"/>
          </w:tcPr>
          <w:p>
            <w:r>
              <w:t>None</w:t>
            </w:r>
          </w:p>
        </w:tc>
      </w:tr>
      <w:tr>
        <w:tc>
          <w:tcPr>
            <w:tcW w:type="dxa" w:w="1440"/>
          </w:tcPr>
          <w:p>
            <w:r>
              <w:rPr>
                <w:b/>
              </w:rPr>
              <w:t>Cost per Session</w:t>
            </w:r>
          </w:p>
        </w:tc>
        <w:tc>
          <w:tcPr>
            <w:tcW w:type="dxa" w:w="1440"/>
          </w:tcPr>
          <w:p>
            <w:r>
              <w:t>High</w:t>
            </w:r>
          </w:p>
        </w:tc>
        <w:tc>
          <w:tcPr>
            <w:tcW w:type="dxa" w:w="1440"/>
          </w:tcPr>
          <w:p>
            <w:r>
              <w:t>Moderate-high</w:t>
            </w:r>
          </w:p>
        </w:tc>
        <w:tc>
          <w:tcPr>
            <w:tcW w:type="dxa" w:w="1440"/>
          </w:tcPr>
          <w:p>
            <w:r>
              <w:t>High</w:t>
            </w:r>
          </w:p>
        </w:tc>
        <w:tc>
          <w:tcPr>
            <w:tcW w:type="dxa" w:w="1440"/>
          </w:tcPr>
          <w:p>
            <w:r>
              <w:t>Moderate</w:t>
            </w:r>
          </w:p>
        </w:tc>
        <w:tc>
          <w:tcPr>
            <w:tcW w:type="dxa" w:w="1440"/>
          </w:tcPr>
          <w:p>
            <w:r>
              <w:t>Low</w:t>
            </w:r>
          </w:p>
        </w:tc>
      </w:tr>
      <w:tr>
        <w:tc>
          <w:tcPr>
            <w:tcW w:type="dxa" w:w="1440"/>
          </w:tcPr>
          <w:p>
            <w:r>
              <w:rPr>
                <w:b/>
              </w:rPr>
              <w:t>Sessions for Results</w:t>
            </w:r>
          </w:p>
        </w:tc>
        <w:tc>
          <w:tcPr>
            <w:tcW w:type="dxa" w:w="1440"/>
          </w:tcPr>
          <w:p>
            <w:r>
              <w:t>1-2</w:t>
            </w:r>
          </w:p>
        </w:tc>
        <w:tc>
          <w:tcPr>
            <w:tcW w:type="dxa" w:w="1440"/>
          </w:tcPr>
          <w:p>
            <w:r>
              <w:t>4-6</w:t>
            </w:r>
          </w:p>
        </w:tc>
        <w:tc>
          <w:tcPr>
            <w:tcW w:type="dxa" w:w="1440"/>
          </w:tcPr>
          <w:p>
            <w:r>
              <w:t>2-4</w:t>
            </w:r>
          </w:p>
        </w:tc>
        <w:tc>
          <w:tcPr>
            <w:tcW w:type="dxa" w:w="1440"/>
          </w:tcPr>
          <w:p>
            <w:r>
              <w:t>3-5</w:t>
            </w:r>
          </w:p>
        </w:tc>
        <w:tc>
          <w:tcPr>
            <w:tcW w:type="dxa" w:w="1440"/>
          </w:tcPr>
          <w:p>
            <w:r>
              <w:t>6-15</w:t>
            </w:r>
          </w:p>
        </w:tc>
      </w:tr>
      <w:tr>
        <w:tc>
          <w:tcPr>
            <w:tcW w:type="dxa" w:w="1440"/>
          </w:tcPr>
          <w:p>
            <w:r>
              <w:rPr>
                <w:b/>
              </w:rPr>
              <w:t>Skin Type Safety</w:t>
            </w:r>
          </w:p>
        </w:tc>
        <w:tc>
          <w:tcPr>
            <w:tcW w:type="dxa" w:w="1440"/>
          </w:tcPr>
          <w:p>
            <w:r>
              <w:t>I-III ideal</w:t>
            </w:r>
          </w:p>
        </w:tc>
        <w:tc>
          <w:tcPr>
            <w:tcW w:type="dxa" w:w="1440"/>
          </w:tcPr>
          <w:p>
            <w:r>
              <w:t>I-IV good</w:t>
            </w:r>
          </w:p>
        </w:tc>
        <w:tc>
          <w:tcPr>
            <w:tcW w:type="dxa" w:w="1440"/>
          </w:tcPr>
          <w:p>
            <w:r>
              <w:t>All types</w:t>
            </w:r>
          </w:p>
        </w:tc>
        <w:tc>
          <w:tcPr>
            <w:tcW w:type="dxa" w:w="1440"/>
          </w:tcPr>
          <w:p>
            <w:r>
              <w:t>I-III best</w:t>
            </w:r>
          </w:p>
        </w:tc>
        <w:tc>
          <w:tcPr>
            <w:tcW w:type="dxa" w:w="1440"/>
          </w:tcPr>
          <w:p>
            <w:r>
              <w:t>All types safe</w:t>
            </w:r>
          </w:p>
        </w:tc>
      </w:tr>
      <w:tr>
        <w:tc>
          <w:tcPr>
            <w:tcW w:type="dxa" w:w="1440"/>
          </w:tcPr>
          <w:p>
            <w:r>
              <w:rPr>
                <w:b/>
              </w:rPr>
              <w:t>Collagen Stimulation</w:t>
            </w:r>
          </w:p>
        </w:tc>
        <w:tc>
          <w:tcPr>
            <w:tcW w:type="dxa" w:w="1440"/>
          </w:tcPr>
          <w:p>
            <w:r>
              <w:t>Excellent (45%+)</w:t>
            </w:r>
          </w:p>
        </w:tc>
        <w:tc>
          <w:tcPr>
            <w:tcW w:type="dxa" w:w="1440"/>
          </w:tcPr>
          <w:p>
            <w:r>
              <w:t>Excellent (40%+)</w:t>
            </w:r>
          </w:p>
        </w:tc>
        <w:tc>
          <w:tcPr>
            <w:tcW w:type="dxa" w:w="1440"/>
          </w:tcPr>
          <w:p>
            <w:r>
              <w:t>Good (30-40%)</w:t>
            </w:r>
          </w:p>
        </w:tc>
        <w:tc>
          <w:tcPr>
            <w:tcW w:type="dxa" w:w="1440"/>
          </w:tcPr>
          <w:p>
            <w:r>
              <w:t>Moderate-good (25%)</w:t>
            </w:r>
          </w:p>
        </w:tc>
        <w:tc>
          <w:tcPr>
            <w:tcW w:type="dxa" w:w="1440"/>
          </w:tcPr>
          <w:p>
            <w:r>
              <w:t>Moderate (25%)</w:t>
            </w:r>
          </w:p>
        </w:tc>
      </w:tr>
    </w:tbl>
    <w:p>
      <w:r>
        <w:t>---</w:t>
      </w:r>
    </w:p>
    <w:p>
      <w:pPr>
        <w:pStyle w:val="Heading3"/>
      </w:pPr>
      <w:r>
        <w:t>9.2 Condition-Specific Technology Selection</w:t>
      </w:r>
    </w:p>
    <w:p>
      <w:r>
        <w:rPr>
          <w:b/>
        </w:rPr>
        <w:t>Melasma (Mixed Depth):</w:t>
      </w:r>
    </w:p>
    <w:p>
      <w:pPr>
        <w:pStyle w:val="ListBullet"/>
      </w:pPr>
      <w:r>
        <w:t>First choice: Picosecond 1064nm (multiple sessions, safest for rebound)</w:t>
      </w:r>
    </w:p>
    <w:p>
      <w:pPr>
        <w:pStyle w:val="ListBullet"/>
      </w:pPr>
      <w:r>
        <w:t>Alternative: IPL with customizable wavelengths (advanced systems)</w:t>
      </w:r>
    </w:p>
    <w:p>
      <w:pPr>
        <w:pStyle w:val="ListBullet"/>
      </w:pPr>
      <w:r>
        <w:t>Adjunct: LED + topical depigmenting agents</w:t>
      </w:r>
    </w:p>
    <w:p>
      <w:pPr>
        <w:pStyle w:val="ListBullet"/>
      </w:pPr>
      <w:r>
        <w:t>Avoid: Traditional Q-switched if risk of PIH high</w:t>
      </w:r>
    </w:p>
    <w:p>
      <w:r>
        <w:rPr>
          <w:b/>
        </w:rPr>
        <w:t>Photoaging (Comprehensive):</w:t>
      </w:r>
    </w:p>
    <w:p>
      <w:pPr>
        <w:pStyle w:val="ListBullet"/>
      </w:pPr>
      <w:r>
        <w:t>Optimal: IPL + RF combination (6 sessions) or CO₂ fractional (1-2 sessions)</w:t>
      </w:r>
    </w:p>
    <w:p>
      <w:pPr>
        <w:pStyle w:val="ListBullet"/>
      </w:pPr>
      <w:r>
        <w:t>For darker skin: Picosecond fractional + LED</w:t>
      </w:r>
    </w:p>
    <w:p>
      <w:pPr>
        <w:pStyle w:val="ListBullet"/>
      </w:pPr>
      <w:r>
        <w:t>For minimal downtime: Fractional NAFL + LED</w:t>
      </w:r>
    </w:p>
    <w:p>
      <w:pPr>
        <w:pStyle w:val="ListBullet"/>
      </w:pPr>
      <w:r>
        <w:t>Maintenance: LED monthly, topicals daily</w:t>
      </w:r>
    </w:p>
    <w:p>
      <w:r>
        <w:rPr>
          <w:b/>
        </w:rPr>
        <w:t>Age Spots/Sunspots:</w:t>
      </w:r>
    </w:p>
    <w:p>
      <w:pPr>
        <w:pStyle w:val="ListBullet"/>
      </w:pPr>
      <w:r>
        <w:t>Fastest: Picosecond 755nm (2-3 sessions)</w:t>
      </w:r>
    </w:p>
    <w:p>
      <w:pPr>
        <w:pStyle w:val="ListBullet"/>
      </w:pPr>
      <w:r>
        <w:t>Most versatile: IPL (addresses multiple spots simultaneously)</w:t>
      </w:r>
    </w:p>
    <w:p>
      <w:pPr>
        <w:pStyle w:val="ListBullet"/>
      </w:pPr>
      <w:r>
        <w:t>Safest for dark skin: Picosecond 1064nm</w:t>
      </w:r>
    </w:p>
    <w:p>
      <w:pPr>
        <w:pStyle w:val="ListBullet"/>
      </w:pPr>
      <w:r>
        <w:t>Adjunct: LED for overall radiance</w:t>
      </w:r>
    </w:p>
    <w:p>
      <w:r>
        <w:rPr>
          <w:b/>
        </w:rPr>
        <w:t>Post-Inflammatory Hyperpigmentation:</w:t>
      </w:r>
    </w:p>
    <w:p>
      <w:pPr>
        <w:pStyle w:val="ListBullet"/>
      </w:pPr>
      <w:r>
        <w:t>Most effective: Picosecond laser</w:t>
      </w:r>
    </w:p>
    <w:p>
      <w:pPr>
        <w:pStyle w:val="ListBullet"/>
      </w:pPr>
      <w:r>
        <w:t>Alternative: LED + topical depigmenting agents</w:t>
      </w:r>
    </w:p>
    <w:p>
      <w:pPr>
        <w:pStyle w:val="ListBullet"/>
      </w:pPr>
      <w:r>
        <w:t>Combination: Sequential treatments if needed</w:t>
      </w:r>
    </w:p>
    <w:p>
      <w:pPr>
        <w:pStyle w:val="ListBullet"/>
      </w:pPr>
      <w:r>
        <w:t>Prevention &gt; treatment (photoprotection paramount)</w:t>
      </w:r>
    </w:p>
    <w:p>
      <w:r>
        <w:t>---</w:t>
      </w:r>
    </w:p>
    <w:p>
      <w:pPr>
        <w:pStyle w:val="Heading2"/>
      </w:pPr>
      <w:r>
        <w:t>Part 10: Future Directions and Emerging Research</w:t>
      </w:r>
    </w:p>
    <w:p>
      <w:pPr>
        <w:pStyle w:val="Heading3"/>
      </w:pPr>
      <w:r>
        <w:t>10.1 Areas of Active Research</w:t>
      </w:r>
    </w:p>
    <w:p>
      <w:pPr>
        <w:pStyle w:val="ListNumber"/>
      </w:pPr>
      <w:r>
        <w:rPr>
          <w:b/>
        </w:rPr>
        <w:t>AI-Guided Parameter Selection:</w:t>
      </w:r>
    </w:p>
    <w:p>
      <w:pPr>
        <w:pStyle w:val="ListBullet"/>
      </w:pPr>
      <w:r>
        <w:t>Machine learning algorithms predicting optimal parameters for individual skin types</w:t>
      </w:r>
    </w:p>
    <w:p>
      <w:pPr>
        <w:pStyle w:val="ListBullet"/>
      </w:pPr>
      <w:r>
        <w:t>Real-time tissue response monitoring</w:t>
      </w:r>
    </w:p>
    <w:p>
      <w:pPr>
        <w:pStyle w:val="ListBullet"/>
      </w:pPr>
      <w:r>
        <w:t>Personalized treatment planning</w:t>
      </w:r>
    </w:p>
    <w:p>
      <w:pPr>
        <w:pStyle w:val="ListNumber"/>
      </w:pPr>
      <w:r>
        <w:rPr>
          <w:b/>
        </w:rPr>
        <w:t>Bioengineered Delivery Systems:</w:t>
      </w:r>
    </w:p>
    <w:p>
      <w:pPr>
        <w:pStyle w:val="ListBullet"/>
      </w:pPr>
      <w:r>
        <w:t>Nano-particle laser delivery for enhanced precision</w:t>
      </w:r>
    </w:p>
    <w:p>
      <w:pPr>
        <w:pStyle w:val="ListBullet"/>
      </w:pPr>
      <w:r>
        <w:t>Gene expression modulation through light-based therapy</w:t>
      </w:r>
    </w:p>
    <w:p>
      <w:pPr>
        <w:pStyle w:val="ListBullet"/>
      </w:pPr>
      <w:r>
        <w:t>Enhanced collagen synthesis through targeted signaling</w:t>
      </w:r>
    </w:p>
    <w:p>
      <w:pPr>
        <w:pStyle w:val="ListNumber"/>
      </w:pPr>
      <w:r>
        <w:rPr>
          <w:b/>
        </w:rPr>
        <w:t>Expanded Picosecond Technology:</w:t>
      </w:r>
    </w:p>
    <w:p>
      <w:pPr>
        <w:pStyle w:val="ListBullet"/>
      </w:pPr>
      <w:r>
        <w:t>Shorter pulse durations (200 ps, sub-100 ps) emerging</w:t>
      </w:r>
    </w:p>
    <w:p>
      <w:pPr>
        <w:pStyle w:val="ListBullet"/>
      </w:pPr>
      <w:r>
        <w:t>Potential for enhanced photomechanical effects</w:t>
      </w:r>
    </w:p>
    <w:p>
      <w:pPr>
        <w:pStyle w:val="ListBullet"/>
      </w:pPr>
      <w:r>
        <w:t>Reduced thermal complications</w:t>
      </w:r>
    </w:p>
    <w:p>
      <w:pPr>
        <w:pStyle w:val="ListNumber"/>
      </w:pPr>
      <w:r>
        <w:rPr>
          <w:b/>
        </w:rPr>
        <w:t>Multi-Modal Device Integration:</w:t>
      </w:r>
    </w:p>
    <w:p>
      <w:pPr>
        <w:pStyle w:val="ListBullet"/>
      </w:pPr>
      <w:r>
        <w:t>Single platforms incorporating 4-6 modalities</w:t>
      </w:r>
    </w:p>
    <w:p>
      <w:pPr>
        <w:pStyle w:val="ListBullet"/>
      </w:pPr>
      <w:r>
        <w:t>Algorithmic sequencing of optimal treatment order</w:t>
      </w:r>
    </w:p>
    <w:p>
      <w:pPr>
        <w:pStyle w:val="ListBullet"/>
      </w:pPr>
      <w:r>
        <w:t>Real-time adjustment based on tissue response</w:t>
      </w:r>
    </w:p>
    <w:p>
      <w:pPr>
        <w:pStyle w:val="ListNumber"/>
      </w:pPr>
      <w:r>
        <w:rPr>
          <w:b/>
        </w:rPr>
        <w:t>Darkly Pigmented Skin Research:</w:t>
      </w:r>
    </w:p>
    <w:p>
      <w:pPr>
        <w:pStyle w:val="ListBullet"/>
      </w:pPr>
      <w:r>
        <w:t>Expanding evidence base for safe treatments</w:t>
      </w:r>
    </w:p>
    <w:p>
      <w:pPr>
        <w:pStyle w:val="ListBullet"/>
      </w:pPr>
      <w:r>
        <w:t>Novel wavelength combinations for darker skin</w:t>
      </w:r>
    </w:p>
    <w:p>
      <w:pPr>
        <w:pStyle w:val="ListBullet"/>
      </w:pPr>
      <w:r>
        <w:t>Understanding PIH mechanisms at molecular level</w:t>
      </w:r>
    </w:p>
    <w:p>
      <w:r>
        <w:t>---</w:t>
      </w:r>
    </w:p>
    <w:p>
      <w:pPr>
        <w:pStyle w:val="Heading2"/>
      </w:pPr>
      <w:r>
        <w:t>Conclusion</w:t>
      </w:r>
    </w:p>
    <w:p>
      <w:r>
        <w:t>Light-based therapies represent a sophisticated, evidence-based approach to aesthetic medicine, offering solutions for photoaging, hyperpigmentation, and skin rejuvenation with minimal downtime when properly administered. The field has evolved dramatically from early laser technologies to contemporary systems incorporating picosecond precision, multimodal integration, and AI-guided parameter selection.</w:t>
      </w:r>
    </w:p>
    <w:p>
      <w:r>
        <w:rPr>
          <w:b/>
        </w:rPr>
        <w:t>Key Takeaways:</w:t>
      </w:r>
    </w:p>
    <w:p>
      <w:pPr>
        <w:pStyle w:val="ListNumber"/>
      </w:pPr>
      <w:r>
        <w:rPr>
          <w:b/>
        </w:rPr>
        <w:t>Technology Selection Matters:</w:t>
      </w:r>
      <w:r>
        <w:t xml:space="preserve"> No single "best" device—selection depends on skin type, condition, goals, and downtime tolerance</w:t>
      </w:r>
    </w:p>
    <w:p>
      <w:pPr>
        <w:pStyle w:val="ListNumber"/>
      </w:pPr>
      <w:r>
        <w:rPr>
          <w:b/>
        </w:rPr>
        <w:t>Expertise Essential:</w:t>
      </w:r>
      <w:r>
        <w:t xml:space="preserve"> Trained medical professionals must administer treatments; non-physician administration carries substantial complication risks</w:t>
      </w:r>
    </w:p>
    <w:p>
      <w:pPr>
        <w:pStyle w:val="ListNumber"/>
      </w:pPr>
      <w:r>
        <w:rPr>
          <w:b/>
        </w:rPr>
        <w:t>Personalization Critical:</w:t>
      </w:r>
      <w:r>
        <w:t xml:space="preserve"> Individual parameters (fluence, wavelength, cooling, pulse duration) must be tailored to patient characteristics</w:t>
      </w:r>
    </w:p>
    <w:p>
      <w:pPr>
        <w:pStyle w:val="ListNumber"/>
      </w:pPr>
      <w:r>
        <w:rPr>
          <w:b/>
        </w:rPr>
        <w:t>Combination Approaches Superior:</w:t>
      </w:r>
      <w:r>
        <w:t xml:space="preserve"> Synergistic therapies (IPL+RF, laser+LED) often outperform monotherapy</w:t>
      </w:r>
    </w:p>
    <w:p>
      <w:pPr>
        <w:pStyle w:val="ListNumber"/>
      </w:pPr>
      <w:r>
        <w:rPr>
          <w:b/>
        </w:rPr>
        <w:t>Darker Skin Types:</w:t>
      </w:r>
      <w:r>
        <w:t xml:space="preserve"> Require specialized expertise; longer wavelengths and picosecond systems preferred; 1064nm and LED safest options</w:t>
      </w:r>
    </w:p>
    <w:p>
      <w:pPr>
        <w:pStyle w:val="ListNumber"/>
      </w:pPr>
      <w:r>
        <w:rPr>
          <w:b/>
        </w:rPr>
        <w:t>Photoprotection Paramount:</w:t>
      </w:r>
      <w:r>
        <w:t xml:space="preserve"> Prevention of PIH and new photodamage through consistent SPF50+ sunscreen use critical for optimal outcomes</w:t>
      </w:r>
    </w:p>
    <w:p>
      <w:pPr>
        <w:pStyle w:val="ListNumber"/>
      </w:pPr>
      <w:r>
        <w:rPr>
          <w:b/>
        </w:rPr>
        <w:t>Realistic Expectations:</w:t>
      </w:r>
      <w:r>
        <w:t xml:space="preserve"> Results develop progressively over weeks-months as collagen remodels and pigmentation exfoliates; maintenance essential</w:t>
      </w:r>
    </w:p>
    <w:p>
      <w:pPr>
        <w:pStyle w:val="ListNumber"/>
      </w:pPr>
      <w:r>
        <w:rPr>
          <w:b/>
        </w:rPr>
        <w:t>Safety Profile Excellent:</w:t>
      </w:r>
      <w:r>
        <w:t xml:space="preserve"> When properly administered, modern light-based therapies demonstrate exceptional safety with minimal complications</w:t>
      </w:r>
    </w:p>
    <w:p>
      <w:r>
        <w:t>The convergence of advanced laser technology, refined IPL systems, and LED photomodulation provides aesthetic practitioners with powerful tools for comprehensive facial rejuvenation. As research expands—particularly in darker skin populations—and technology continues evolving, light-based aesthetics will increasingly offer safe, effective solutions across all demographics.</w:t>
      </w:r>
    </w:p>
    <w:p>
      <w:r>
        <w:t>---</w:t>
      </w:r>
    </w:p>
    <w:p>
      <w:pPr>
        <w:pStyle w:val="Heading2"/>
      </w:pPr>
      <w:r>
        <w:t>References</w:t>
      </w:r>
    </w:p>
    <w:p>
      <w:r>
        <w:t>[1] Dermatology Times. (2025). Laser advancements transform skin rejuvenation</w:t>
      </w:r>
    </w:p>
    <w:p>
      <w:r>
        <w:t>[2] VIDA Wellness and Beauty. (2023). How to use IPL for melasma, rosacea, dark spots &amp; more</w:t>
      </w:r>
    </w:p>
    <w:p>
      <w:r>
        <w:t>[3] EstheClinic Singapore. (2022). LED photomodulation - skin regeneration</w:t>
      </w:r>
    </w:p>
    <w:p>
      <w:r>
        <w:t>[4] Signature Plastic Surgery. (2025). Laser resurfacing 2025: Is it still the best anti-aging treatment?</w:t>
      </w:r>
    </w:p>
    <w:p>
      <w:r>
        <w:t>[5] Elan Skin and Laser. (2024). Is intense pulse light (IPL therapy) really effective for spots and discoloration?</w:t>
      </w:r>
    </w:p>
    <w:p>
      <w:r>
        <w:t>[6] Dr. Cindy's Medical Aesthetics. (2025). LED light therapy</w:t>
      </w:r>
    </w:p>
    <w:p>
      <w:r>
        <w:t>[7] Dr Plus Aesthetic Clinic. (2025). Top 10 laser treatments offered by Singapore clinics in 2025</w:t>
      </w:r>
    </w:p>
    <w:p>
      <w:r>
        <w:t>[8] Fundamental Aesthetic Clinic Singapore. (2025). Pico laser review: Benefits, risks, results, cost</w:t>
      </w:r>
    </w:p>
    <w:p>
      <w:r>
        <w:t>[9] Frontiers in Medicine. (2022). 1540-nm fractional laser treatment modulates proliferation and collagen expression</w:t>
      </w:r>
    </w:p>
    <w:p>
      <w:r>
        <w:t>[10] Dove Press. (2022). Photoaging and the clinical utility of fractional laser</w:t>
      </w:r>
    </w:p>
    <w:p>
      <w:r>
        <w:t>[11] Taylor &amp; Francis Online. (2021). Efficacy of a laser with a pulse duration of 300 ps in skin rejuvenation</w:t>
      </w:r>
    </w:p>
    <w:p>
      <w:r>
        <w:t>[12] Ensoul Clinic. (2025). Pico laser Singapore - pigmentation, acne scars, tattoo removal</w:t>
      </w:r>
    </w:p>
    <w:p>
      <w:r>
        <w:t>[13] AURA Clinic Singapore. (2025). Picosecond laser wavelength guide</w:t>
      </w:r>
    </w:p>
    <w:p>
      <w:r>
        <w:t>[14] PMC/NCBI. (2020). CO2 lattice laser reverses skin aging caused by UVB</w:t>
      </w:r>
    </w:p>
    <w:p>
      <w:r>
        <w:t>[15] Cambridge Medical Singapore. (2025). Pico laser vs traditional laser</w:t>
      </w:r>
    </w:p>
    <w:p>
      <w:r>
        <w:t>[16] DSC Laser &amp; Skin Care Center. (2025). Pico laser 101</w:t>
      </w:r>
    </w:p>
    <w:p>
      <w:r>
        <w:t>[17] Become Aesthetics Singapore. (2024). Skin whitening with pico laser: How is it possible?</w:t>
      </w:r>
    </w:p>
    <w:p>
      <w:r>
        <w:t>[18] The Laser Clinic UK. (2025). The combination of radiofrequency and IPL for effective skin rejuvenation</w:t>
      </w:r>
    </w:p>
    <w:p>
      <w:r>
        <w:t>[19] WIRED. (2024). What's the best red light therapy mask for your skin in 2025?</w:t>
      </w:r>
    </w:p>
    <w:p>
      <w:r>
        <w:t>[20] Women's Health of MD. (2023). Illuminating radiance: An in-depth guide to laser skin lightening</w:t>
      </w:r>
    </w:p>
    <w:p>
      <w:r>
        <w:t>[21] PubMed Central. (2016). Facial skin rejuvenation by combination treatment of IPL followed by radiofrequency</w:t>
      </w:r>
    </w:p>
    <w:p>
      <w:r>
        <w:t>[22] Fotona UK. (2025). Fotona laser vs. light therapy: The ultimate comparison for skin rejuvenation</w:t>
      </w:r>
    </w:p>
    <w:p>
      <w:r>
        <w:t>[23] Aeon Medical Singapore. (2025). Dos &amp; don'ts of skin brightening and skin lightening</w:t>
      </w:r>
    </w:p>
    <w:p>
      <w:r>
        <w:t>[24] Rakus Clinic. (2025). IPL ELOS Plus Syneron skin rejuvenation treatment</w:t>
      </w:r>
    </w:p>
    <w:p>
      <w:r>
        <w:t>[25] Neauvia. (2025). Non-crosslinked hyaluronic acid mesotherapy and hydro-exfoliation</w:t>
      </w:r>
    </w:p>
    <w:p>
      <w:r>
        <w:t>[26] VA Esthetics Clinic Singapore. (2024). Whiten up with non-surgical skin whitening solutions</w:t>
      </w:r>
    </w:p>
    <w:p>
      <w:r>
        <w:t>[27] PMC/NCBI. (2025). Second-degree burns following intense pulsed light therapy</w:t>
      </w:r>
    </w:p>
    <w:p>
      <w:r>
        <w:t>[28] Oxford Academic. (2025). A systematic review of efficacy, safety, and patient-centered outcomes of radiofrequency treatments</w:t>
      </w:r>
    </w:p>
    <w:p>
      <w:r>
        <w:t>[29] PMC/NCBI. (2025). Prevention of post-inflammatory hyperpigmentation in skin of colour</w:t>
      </w:r>
    </w:p>
    <w:p>
      <w:r>
        <w:t>[30] Balabala Laser Clinic. (2024). Can laser worsen pigmentation? Understanding the risks</w:t>
      </w:r>
    </w:p>
    <w:p>
      <w:r>
        <w:t>[31] PMC/NCBI. (2025). Comparative efficacy and safety of 577-nm diode laser versus 1064-nm Nd:YAG laser</w:t>
      </w:r>
    </w:p>
    <w:p>
      <w:r>
        <w:t>[32] SAGE Journals. (2024). Treatment of post-inflammatory hyperpigmentation in skin of colour</w:t>
      </w:r>
    </w:p>
    <w:p>
      <w:r>
        <w:t>[33] Victoria State Government. (2019). Lasers, IPL and LED devices for cosmetic treatments and beauty therapy</w:t>
      </w:r>
    </w:p>
    <w:p>
      <w:r>
        <w:t>[34] Dermatology Advisor. (2024). Advancements in laser technologies benefit skin rejuvenation</w:t>
      </w:r>
    </w:p>
    <w:p>
      <w:r>
        <w:t>[35] Wiley Online Library. (2024). A novel peel to prevent post-inflammatory hyperpigmentation after laser treatment</w:t>
      </w:r>
    </w:p>
    <w:p>
      <w:r>
        <w:t>[36] Philips UK. (2025). IPL side effects for certain skin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