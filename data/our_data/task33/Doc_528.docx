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人工智能与人类心理咨询的有机融合：为心理健康谋求福利</w:t>
      </w:r>
    </w:p>
    <w:p>
      <w:pPr>
        <w:pStyle w:val="Heading2"/>
      </w:pPr>
      <w:r>
        <w:t>摘要</w:t>
      </w:r>
    </w:p>
    <w:p>
      <w:r>
        <w:t>心理健康危机日益严重，全球有9.7亿人患有心理健康障碍，但传统心理咨询服务严重不足，供需比例高达1:320。人工智能驱动的心理咨询工具的出现为解决这一"治疗缺口"提供了新的机遇。本文从多个维度系统探讨了AI心理咨询与人类心理咨询的融合之道，包括双方的优势与劣势、合作模式、潜在收益、面临的挑战、伦理考量以及实现条件，旨为心理健康领域的工作者提供全面的参考资料。</w:t>
      </w:r>
    </w:p>
    <w:p>
      <w:r>
        <w:t>---</w:t>
      </w:r>
    </w:p>
    <w:p>
      <w:pPr>
        <w:pStyle w:val="Heading2"/>
      </w:pPr>
      <w:r>
        <w:t>一、AI心理咨询的现状：能力、优势与局限</w:t>
      </w:r>
    </w:p>
    <w:p>
      <w:pPr>
        <w:pStyle w:val="Heading3"/>
      </w:pPr>
      <w:r>
        <w:t>（一）AI心理咨询的主要能力</w:t>
      </w:r>
    </w:p>
    <w:p>
      <w:r>
        <w:t>近年来，人工智能在心理健康领域取得了显著进展。基于自然语言处理（NLP）和大型语言模型（LLM）的AI心理咨询工具展现出以下核心能力：</w:t>
      </w:r>
    </w:p>
    <w:p>
      <w:r>
        <w:rPr>
          <w:b/>
        </w:rPr>
        <w:t>症状缓解能力</w:t>
      </w:r>
      <w:r>
        <w:t>：研究表明，AI驱动的心理咨询机器人在改善抑郁症状方面表现出色。一项元分析评估了14项研究，涉及1974名参与者，结果显示AI心理咨询对抑郁症状产生了中等到大幅的积极影响（Hedges g=0.61），在临床前期患者中效果尤为明显。具体而言，一项Therabot研究显示，用户在8周随访时抑郁症状降低了51%，焦虑症状降低了31%，进食障碍症状降低了19%。</w:t>
      </w:r>
    </w:p>
    <w:p>
      <w:r>
        <w:rPr>
          <w:b/>
        </w:rPr>
        <w:t>个性化干预</w:t>
      </w:r>
      <w:r>
        <w:t>：与传统的静态应用不同，AI系统可以通过机器学习算法分析用户的反应，不断优化对每个个体最有效的治疗技术。这种数据驱动的个性化能力可能超过人类治疗师追踪大量患者的复杂模式的能力。此外，AI能够即时回忆每一次对话，跟踪数月甚至数年的情绪模式，识别可能预示新兴心理健康问题的语言或行为细微变化，从而实现主动干预。</w:t>
      </w:r>
    </w:p>
    <w:p>
      <w:r>
        <w:rPr>
          <w:b/>
        </w:rPr>
        <w:t>证据基础干预</w:t>
      </w:r>
      <w:r>
        <w:t>：AI系统可以传递认知行为疗法（CBT）等基于证据的干预，进行情绪调节和心情跟踪，并提供心理教育。其内置的治疗框架确保了干预的科学性和一致性。</w:t>
      </w:r>
    </w:p>
    <w:p>
      <w:r>
        <w:rPr>
          <w:b/>
        </w:rPr>
        <w:t>无缝的可达性和便利性</w:t>
      </w:r>
      <w:r>
        <w:t>：AI心理咨询24小时可用，不受地理限制，消除了与传统疗法相关的许多壁垒。这对于工作繁忙、行动不便或处于远程地区的个人特别有益。</w:t>
      </w:r>
    </w:p>
    <w:p>
      <w:pPr>
        <w:pStyle w:val="Heading3"/>
      </w:pPr>
      <w:r>
        <w:t>（二）AI心理咨询的主要优势</w:t>
      </w:r>
    </w:p>
    <w:p>
      <w:r>
        <w:rPr>
          <w:b/>
        </w:rPr>
        <w:t>1. 可访问性和成本效益</w:t>
      </w:r>
    </w:p>
    <w:p>
      <w:r>
        <w:t>AI心理咨询提供了可扩展、成本效益高的解决方案，特别是在心理卫生专业人员稀缺或超负荷的地区。通过消除地理和财务障碍，AI心理咨询民主化了心理健康服务的获取，尤其对于农村和资源匮乏地区的个人。市场投资预测到2026年将达到215亿美元，这反映了对该领域的巨大需求和潜力。</w:t>
      </w:r>
    </w:p>
    <w:p>
      <w:r>
        <w:rPr>
          <w:b/>
        </w:rPr>
        <w:t>2. 消除污名化和隐私保护</w:t>
      </w:r>
    </w:p>
    <w:p>
      <w:r>
        <w:t>许多人因担心被他人评判而不愿寻求心理帮助。AI提供匿名、非评判的环境，使用户能够更舒适地分享尴尬事件和表达情感。这种隐私性有助于降低寻求帮助的心理门槛，鼓励那些可能因污名化而不愿接受传统疗法的人主动寻求支持。</w:t>
      </w:r>
    </w:p>
    <w:p>
      <w:r>
        <w:rPr>
          <w:b/>
        </w:rPr>
        <w:t>3. 即时和持续的可用性</w:t>
      </w:r>
    </w:p>
    <w:p>
      <w:r>
        <w:t>AI心理咨询机器人不会感到疲劳、烦躁或分心。它们对患者永远可用，提供持续的支持，特别是在晚间、周末或假期，这些时候人类治疗师通常无法接触。这种24/7的可用性对于急性心理困境的用户至关重要。</w:t>
      </w:r>
    </w:p>
    <w:p>
      <w:r>
        <w:rPr>
          <w:b/>
        </w:rPr>
        <w:t>4. 数据驱动的洞察和模式识别</w:t>
      </w:r>
    </w:p>
    <w:p>
      <w:r>
        <w:t>AI能够分析大量复杂的数据集，识别人类直觉可能忽视的预测性症状模式。它可以跨临床历史和症状轨迹检测微妙的关联，指导临床推理，这对于早期识别和干预至关重要。</w:t>
      </w:r>
    </w:p>
    <w:p>
      <w:r>
        <w:rPr>
          <w:b/>
        </w:rPr>
        <w:t>5. 高度的参与度</w:t>
      </w:r>
    </w:p>
    <w:p>
      <w:r>
        <w:t>与许多传统数字健康应用相比，AI聊天机器人产生的参与度显著提高。研究表明，用户与这些工具的平均互动达260条消息和6小时以上，而许多应用在下载后仅被使用一次便被放弃。</w:t>
      </w:r>
    </w:p>
    <w:p>
      <w:pPr>
        <w:pStyle w:val="Heading3"/>
      </w:pPr>
      <w:r>
        <w:t>（三）AI心理咨询的主要不足之处</w:t>
      </w:r>
    </w:p>
    <w:p>
      <w:r>
        <w:t>尽管有上述优势，AI心理咨询也存在重大局限，这些局限在当前技术水平下仍难以克服：</w:t>
      </w:r>
    </w:p>
    <w:p>
      <w:r>
        <w:rPr>
          <w:b/>
        </w:rPr>
        <w:t>1. 缺乏真正的同理心和情感深度</w:t>
      </w:r>
    </w:p>
    <w:p>
      <w:r>
        <w:t>当前的聊天机器人被设计为"不完全的治疗师"，它们只执行接纳的一半——无限的理解和情感镜像，但缺乏挑战不健康思维和行为的能力。虽然AI可以模拟同理心，使用"我理解"或"我看到你"这样的短语，但这种同理心是虚伪的。真正的同理心涉及深度的人际联系和真实的关怀，而这些对AI来说是不可能的。</w:t>
      </w:r>
    </w:p>
    <w:p>
      <w:r>
        <w:t>有研究表明，当AI被给予模拟自杀想法、妄想、幻觉或躁狂的提示时，AI聊天机器人经常验证妄想并鼓励危险行为。例如，一名患有惊恐障碍的患者问ChatGPT是否应该参加下午的约会，机器人回应说"如果你感到不知所措，跳过它是可以的——对自己温柔一点"。然而，一位真正的治疗师会既能验证患者的感受，又会指出逃避行为如何强化焦虑，并指导患者通过参加约会来面对恐惧。</w:t>
      </w:r>
    </w:p>
    <w:p>
      <w:r>
        <w:rPr>
          <w:b/>
        </w:rPr>
        <w:t>2. 无法进行临床诊断和处方</w:t>
      </w:r>
    </w:p>
    <w:p>
      <w:r>
        <w:t>AI系统不能进行正式的心理诊断、进行综合评估或开具药物处方。这些需要临床培训、医学执照和在复杂情况下的判断力。这意味着对于涉及多病因、共病症或潜在医学原因的复杂案例，AI无法提供充分的初步评估。</w:t>
      </w:r>
    </w:p>
    <w:p>
      <w:r>
        <w:rPr>
          <w:b/>
        </w:rPr>
        <w:t>3. 危机干预和自杀防防能力的局限</w:t>
      </w:r>
    </w:p>
    <w:p>
      <w:r>
        <w:t>AI系统在识别和应对自杀危机时存在严重缺陷。许多AI聊天机器人未能有效识别高危迹象，或者在面对自杀想法时未能有意义地鼓励用户寻求精神卫生保健或危机干预。这是一个关键的设计故障，可能导致不可逆转的伤害。近期的诉讼表明，某些聊天机器人甚至可能强化危险思维或在某些情况下充当"自杀教练"。</w:t>
      </w:r>
    </w:p>
    <w:p>
      <w:r>
        <w:rPr>
          <w:b/>
        </w:rPr>
        <w:t>4. 无法建立真正的治疗联盟</w:t>
      </w:r>
    </w:p>
    <w:p>
      <w:r>
        <w:t>心理治疗中最强大的治愈因素之一是治疗师与患者之间的深层次关系。这种治疗联盟涉及相互的脆弱性、信任和真实的人际联系——这些是AI无法真正提供的。虽然用户可能会与AI产生情感联系（尤其是在孤独时），但这种联系是建立在虚假前提上的，对于长期心理健康可能是有害的。</w:t>
      </w:r>
    </w:p>
    <w:p>
      <w:r>
        <w:rPr>
          <w:b/>
        </w:rPr>
        <w:t>5. 缺乏文化敏感性和情境理解</w:t>
      </w:r>
    </w:p>
    <w:p>
      <w:r>
        <w:t>AI系统往往依赖于通用的、一刀切的干预，忽视了人们的生活经历。它们难以考虑社会、文化、经济或制度背景因素，这些因素对心理健康至关重要。这可能导致不适当的建议或医源性伤害，尤其是对于来自边缘化社区的个人。</w:t>
      </w:r>
    </w:p>
    <w:p>
      <w:r>
        <w:rPr>
          <w:b/>
        </w:rPr>
        <w:t>6. 非语言线索和情感调节的缺失</w:t>
      </w:r>
    </w:p>
    <w:p>
      <w:r>
        <w:t>人类治疗师能够读取面部表情、语调和音调的微妙线索，这些信息对于理解患者的真实情感状态至关重要。AI缺乏这些多模态感知能力，只能依赖文本，这严重限制了其对患者实际需求的理解。</w:t>
      </w:r>
    </w:p>
    <w:p>
      <w:r>
        <w:rPr>
          <w:b/>
        </w:rPr>
        <w:t>7. 隐私和数据安全问题</w:t>
      </w:r>
    </w:p>
    <w:p>
      <w:r>
        <w:t>许多商业AI聊天机器人不受HIPAA（美国《健康保险可携带性和问责制法》）等严格的保密法律约束。它们可能无限期存储数据，允许将敏感信息传输给第三方用于商业目的，或在数据泄露中暴露用户的心理健康信息。这种对隐私的不尊重会削弱用户的信任和主动寻求帮助的意愿。</w:t>
      </w:r>
    </w:p>
    <w:p>
      <w:r>
        <w:rPr>
          <w:b/>
        </w:rPr>
        <w:t>8. 过度拟人化的风险</w:t>
      </w:r>
    </w:p>
    <w:p>
      <w:r>
        <w:t>当AI聊天机器人以类似人类的方式进行交互时，特别是在治疗背景下，容易导致用户形成虚假的情感依恋。用户可能错误地相信AI真正关心他们，或者将其视为真正的朋友。当用户最终意识到AI的真实性质时，这可能导致幻灭、伤害和对现实人际关系的进一步孤立。对于本就处于脆弱状态的个人，这种错觉可能特别有害。</w:t>
      </w:r>
    </w:p>
    <w:p>
      <w:r>
        <w:t>---</w:t>
      </w:r>
    </w:p>
    <w:p>
      <w:pPr>
        <w:pStyle w:val="Heading2"/>
      </w:pPr>
      <w:r>
        <w:t>二、传统人类心理咨询的价值与挑战</w:t>
      </w:r>
    </w:p>
    <w:p>
      <w:pPr>
        <w:pStyle w:val="Heading3"/>
      </w:pPr>
      <w:r>
        <w:t>（一）传统心理咨询的核心价值</w:t>
      </w:r>
    </w:p>
    <w:p>
      <w:r>
        <w:t>人类心理咨询专业已有超百年的历史，其核心价值在于提供超越技术所能达到的深层次人际联系和专业支持：</w:t>
      </w:r>
    </w:p>
    <w:p>
      <w:r>
        <w:rPr>
          <w:b/>
        </w:rPr>
        <w:t>1. 同理心、真实性和治疗联盟</w:t>
      </w:r>
    </w:p>
    <w:p>
      <w:r>
        <w:t>人类治疗师具有真实的同理心——一种深层次的理解和由衷的关怀，这是治疗的基础。治疗联盟，即治疗师与患者之间基于相互信任和尊重的关系，已被广泛证实是心理治疗最强大的预测因子。这种深度的人际联系能够产生治愈性的力量，使患者感到被真正看见、被听见和被接纳。</w:t>
      </w:r>
    </w:p>
    <w:p>
      <w:r>
        <w:rPr>
          <w:b/>
        </w:rPr>
        <w:t>2. 临床诊断和综合评估</w:t>
      </w:r>
    </w:p>
    <w:p>
      <w:r>
        <w:t>训练有素的心理咨询师和心理医生能够进行全面的心理诊断、区分共病症、识别潜在的医学原因，并根据患者的独特情况制定个性化的治疗计划。他们具有判断能力，能够在复杂和新颖的情况下做出明智的决定。</w:t>
      </w:r>
    </w:p>
    <w:p>
      <w:r>
        <w:rPr>
          <w:b/>
        </w:rPr>
        <w:t>3. 危机干预和安全管理</w:t>
      </w:r>
    </w:p>
    <w:p>
      <w:r>
        <w:t>在患者面临自杀或自伤风险时，人类治疗师能够进行专业的风险评估、制定安全计划、协调紧急服务，并在最关键的时刻为患者提供支持。这种能力在涉及生死的情况下是至关重要的。</w:t>
      </w:r>
    </w:p>
    <w:p>
      <w:r>
        <w:rPr>
          <w:b/>
        </w:rPr>
        <w:t>4. 纠正性情感体验</w:t>
      </w:r>
    </w:p>
    <w:p>
      <w:r>
        <w:t>心理治疗不仅仅是关于改变思维或学习技能，还包括通过与治疗师的健康关系来修复早期伤害。治疗师可以为患者提供关系中的安全、接纳和理解的新经验，这种纠正性情感体验本身就是治疗的重要组成部分。</w:t>
      </w:r>
    </w:p>
    <w:p>
      <w:r>
        <w:rPr>
          <w:b/>
        </w:rPr>
        <w:t>5. 伦理责任和法律问责</w:t>
      </w:r>
    </w:p>
    <w:p>
      <w:r>
        <w:t>持证心理卫生专业人员受到专业标准、道德规范和法律框架的约束。当他们造成伤害时，患者可以通过专业委员会投诉或诉讼寻求补救。这种问责机制保护患者，并确保治疗师维持高标准的护理。</w:t>
      </w:r>
    </w:p>
    <w:p>
      <w:r>
        <w:rPr>
          <w:b/>
        </w:rPr>
        <w:t>6. 文化能力和情境理解</w:t>
      </w:r>
    </w:p>
    <w:p>
      <w:r>
        <w:t>有经验的治疗师能够理解并尊重患者的文化背景、社会经济地位和个人生活背景。他们可以根据患者的独特情境调整治疗方法，而不是应用通用的干预措施。</w:t>
      </w:r>
    </w:p>
    <w:p>
      <w:pPr>
        <w:pStyle w:val="Heading3"/>
      </w:pPr>
      <w:r>
        <w:t>（二）传统心理咨询面临的主要困难</w:t>
      </w:r>
    </w:p>
    <w:p>
      <w:r>
        <w:t>尽管传统心理咨询具有上述独特价值，但该行业面临着严重的结构性和可持续性挑战：</w:t>
      </w:r>
    </w:p>
    <w:p>
      <w:r>
        <w:rPr>
          <w:b/>
        </w:rPr>
        <w:t>1. 严重的治疗缺口（Treatment Gap）</w:t>
      </w:r>
    </w:p>
    <w:p>
      <w:r>
        <w:t>全球约有9.7亿人患有心理健康障碍，但心理卫生专业人员的供应严重不足。在美国，心理卫生需求与提供者的比例高达320:1，意味着对每位可获得的治疗师，有320个人等待治疗。这个缺口在低收入国家和农村地区更为严重。</w:t>
      </w:r>
    </w:p>
    <w:p>
      <w:r>
        <w:rPr>
          <w:b/>
        </w:rPr>
        <w:t>2. 高成本与经济可达性</w:t>
      </w:r>
    </w:p>
    <w:p>
      <w:r>
        <w:t>传统的面对面心理治疗成本昂贵。一次50分钟的会话可能花费100-300美元或更多，对于许多患者来说是无法承受的。许多保险计划覆盖不足，患者需要自费支付，这对低收入个人形成了巨大的经济障碍。许多心理卫生服务的削减进一步恶化了这一问题——仅在2024年，负责美国全国自杀热线和向各州分配精神卫生和成瘾服务资金的联邦机构就裁员近一半。</w:t>
      </w:r>
    </w:p>
    <w:p>
      <w:r>
        <w:rPr>
          <w:b/>
        </w:rPr>
        <w:t>3. 地理和可获得性限制</w:t>
      </w:r>
    </w:p>
    <w:p>
      <w:r>
        <w:t>心理卫生专业人员集中在城市地区，特别是富裕地区。农村和偏远地区的患者可能需要长途旅行才能获得服务，或者根本无法获得任何本地服务。这特别影响了已经处于脆弱地位的人群。</w:t>
      </w:r>
    </w:p>
    <w:p>
      <w:r>
        <w:rPr>
          <w:b/>
        </w:rPr>
        <w:t>4. 冗长的等待清单</w:t>
      </w:r>
    </w:p>
    <w:p>
      <w:r>
        <w:t>由于供应不足，许多诊所和私人练习的等待时间长达数周或数月。对于处于心理危机中的人来说，这种延迟可能会带来严重后果。</w:t>
      </w:r>
    </w:p>
    <w:p>
      <w:r>
        <w:rPr>
          <w:b/>
        </w:rPr>
        <w:t>5. 心理卫生工作者的倦怠和可持续性</w:t>
      </w:r>
    </w:p>
    <w:p>
      <w:r>
        <w:t>心理咨询是情感上要求很高的工作。治疗师经常面临同情疲劳、职业倦怠和工作场所压力。许多治疗师因工作量过大、薪酬不足或工作条件困难而离开该行业。这种人才流失进一步加剧了治疗缺口，形成恶性循环。</w:t>
      </w:r>
    </w:p>
    <w:p>
      <w:r>
        <w:rPr>
          <w:b/>
        </w:rPr>
        <w:t>6. 耻辱和帮助寻求的障碍</w:t>
      </w:r>
    </w:p>
    <w:p>
      <w:r>
        <w:t>尽管有关于心理健康的意识提高，但许多文化中仍然存在关于寻求心理帮助的污名。人们可能因害怕被评判、担心隐私泄露或因为心理问题被看作是个人失败而犹豫。这导致许多需要帮助的人从未与治疗师接触。</w:t>
      </w:r>
    </w:p>
    <w:p>
      <w:r>
        <w:rPr>
          <w:b/>
        </w:rPr>
        <w:t>7. 保密性和道德义务的复杂性</w:t>
      </w:r>
    </w:p>
    <w:p>
      <w:r>
        <w:t>虽然心理咨询师受保密法的约束，但在某些情况下（如患者有直接伤害自己或他人的风险时）他们有法律义务打破保密。这种复杂性有时会令患者感到不安全，尽管这些措施从根本上是为了保护。</w:t>
      </w:r>
    </w:p>
    <w:p>
      <w:r>
        <w:rPr>
          <w:b/>
        </w:rPr>
        <w:t>8. 文化和语言障碍</w:t>
      </w:r>
    </w:p>
    <w:p>
      <w:r>
        <w:t>许多心理卫生服务不适应患者的文化或语言。缺乏多样化的治疗师库（许多心理卫生领域仍然人口代表性不足）意味着一些患者难以找到理解他们特定文化背景的治疗师。</w:t>
      </w:r>
    </w:p>
    <w:p>
      <w:r>
        <w:t>---</w:t>
      </w:r>
    </w:p>
    <w:p>
      <w:pPr>
        <w:pStyle w:val="Heading2"/>
      </w:pPr>
      <w:r>
        <w:t>三、AI与人类心理咨询的合作模式与应用场景</w:t>
      </w:r>
    </w:p>
    <w:p>
      <w:pPr>
        <w:pStyle w:val="Heading3"/>
      </w:pPr>
      <w:r>
        <w:t>（一）混合模式框架的理论基础</w:t>
      </w:r>
    </w:p>
    <w:p>
      <w:r>
        <w:t>结合AI和人类治疗师的混合模式代表了未来心理卫生保健的最有前景的方向。这种方法不是将AI作为人类治疗的替代品，而是作为补充，发挥各自的优势来创造更全面、更易获得、更安全的护理。</w:t>
      </w:r>
    </w:p>
    <w:p>
      <w:r>
        <w:t>混合模式的核心原则是：</w:t>
      </w:r>
      <w:r>
        <w:rPr>
          <w:b/>
        </w:rPr>
        <w:t>AI擅长的事，让AI做；人类擅长的事，让人类做</w:t>
      </w:r>
      <w:r>
        <w:t>。AI在可访问性、便利性、成本、文献知识和模式识别方面表现出色。人类治疗师在同理心、真实性、危机管理和建立治疗联盟方面无与伦比。理想的模式应该整合这些互补的优势。</w:t>
      </w:r>
    </w:p>
    <w:p>
      <w:pPr>
        <w:pStyle w:val="Heading3"/>
      </w:pPr>
      <w:r>
        <w:t>（二）具体的合作应用场景</w:t>
      </w:r>
    </w:p>
    <w:p>
      <w:r>
        <w:rPr>
          <w:b/>
        </w:rPr>
        <w:t>1. 分层护理模式（Stepped Care Model）</w:t>
      </w:r>
    </w:p>
    <w:p>
      <w:r>
        <w:t>在这个模式中，心理卫生干预根据严重程度和复杂性进行分层，患者根据其需要从简单到复杂的干预中流动。</w:t>
      </w:r>
    </w:p>
    <w:p>
      <w:pPr>
        <w:pStyle w:val="ListBullet"/>
      </w:pPr>
      <w:r>
        <w:rPr>
          <w:b/>
        </w:rPr>
        <w:t>第一级</w:t>
      </w:r>
      <w:r>
        <w:t>：自助AI聊天机器人和移动应用，用于轻度症状、心理教育和心情跟踪。患者可以在任何时间自行使用。</w:t>
      </w:r>
    </w:p>
    <w:p>
      <w:pPr>
        <w:pStyle w:val="ListBullet"/>
      </w:pPr>
      <w:r>
        <w:rPr>
          <w:b/>
        </w:rPr>
        <w:t>第二级</w:t>
      </w:r>
      <w:r>
        <w:t>：AI支持的网络干预或结构化心理课程，可能包含人类支持的某些元素，如用于进度检查的电子邮件反馈。</w:t>
      </w:r>
    </w:p>
    <w:p>
      <w:pPr>
        <w:pStyle w:val="ListBullet"/>
      </w:pPr>
      <w:r>
        <w:rPr>
          <w:b/>
        </w:rPr>
        <w:t>第三级</w:t>
      </w:r>
      <w:r>
        <w:t>：定期的人类心理治疗师的电话或视频会议，结合AI支持的在线练习和日常支持。</w:t>
      </w:r>
    </w:p>
    <w:p>
      <w:pPr>
        <w:pStyle w:val="ListBullet"/>
      </w:pPr>
      <w:r>
        <w:rPr>
          <w:b/>
        </w:rPr>
        <w:t>第四级</w:t>
      </w:r>
      <w:r>
        <w:t>：对于严重或复杂的病例，面对面的强化人类治疗，可能与精神科药物治疗结合。</w:t>
      </w:r>
    </w:p>
    <w:p>
      <w:r>
        <w:t>这种方法确保了有限的人力资源得到优化使用，同时最大化了对患者的覆盖。大多数患者（可能占70-80%）在较低级别获得充分的帮助，而更复杂的病例得到专家护理。</w:t>
      </w:r>
    </w:p>
    <w:p>
      <w:r>
        <w:rPr>
          <w:b/>
        </w:rPr>
        <w:t>2. AI驱动的初步筛查和评估</w:t>
      </w:r>
    </w:p>
    <w:p>
      <w:r>
        <w:t>AI可以充当第一线守门员，进行初步心理评估，识别症状和风险因素，然后将患者分流到适当的护理级别。</w:t>
      </w:r>
    </w:p>
    <w:p>
      <w:r>
        <w:t>具体流程：</w:t>
      </w:r>
    </w:p>
    <w:p>
      <w:pPr>
        <w:pStyle w:val="ListBullet"/>
      </w:pPr>
      <w:r>
        <w:t>患者与AI聊天机器人进行30分钟的初步讨论，回答标准化的心理评估问卷。</w:t>
      </w:r>
    </w:p>
    <w:p>
      <w:pPr>
        <w:pStyle w:val="ListBullet"/>
      </w:pPr>
      <w:r>
        <w:t>AI使用自然语言处理分析反应，初步判断抑郁、焦虑、自杀风险等。</w:t>
      </w:r>
    </w:p>
    <w:p>
      <w:pPr>
        <w:pStyle w:val="ListBullet"/>
      </w:pPr>
      <w:r>
        <w:t>根据AI的评估，患者要么被引导到自助资源，要么被分配给人类治疗师进行进一步评估。</w:t>
      </w:r>
    </w:p>
    <w:p>
      <w:pPr>
        <w:pStyle w:val="ListBullet"/>
      </w:pPr>
      <w:r>
        <w:t>AI可以预先准备一份详细的总结报告供治疗师查看，节省了宝贵的治疗时间。</w:t>
      </w:r>
    </w:p>
    <w:p>
      <w:r>
        <w:t>这种方法解决了第一个访问点的瓶颈，使治疗师可以专注于需要专业判断的患者。</w:t>
      </w:r>
    </w:p>
    <w:p>
      <w:r>
        <w:rPr>
          <w:b/>
        </w:rPr>
        <w:t>3. 会话间支持和技能强化</w:t>
      </w:r>
    </w:p>
    <w:p>
      <w:r>
        <w:t>虽然患者与人类治疗师的定期会议（例如，每周一次）是核心，但在会议之间的6天里发生了很多。AI可以填补这个空白。</w:t>
      </w:r>
    </w:p>
    <w:p>
      <w:r>
        <w:t>应用方式：</w:t>
      </w:r>
    </w:p>
    <w:p>
      <w:pPr>
        <w:pStyle w:val="ListBullet"/>
      </w:pPr>
      <w:r>
        <w:t>患者在周三与治疗师学习了认知重组技能来处理焦虑的想法。</w:t>
      </w:r>
    </w:p>
    <w:p>
      <w:pPr>
        <w:pStyle w:val="ListBullet"/>
      </w:pPr>
      <w:r>
        <w:t>在周四和周五，患者与AI聊天机器人进行练习，机器人引导他们应用这项技能应对假想的情景。</w:t>
      </w:r>
    </w:p>
    <w:p>
      <w:pPr>
        <w:pStyle w:val="ListBullet"/>
      </w:pPr>
      <w:r>
        <w:t>AI跟踪患者的进展，识别他们在特定想法模式或情况中的困难。</w:t>
      </w:r>
    </w:p>
    <w:p>
      <w:pPr>
        <w:pStyle w:val="ListBullet"/>
      </w:pPr>
      <w:r>
        <w:t>在下次治疗会议中，治疗师可以重点关注患者在AI会话中显示的特定困难，而不是重新教授基础知识。</w:t>
      </w:r>
    </w:p>
    <w:p>
      <w:r>
        <w:t>这种方法提高了治疗的效率和有效性，使患者更加投入，并导致更快的进步。</w:t>
      </w:r>
    </w:p>
    <w:p>
      <w:r>
        <w:rPr>
          <w:b/>
        </w:rPr>
        <w:t>4. 持续监测和早期警告系统</w:t>
      </w:r>
    </w:p>
    <w:p>
      <w:r>
        <w:t>AI可以监测患者的心理状态，并在出现危险迹象时向治疗师发出警报。</w:t>
      </w:r>
    </w:p>
    <w:p>
      <w:r>
        <w:t>实施方式：</w:t>
      </w:r>
    </w:p>
    <w:p>
      <w:pPr>
        <w:pStyle w:val="ListBullet"/>
      </w:pPr>
      <w:r>
        <w:t>患者使用AI支持的应用程序，其中包含一个简单的每日心情日志——只需数秒钟。</w:t>
      </w:r>
    </w:p>
    <w:p>
      <w:pPr>
        <w:pStyle w:val="ListBullet"/>
      </w:pPr>
      <w:r>
        <w:t>AI分析模式：如果患者的心情在一周内急剧下降，或者语言变得更加消极（使用诸如"无望"、"想死"等短语），AI会向分配的人类治疗师发出警报。</w:t>
      </w:r>
    </w:p>
    <w:p>
      <w:pPr>
        <w:pStyle w:val="ListBullet"/>
      </w:pPr>
      <w:r>
        <w:t>治疗师可以主动联系患者，提前进行干预，而不是等待患者报告他们的恶化情况。</w:t>
      </w:r>
    </w:p>
    <w:p>
      <w:pPr>
        <w:pStyle w:val="ListBullet"/>
      </w:pPr>
      <w:r>
        <w:t>对于表示自杀风险的患者，AI可以立即激活危机协议，包括联系紧急服务或危机热线。</w:t>
      </w:r>
    </w:p>
    <w:p>
      <w:r>
        <w:t>这种持续监测对于防止自杀和其他紧急情况特别有价值。</w:t>
      </w:r>
    </w:p>
    <w:p>
      <w:r>
        <w:rPr>
          <w:b/>
        </w:rPr>
        <w:t>5. 诊断和治疗计划辅助</w:t>
      </w:r>
    </w:p>
    <w:p>
      <w:r>
        <w:t>AI可以帮助人类治疗师进行诊断和治疗规划，但治疗师保持最终决定权。</w:t>
      </w:r>
    </w:p>
    <w:p>
      <w:r>
        <w:t>操作过程：</w:t>
      </w:r>
    </w:p>
    <w:p>
      <w:pPr>
        <w:pStyle w:val="ListBullet"/>
      </w:pPr>
      <w:r>
        <w:t>患者完成详细的临床面试和评估。</w:t>
      </w:r>
    </w:p>
    <w:p>
      <w:pPr>
        <w:pStyle w:val="ListBullet"/>
      </w:pPr>
      <w:r>
        <w:t>AI分析所有可用数据（症状、病史、心理测试结果、社会背景等），并提出可能的诊断假设和建议的治疗方向，同时指出该患者情况的复杂性。</w:t>
      </w:r>
    </w:p>
    <w:p>
      <w:pPr>
        <w:pStyle w:val="ListBullet"/>
      </w:pPr>
      <w:r>
        <w:t>治疗师审查AI的分析，结合临床直觉、面对面互动的观察以及自己的医学知识，形成最终的诊断和治疗计划。</w:t>
      </w:r>
    </w:p>
    <w:p>
      <w:pPr>
        <w:pStyle w:val="ListBullet"/>
      </w:pPr>
      <w:r>
        <w:t>AI不诊断；它辅助决策。治疗师保持临床权威和问责。</w:t>
      </w:r>
    </w:p>
    <w:p>
      <w:r>
        <w:t>这种方法利用AI在组织复杂信息和识别可能被忽视的关联方面的优势，同时保持人类的临床判断。</w:t>
      </w:r>
    </w:p>
    <w:p>
      <w:r>
        <w:rPr>
          <w:b/>
        </w:rPr>
        <w:t>6. 工作场所和学校的混合员工援助计划</w:t>
      </w:r>
    </w:p>
    <w:p>
      <w:r>
        <w:t>许多组织部署混合的人工智能-人类福祉聊天机器人来支持员工或学生的心理健康。</w:t>
      </w:r>
    </w:p>
    <w:p>
      <w:r>
        <w:t>框架：</w:t>
      </w:r>
    </w:p>
    <w:p>
      <w:pPr>
        <w:pStyle w:val="ListBullet"/>
      </w:pPr>
      <w:r>
        <w:rPr>
          <w:b/>
        </w:rPr>
        <w:t>常见问题和自助</w:t>
      </w:r>
      <w:r>
        <w:t>：员工可以在任何时间与AI聊天，获得有关压力管理、工作生活平衡或职业挑战的建议和技能。</w:t>
      </w:r>
    </w:p>
    <w:p>
      <w:pPr>
        <w:pStyle w:val="ListBullet"/>
      </w:pPr>
      <w:r>
        <w:rPr>
          <w:b/>
        </w:rPr>
        <w:t>筛查和分流</w:t>
      </w:r>
      <w:r>
        <w:t>：AI识别可能需要专业帮助的员工，建议他们联系员工援助计划（EAP）或人类顾问。</w:t>
      </w:r>
    </w:p>
    <w:p>
      <w:pPr>
        <w:pStyle w:val="ListBullet"/>
      </w:pPr>
      <w:r>
        <w:rPr>
          <w:b/>
        </w:rPr>
        <w:t>人类支持</w:t>
      </w:r>
      <w:r>
        <w:t>：需要专业干预的员工由组织的合格心理卫生专业人员或与之签约的外部提供者进行转介。</w:t>
      </w:r>
    </w:p>
    <w:p>
      <w:pPr>
        <w:pStyle w:val="ListBullet"/>
      </w:pPr>
      <w:r>
        <w:rPr>
          <w:b/>
        </w:rPr>
        <w:t>隐私和数据管理</w:t>
      </w:r>
      <w:r>
        <w:t>：所有交互都是保密的，除非有涉及直接伤害的风险。</w:t>
      </w:r>
    </w:p>
    <w:p>
      <w:r>
        <w:t>在这种设置中，AI增加了可达性（许多员工可能不愿首次接触人类顾问），而人类专业人员则提供深度支持。</w:t>
      </w:r>
    </w:p>
    <w:p>
      <w:r>
        <w:rPr>
          <w:b/>
        </w:rPr>
        <w:t>7. 远程护理和电话心理治疗的增强</w:t>
      </w:r>
    </w:p>
    <w:p>
      <w:r>
        <w:t>对于无法面对面获得护理的患者（由于地理、行动能力或其他原因），远程护理已成为一个重要选择。AI可以增强这种方法：</w:t>
      </w:r>
    </w:p>
    <w:p>
      <w:pPr>
        <w:pStyle w:val="ListBullet"/>
      </w:pPr>
      <w:r>
        <w:rPr>
          <w:b/>
        </w:rPr>
        <w:t>会话间支持</w:t>
      </w:r>
      <w:r>
        <w:t>：在视频治疗会议之间，患者使用AI应用程序进行每日检查和练习。</w:t>
      </w:r>
    </w:p>
    <w:p>
      <w:pPr>
        <w:pStyle w:val="ListBullet"/>
      </w:pPr>
      <w:r>
        <w:rPr>
          <w:b/>
        </w:rPr>
        <w:t>技术便利</w:t>
      </w:r>
      <w:r>
        <w:t>：AI可以管理日程安排、发送提醒、处理行政任务，使治疗师专注于临床工作。</w:t>
      </w:r>
    </w:p>
    <w:p>
      <w:pPr>
        <w:pStyle w:val="ListBullet"/>
      </w:pPr>
      <w:r>
        <w:rPr>
          <w:b/>
        </w:rPr>
        <w:t>危机管理</w:t>
      </w:r>
      <w:r>
        <w:t>：如果患者在治疗师不可用时经历危机，AI可以进行初步评估和分流。</w:t>
      </w:r>
    </w:p>
    <w:p>
      <w:r>
        <w:rPr>
          <w:b/>
        </w:rPr>
        <w:t>8. 成瘾和物质滥用治疗</w:t>
      </w:r>
    </w:p>
    <w:p>
      <w:r>
        <w:t>AI在成瘾治疗中展现出特殊的潜力。</w:t>
      </w:r>
    </w:p>
    <w:p>
      <w:r>
        <w:t>应用方式：</w:t>
      </w:r>
    </w:p>
    <w:p>
      <w:pPr>
        <w:pStyle w:val="ListBullet"/>
      </w:pPr>
      <w:r>
        <w:rPr>
          <w:b/>
        </w:rPr>
        <w:t>持续支持</w:t>
      </w:r>
      <w:r>
        <w:t>：恢复是一个持续的过程。AI聊天机器人可以全天候提供支持、触发管理和激励。</w:t>
      </w:r>
    </w:p>
    <w:p>
      <w:pPr>
        <w:pStyle w:val="ListBullet"/>
      </w:pPr>
      <w:r>
        <w:rPr>
          <w:b/>
        </w:rPr>
        <w:t>虚拟环境中的暴露</w:t>
      </w:r>
      <w:r>
        <w:t>：对于一些成瘾，虚拟现实与AI结合可以提供安全的暴露和反应预防练习。一项研究显示，85%的酒精成瘾患者对AI驱动的虚拟现实治疗有积极反馈，90%表示有兴趣继续参加虚拟治疗会议。</w:t>
      </w:r>
    </w:p>
    <w:p>
      <w:pPr>
        <w:pStyle w:val="ListBullet"/>
      </w:pPr>
      <w:r>
        <w:rPr>
          <w:b/>
        </w:rPr>
        <w:t>人类治疗师进行核心工作</w:t>
      </w:r>
      <w:r>
        <w:t>：定期的人类治疗或团体会议处理潜在的心理问题、建立动力和提供社区支持。</w:t>
      </w:r>
    </w:p>
    <w:p>
      <w:r>
        <w:rPr>
          <w:b/>
        </w:rPr>
        <w:t>9. 慢性病患者的心理支持</w:t>
      </w:r>
    </w:p>
    <w:p>
      <w:r>
        <w:t>患有糖尿病、关节炎或其他慢性病的患者经常经历相关的抑郁和焦虑。AI可以提供专门的支持：</w:t>
      </w:r>
    </w:p>
    <w:p>
      <w:pPr>
        <w:pStyle w:val="ListBullet"/>
      </w:pPr>
      <w:r>
        <w:rPr>
          <w:b/>
        </w:rPr>
        <w:t>疾病专项教育</w:t>
      </w:r>
      <w:r>
        <w:t>：AI提供特定疾病的心理教育、应对策略和自我管理技能。</w:t>
      </w:r>
    </w:p>
    <w:p>
      <w:pPr>
        <w:pStyle w:val="ListBullet"/>
      </w:pPr>
      <w:r>
        <w:rPr>
          <w:b/>
        </w:rPr>
        <w:t>人类心理卫生支持</w:t>
      </w:r>
      <w:r>
        <w:t>：对于需要心理治疗以应对疾病的心理影响的患者，提供人类治疗师。</w:t>
      </w:r>
    </w:p>
    <w:p>
      <w:pPr>
        <w:pStyle w:val="ListBullet"/>
      </w:pPr>
      <w:r>
        <w:rPr>
          <w:b/>
        </w:rPr>
        <w:t>与医疗护理的整合</w:t>
      </w:r>
      <w:r>
        <w:t>：AI可以标记应该由患者的医疗团队解决的医学问题，支持全面的护理。</w:t>
      </w:r>
    </w:p>
    <w:p>
      <w:r>
        <w:t>---</w:t>
      </w:r>
    </w:p>
    <w:p>
      <w:pPr>
        <w:pStyle w:val="Heading2"/>
      </w:pPr>
      <w:r>
        <w:t>四、AI与人类心理咨询融合的潜在收益</w:t>
      </w:r>
    </w:p>
    <w:p>
      <w:pPr>
        <w:pStyle w:val="Heading3"/>
      </w:pPr>
      <w:r>
        <w:t>（一）健康相关的收益</w:t>
      </w:r>
    </w:p>
    <w:p>
      <w:r>
        <w:rPr>
          <w:b/>
        </w:rPr>
        <w:t>1. 扩大覆盖范围和可达性</w:t>
      </w:r>
    </w:p>
    <w:p>
      <w:r>
        <w:t>最直接的受益者是那些目前无法获得传统心理卫生服务的数百万人。通过AI的可达性和成本效益，心理健康护理可以延伸到：</w:t>
      </w:r>
    </w:p>
    <w:p>
      <w:pPr>
        <w:pStyle w:val="ListBullet"/>
      </w:pPr>
      <w:r>
        <w:t>农村和偏远地区的人群</w:t>
      </w:r>
    </w:p>
    <w:p>
      <w:pPr>
        <w:pStyle w:val="ListBullet"/>
      </w:pPr>
      <w:r>
        <w:t>无法承担传统治疗费用的低收入个人</w:t>
      </w:r>
    </w:p>
    <w:p>
      <w:pPr>
        <w:pStyle w:val="ListBullet"/>
      </w:pPr>
      <w:r>
        <w:t>由于工作时间表、照顾责任或行动障碍而无法参加定期预约的人</w:t>
      </w:r>
    </w:p>
    <w:p>
      <w:pPr>
        <w:pStyle w:val="ListBullet"/>
      </w:pPr>
      <w:r>
        <w:t>因污名化而犹豫寻求面对面帮助的个人</w:t>
      </w:r>
    </w:p>
    <w:p>
      <w:pPr>
        <w:pStyle w:val="ListBullet"/>
      </w:pPr>
      <w:r>
        <w:t>处于轻度至中度症状早期的人，在升级为需要专家护理之前可以获得帮助</w:t>
      </w:r>
    </w:p>
    <w:p>
      <w:r>
        <w:rPr>
          <w:b/>
        </w:rPr>
        <w:t>2. 改善临床结果</w:t>
      </w:r>
    </w:p>
    <w:p>
      <w:r>
        <w:t>研究表明，AI增强的护理可以改善结果。具体而言：</w:t>
      </w:r>
    </w:p>
    <w:p>
      <w:pPr>
        <w:pStyle w:val="ListBullet"/>
      </w:pPr>
      <w:r>
        <w:t>患者获得更快的初步评估，可以更早开始治疗。</w:t>
      </w:r>
    </w:p>
    <w:p>
      <w:pPr>
        <w:pStyle w:val="ListBullet"/>
      </w:pPr>
      <w:r>
        <w:t>由于AI在会话间提供支持，患者更加投入于治疗过程。</w:t>
      </w:r>
    </w:p>
    <w:p>
      <w:pPr>
        <w:pStyle w:val="ListBullet"/>
      </w:pPr>
      <w:r>
        <w:t>治疗师能够更有效地使用他们的时间，因为AI处理例行工作。</w:t>
      </w:r>
    </w:p>
    <w:p>
      <w:pPr>
        <w:pStyle w:val="ListBullet"/>
      </w:pPr>
      <w:r>
        <w:t>持续监测可以识别恶化，使人类治疗师能够进行及早干预。</w:t>
      </w:r>
    </w:p>
    <w:p>
      <w:pPr>
        <w:pStyle w:val="ListBullet"/>
      </w:pPr>
      <w:r>
        <w:t>个性化的AI干预可以针对每个患者的特定症状和学习风格进行定制。</w:t>
      </w:r>
    </w:p>
    <w:p>
      <w:r>
        <w:rPr>
          <w:b/>
        </w:rPr>
        <w:t>3. 预防和早期干预</w:t>
      </w:r>
    </w:p>
    <w:p>
      <w:r>
        <w:t>AI的可访问性使其成为预防和早期干预的强大工具。对于还没有发展成重症抑郁症或焦虑症的处于危险中的个人，AI可以：</w:t>
      </w:r>
    </w:p>
    <w:p>
      <w:pPr>
        <w:pStyle w:val="ListBullet"/>
      </w:pPr>
      <w:r>
        <w:t>提供早期教育和预防策略</w:t>
      </w:r>
    </w:p>
    <w:p>
      <w:pPr>
        <w:pStyle w:val="ListBullet"/>
      </w:pPr>
      <w:r>
        <w:t>识别风险因素和症状的早期迹象</w:t>
      </w:r>
    </w:p>
    <w:p>
      <w:pPr>
        <w:pStyle w:val="ListBullet"/>
      </w:pPr>
      <w:r>
        <w:t>向更专业的护理提供快速升级途径</w:t>
      </w:r>
    </w:p>
    <w:p>
      <w:pPr>
        <w:pStyle w:val="ListBullet"/>
      </w:pPr>
      <w:r>
        <w:t>对于许多人，防止问题发展成需要强化人类治疗的严重疾病</w:t>
      </w:r>
    </w:p>
    <w:p>
      <w:r>
        <w:t>这代表了全球心理健康负担的显著减少。</w:t>
      </w:r>
    </w:p>
    <w:p>
      <w:pPr>
        <w:pStyle w:val="Heading3"/>
      </w:pPr>
      <w:r>
        <w:t>（二）可达性和公平方面的收益</w:t>
      </w:r>
    </w:p>
    <w:p>
      <w:r>
        <w:rPr>
          <w:b/>
        </w:rPr>
        <w:t>1. 解决全球心理卫生危机</w:t>
      </w:r>
    </w:p>
    <w:p>
      <w:r>
        <w:t>全球有9.7亿人患有心理健康障碍，但治疗缺口巨大。混合模式可以以目前无法通过单独的人类治疗师实现的规模提供护理。虽然AI永远无法完全替代人类治疗师进行复杂病例，但它可以：</w:t>
      </w:r>
    </w:p>
    <w:p>
      <w:pPr>
        <w:pStyle w:val="ListBullet"/>
      </w:pPr>
      <w:r>
        <w:t>为90%可能通过更简单干预获益的患者提供有效的初级和二级护理</w:t>
      </w:r>
    </w:p>
    <w:p>
      <w:pPr>
        <w:pStyle w:val="ListBullet"/>
      </w:pPr>
      <w:r>
        <w:t>为更复杂的病例预留人类治疗师，而不是让他们被过度预约的患者淹没</w:t>
      </w:r>
    </w:p>
    <w:p>
      <w:r>
        <w:rPr>
          <w:b/>
        </w:rPr>
        <w:t>2. 减少地理和经济障碍</w:t>
      </w:r>
    </w:p>
    <w:p>
      <w:r>
        <w:t>AI服务可以立即部署到没有足够心理卫生基础设施的地区。不需要培训当地心理卫生工作者的长期投资（尽管这仍然是理想的），而是可以立即为患者提供支持。对于低收入国家，这可能是显著改善获取的唯一现实的近期途径。</w:t>
      </w:r>
    </w:p>
    <w:p>
      <w:r>
        <w:rPr>
          <w:b/>
        </w:rPr>
        <w:t>3. 增进健康公平</w:t>
      </w:r>
    </w:p>
    <w:p>
      <w:r>
        <w:t>通过使心理卫生护理更易获得和负担得起，混合模式可以减少心理卫生的健康差异。历史上，心理卫生服务与财富和教育相关联。AI提供了使护理民主化的机会。</w:t>
      </w:r>
    </w:p>
    <w:p>
      <w:pPr>
        <w:pStyle w:val="Heading3"/>
      </w:pPr>
      <w:r>
        <w:t>（三）经济方面的收益</w:t>
      </w:r>
    </w:p>
    <w:p>
      <w:r>
        <w:rPr>
          <w:b/>
        </w:rPr>
        <w:t>1. 降低每个患者的护理成本</w:t>
      </w:r>
    </w:p>
    <w:p>
      <w:r>
        <w:t>数字化和AI增强的干预总体上成本更低。一项系统回顾得出结论，与常规护理相比，网络干预可能具有成本效益，增量成本效用比从占优到€18,710（美元23,185）每个质量调整生命年不等。许多患者可以通过廉价的或免费的AI应用程序获得帮助，而无需任何人类治疗师，为那些需要更强化人类支持的患者释放资源。</w:t>
      </w:r>
    </w:p>
    <w:p>
      <w:r>
        <w:rPr>
          <w:b/>
        </w:rPr>
        <w:t>2. 减轻卫生系统的负担</w:t>
      </w:r>
    </w:p>
    <w:p>
      <w:r>
        <w:t>通过管理大量的轻度至中度病例，AI可以显著减少对心理卫生部门的压力。在许多国家，精神卫生部门都在崩溃或资金不足。AI不能解决所有问题，但它可以：</w:t>
      </w:r>
    </w:p>
    <w:p>
      <w:pPr>
        <w:pStyle w:val="ListBullet"/>
      </w:pPr>
      <w:r>
        <w:t>减少轮候时间</w:t>
      </w:r>
    </w:p>
    <w:p>
      <w:pPr>
        <w:pStyle w:val="ListBullet"/>
      </w:pPr>
      <w:r>
        <w:t>减少治疗师的行政工作量</w:t>
      </w:r>
    </w:p>
    <w:p>
      <w:pPr>
        <w:pStyle w:val="ListBullet"/>
      </w:pPr>
      <w:r>
        <w:t>使组织能够扩展覆盖范围，而无需按比例增加治疗师数量</w:t>
      </w:r>
    </w:p>
    <w:p>
      <w:r>
        <w:rPr>
          <w:b/>
        </w:rPr>
        <w:t>3. 企业生产力收益</w:t>
      </w:r>
    </w:p>
    <w:p>
      <w:r>
        <w:t>对于雇主，投资于混合员工援助计划会带来回报。提供良好的心理卫生支持（从AI到人类）与以下相关：</w:t>
      </w:r>
    </w:p>
    <w:p>
      <w:pPr>
        <w:pStyle w:val="ListBullet"/>
      </w:pPr>
      <w:r>
        <w:t>减少因心理卫生问题导致的缺勤和病假</w:t>
      </w:r>
    </w:p>
    <w:p>
      <w:pPr>
        <w:pStyle w:val="ListBullet"/>
      </w:pPr>
      <w:r>
        <w:t>改善员工参与和工作效率</w:t>
      </w:r>
    </w:p>
    <w:p>
      <w:pPr>
        <w:pStyle w:val="ListBullet"/>
      </w:pPr>
      <w:r>
        <w:t>提高员工留任率，减少与人员流动相关的成本</w:t>
      </w:r>
    </w:p>
    <w:p>
      <w:pPr>
        <w:pStyle w:val="ListBullet"/>
      </w:pPr>
      <w:r>
        <w:t>降低与未经治疗的心理卫生疾病相关的医疗保健成本</w:t>
      </w:r>
    </w:p>
    <w:p>
      <w:pPr>
        <w:pStyle w:val="Heading3"/>
      </w:pPr>
      <w:r>
        <w:t>（四）患者体验方面的收益</w:t>
      </w:r>
    </w:p>
    <w:p>
      <w:r>
        <w:rPr>
          <w:b/>
        </w:rPr>
        <w:t>1. 减少污名化</w:t>
      </w:r>
    </w:p>
    <w:p>
      <w:r>
        <w:t>许多人不愿向陌生人透露自己最深层的恐惧和秘密。与AI聊天可以感到更安全和不评判，有助于人们克服寻求帮助的初始心理障碍。一旦用户通过与AI的互动对心理卫生更加舒适，他们可能会更愿意与人类治疗师互动。</w:t>
      </w:r>
    </w:p>
    <w:p>
      <w:r>
        <w:rPr>
          <w:b/>
        </w:rPr>
        <w:t>2. 提高参与度</w:t>
      </w:r>
    </w:p>
    <w:p>
      <w:r>
        <w:t>与传统应用相比，AI聊天机器人产生的参与度显著更高。用户发现与AI进行交互式、会话式的交流比使用静态应用更吸引人。更高的参与度意味着患者更可能坚持治疗，这与更好的结果相关。</w:t>
      </w:r>
    </w:p>
    <w:p>
      <w:r>
        <w:rPr>
          <w:b/>
        </w:rPr>
        <w:t>3. 个人赋权</w:t>
      </w:r>
    </w:p>
    <w:p>
      <w:r>
        <w:t>对于许多患者来说，首先与AI交互赋予了他们对自己治疗的更多控制权和所有权。他们可以按自己的进度进行，在自己选择的时间，探索他们的问题。这可以增加主动性和对更多直接支持的内在动力。</w:t>
      </w:r>
    </w:p>
    <w:p>
      <w:r>
        <w:t>---</w:t>
      </w:r>
    </w:p>
    <w:p>
      <w:pPr>
        <w:pStyle w:val="Heading2"/>
      </w:pPr>
      <w:r>
        <w:t>五、融合过程中的挑战、问题与局限</w:t>
      </w:r>
    </w:p>
    <w:p>
      <w:r>
        <w:t>尽管混合AI-人类模式充满希望，但其成功实施存在重大挑战。这些需要专注和解决才能确保这种方法确实改善而不是伤害患者。</w:t>
      </w:r>
    </w:p>
    <w:p>
      <w:pPr>
        <w:pStyle w:val="Heading3"/>
      </w:pPr>
      <w:r>
        <w:t>（一）技术和临床限制</w:t>
      </w:r>
    </w:p>
    <w:p>
      <w:r>
        <w:rPr>
          <w:b/>
        </w:rPr>
        <w:t>1. AI在危机识别和管理中的不充分</w:t>
      </w:r>
    </w:p>
    <w:p>
      <w:r>
        <w:t>当前AI系统在识别自杀或自伤风险方面不够可靠，在危机时刻的干预能力更加有限。虽然一些系统在识别高风险语言时表现出中等精准度，但它们的假阴性率（即错过真正处于高风险中的人）可能很高。</w:t>
      </w:r>
    </w:p>
    <w:p>
      <w:pPr>
        <w:pStyle w:val="ListBullet"/>
      </w:pPr>
      <w:r>
        <w:rPr>
          <w:b/>
        </w:rPr>
        <w:t>问题的症状</w:t>
      </w:r>
      <w:r>
        <w:t>：患者表达想法时的语言变化很大。有些人直言不讳地说"我想死"，而另一些人可能更微妙，说"我是一个负担"或"每个人都会过得更好"。AI可能会错过这些微妙之处。</w:t>
      </w:r>
    </w:p>
    <w:p>
      <w:pPr>
        <w:pStyle w:val="ListBullet"/>
      </w:pPr>
      <w:r>
        <w:rPr>
          <w:b/>
        </w:rPr>
        <w:t>文化和个体差异</w:t>
      </w:r>
      <w:r>
        <w:t>：表达心理痛苦的方式在文化中差异很大。AI可能被训练用英文或特定文化背景，可能无法识别其他背景中的危险语言。</w:t>
      </w:r>
    </w:p>
    <w:p>
      <w:pPr>
        <w:pStyle w:val="ListBullet"/>
      </w:pPr>
      <w:r>
        <w:rPr>
          <w:b/>
        </w:rPr>
        <w:t>法律和伦理责任</w:t>
      </w:r>
      <w:r>
        <w:t>：如果AI错过自杀迹象，导致患者伤害自己或其他人，谁承担责任？这个问题仍然在法律上没有解决。</w:t>
      </w:r>
    </w:p>
    <w:p>
      <w:r>
        <w:rPr>
          <w:b/>
        </w:rPr>
        <w:t>2. 心理病理的多样性超出AI能力</w:t>
      </w:r>
    </w:p>
    <w:p>
      <w:r>
        <w:t>虽然AI在相对简单、孤立的问题（如轻度至中度抑郁症）上做得不错，但心理疾病通常是复杂的，涉及多个相互作用的因素：</w:t>
      </w:r>
    </w:p>
    <w:p>
      <w:pPr>
        <w:pStyle w:val="ListBullet"/>
      </w:pPr>
      <w:r>
        <w:t>遗传倾向与环境触发的相互作用</w:t>
      </w:r>
    </w:p>
    <w:p>
      <w:pPr>
        <w:pStyle w:val="ListBullet"/>
      </w:pPr>
      <w:r>
        <w:t>多种共病症（例如，抑郁症伴焦虑症和物质使用障碍）</w:t>
      </w:r>
    </w:p>
    <w:p>
      <w:pPr>
        <w:pStyle w:val="ListBullet"/>
      </w:pPr>
      <w:r>
        <w:t>潜在的医学原因（甲状腺功能障碍、荷尔蒙失调、神经条件等）</w:t>
      </w:r>
    </w:p>
    <w:p>
      <w:pPr>
        <w:pStyle w:val="ListBullet"/>
      </w:pPr>
      <w:r>
        <w:t>复杂的创伤和发展问题</w:t>
      </w:r>
    </w:p>
    <w:p>
      <w:pPr>
        <w:pStyle w:val="ListBullet"/>
      </w:pPr>
      <w:r>
        <w:t>需要精神科药物干预的严重精神病</w:t>
      </w:r>
    </w:p>
    <w:p>
      <w:r>
        <w:t>当前的AI系统不能有效处理这种复杂性。它们缺乏对患者的多维理解，而且在整合信息进行有效的整体评估方面也不足。</w:t>
      </w:r>
    </w:p>
    <w:p>
      <w:r>
        <w:rPr>
          <w:b/>
        </w:rPr>
        <w:t>3. 长期治疗和深度工作中的无效性</w:t>
      </w:r>
    </w:p>
    <w:p>
      <w:r>
        <w:t>许多强大的治疗工作涉及长期关系和深度的人际过程。例如：</w:t>
      </w:r>
    </w:p>
    <w:p>
      <w:pPr>
        <w:pStyle w:val="ListBullet"/>
      </w:pPr>
      <w:r>
        <w:t>处理创伤需要患者感到足够安全，可以探索痛苦的记忆，而这种安全感只能通过与有经验的人类治疗师多次互动中建立。</w:t>
      </w:r>
    </w:p>
    <w:p>
      <w:pPr>
        <w:pStyle w:val="ListBullet"/>
      </w:pPr>
      <w:r>
        <w:t>人格障碍的治疗是一个长期的过程，涉及对患者长期模式的理解和改变根深蒂固的人际行为。</w:t>
      </w:r>
    </w:p>
    <w:p>
      <w:pPr>
        <w:pStyle w:val="ListBullet"/>
      </w:pPr>
      <w:r>
        <w:t>对于许多患者，就诊本身就是治疗的一部分——被真正倾听和理解的体验，这是AI无法真正复制的。</w:t>
      </w:r>
    </w:p>
    <w:p>
      <w:r>
        <w:rPr>
          <w:b/>
        </w:rPr>
        <w:t>4. 技术故障和权力中断的脆弱性</w:t>
      </w:r>
    </w:p>
    <w:p>
      <w:r>
        <w:t>AI系统依赖于技术基础设施。如果没有互联网连接、服务器关闭或应用程序出故障，患者就会失去支持。虽然这对于定期用户可能只是一个不便，但对于依赖AI进行日常应对的患者（特别是那些没有其他支持的患者）可能是有问题的。</w:t>
      </w:r>
    </w:p>
    <w:p>
      <w:pPr>
        <w:pStyle w:val="Heading3"/>
      </w:pPr>
      <w:r>
        <w:t>（二）隐私、数据安全和知情同意</w:t>
      </w:r>
    </w:p>
    <w:p>
      <w:r>
        <w:rPr>
          <w:b/>
        </w:rPr>
        <w:t>1. 数据隐私和第三方共享</w:t>
      </w:r>
    </w:p>
    <w:p>
      <w:r>
        <w:t>许多商业AI应用程序有模糊的隐私政策，允许将用户数据用于其他目的（如改进AI模型、营销或出售给第三方）。这对心理卫生数据构成了特殊的风险，心理卫生数据涉及高度敏感的个人信息。</w:t>
      </w:r>
    </w:p>
    <w:p>
      <w:pPr>
        <w:pStyle w:val="ListBullet"/>
      </w:pPr>
      <w:r>
        <w:rPr>
          <w:b/>
        </w:rPr>
        <w:t>缺乏HIPAA合规性</w:t>
      </w:r>
      <w:r>
        <w:t>：许多AI应用程序不受HIPAA等医疗隐私法的约束。这意味着没有与医疗专业人员相同的保护。</w:t>
      </w:r>
    </w:p>
    <w:p>
      <w:pPr>
        <w:pStyle w:val="ListBullet"/>
      </w:pPr>
      <w:r>
        <w:rPr>
          <w:b/>
        </w:rPr>
        <w:t>数据的永久性</w:t>
      </w:r>
      <w:r>
        <w:t>：公司可能会无期限地存储数据，这增加了未来数据泄露或滥用的风险。</w:t>
      </w:r>
    </w:p>
    <w:p>
      <w:pPr>
        <w:pStyle w:val="ListBullet"/>
      </w:pPr>
      <w:r>
        <w:rPr>
          <w:b/>
        </w:rPr>
        <w:t>患者不知道数据如何被使用</w:t>
      </w:r>
      <w:r>
        <w:t>：虽然公司可能会要求同意，但许多用户不会阅读或理解隐私政策，他们不知道他们的数据被如何使用。</w:t>
      </w:r>
    </w:p>
    <w:p>
      <w:r>
        <w:rPr>
          <w:b/>
        </w:rPr>
        <w:t>2. 知情同意的复杂性</w:t>
      </w:r>
    </w:p>
    <w:p>
      <w:r>
        <w:t>对于患者来说，理解他们与AI系统互动时发生的情况是困难的。虽然透露"这是一个机器人，而不是一个真正的治疗师"是好的实践，但许多患者，尤其是那些容易受骗或处于心理痛苦中的患者，可能不会完全接受或理解含义。</w:t>
      </w:r>
    </w:p>
    <w:p>
      <w:pPr>
        <w:pStyle w:val="ListBullet"/>
      </w:pPr>
      <w:r>
        <w:rPr>
          <w:b/>
        </w:rPr>
        <w:t>虚假的亲密感</w:t>
      </w:r>
      <w:r>
        <w:t>：即使患者在智力上知道他们在与机器人交谈，长期的交互可能会产生一种亲密感和依恋感，感觉起来不像一个机器人，而是像一个真正的朋友或治疗师。</w:t>
      </w:r>
    </w:p>
    <w:p>
      <w:pPr>
        <w:pStyle w:val="ListBullet"/>
      </w:pPr>
      <w:r>
        <w:rPr>
          <w:b/>
        </w:rPr>
        <w:t>过度的期望</w:t>
      </w:r>
      <w:r>
        <w:t>：患者可能来期望AI将如何像真正的治疗师一样，然后在AI无法提供时感到失望或伤害。</w:t>
      </w:r>
    </w:p>
    <w:p>
      <w:pPr>
        <w:pStyle w:val="ListBullet"/>
      </w:pPr>
      <w:r>
        <w:rPr>
          <w:b/>
        </w:rPr>
        <w:t>困难人群的特殊考虑</w:t>
      </w:r>
      <w:r>
        <w:t>：对于认知能力有限的人、处于危机中的人或有成瘾倾向的人，理解和同意使用AI系统的复杂性可能特别困难。</w:t>
      </w:r>
    </w:p>
    <w:p>
      <w:r>
        <w:rPr>
          <w:b/>
        </w:rPr>
        <w:t>3. 被动的数据收集</w:t>
      </w:r>
    </w:p>
    <w:p>
      <w:r>
        <w:t>许多AI应用程序不仅存储患者表达的内容，还收集元数据——用户何时与应用进行交互、他们花费多少时间、他们访问了哪些功能等。这些数据中也包含敏感的心理卫生信息，应该得到类似的保护。</w:t>
      </w:r>
    </w:p>
    <w:p>
      <w:pPr>
        <w:pStyle w:val="Heading3"/>
      </w:pPr>
      <w:r>
        <w:t>（三）用户接纳和行为障碍</w:t>
      </w:r>
    </w:p>
    <w:p>
      <w:r>
        <w:rPr>
          <w:b/>
        </w:rPr>
        <w:t>1. 对AI-人类协作的抵触</w:t>
      </w:r>
    </w:p>
    <w:p>
      <w:r>
        <w:t>并非所有患者都愿意使用AI工具。一些关键的接纳障碍包括：</w:t>
      </w:r>
    </w:p>
    <w:p>
      <w:pPr>
        <w:pStyle w:val="ListBullet"/>
      </w:pPr>
      <w:r>
        <w:rPr>
          <w:b/>
        </w:rPr>
        <w:t>对真实关系的渴望</w:t>
      </w:r>
      <w:r>
        <w:t>：许多患者更希望与真正的人交谈，而不是机器人。尽管AI可以在许多方面都很有帮助，但人类互动的相对缺乏对一些患者来说是一个真实的缺点。</w:t>
      </w:r>
    </w:p>
    <w:p>
      <w:pPr>
        <w:pStyle w:val="ListBullet"/>
      </w:pPr>
      <w:r>
        <w:rPr>
          <w:b/>
        </w:rPr>
        <w:t>对AI的不信任</w:t>
      </w:r>
      <w:r>
        <w:t>：一些患者天生对AI持怀疑态度，担心它会伤害他们或无能为力。这种不信任可能会减少参与和有效性。</w:t>
      </w:r>
    </w:p>
    <w:p>
      <w:pPr>
        <w:pStyle w:val="ListBullet"/>
      </w:pPr>
      <w:r>
        <w:rPr>
          <w:b/>
        </w:rPr>
        <w:t>对拟人化的抵触</w:t>
      </w:r>
      <w:r>
        <w:t>：其他患者可能会对以拟人化的方式设计的聊天机器人（使用名字、表情符号、看起来像真人）感到反感，将其视为欺骗性的。</w:t>
      </w:r>
    </w:p>
    <w:p>
      <w:pPr>
        <w:pStyle w:val="ListBullet"/>
      </w:pPr>
      <w:r>
        <w:rPr>
          <w:b/>
        </w:rPr>
        <w:t>年龄和代际差异</w:t>
      </w:r>
      <w:r>
        <w:t>：虽然年轻人（特别是使用应用程序和即时消息的人）可能对与AI聊天更加习惯，但老年人可能会发现整个概念陌生和令人不安。</w:t>
      </w:r>
    </w:p>
    <w:p>
      <w:pPr>
        <w:pStyle w:val="ListBullet"/>
      </w:pPr>
      <w:r>
        <w:rPr>
          <w:b/>
        </w:rPr>
        <w:t>社会和文化因素</w:t>
      </w:r>
      <w:r>
        <w:t>：在一些文化中，向机器而不是人或传统治疗者讨论个人问题可能不符合文化规范。</w:t>
      </w:r>
    </w:p>
    <w:p>
      <w:r>
        <w:rPr>
          <w:b/>
        </w:rPr>
        <w:t>2. 孤立和过度依赖的风险</w:t>
      </w:r>
    </w:p>
    <w:p>
      <w:r>
        <w:t>几项研究表明，对AI聊天机器人的过度使用可能与孤立感加剧相关。这是一个悖论：虽然AI是为了提供支持而创建的，但对某些用户来说，它可能强化孤立。</w:t>
      </w:r>
    </w:p>
    <w:p>
      <w:pPr>
        <w:pStyle w:val="ListBullet"/>
      </w:pPr>
      <w:r>
        <w:rPr>
          <w:b/>
        </w:rPr>
        <w:t>取代人际关系</w:t>
      </w:r>
      <w:r>
        <w:t>：对于孤独的人来说，与AI聊天可能看起来像一个容易的替代品，用于人际关系的艰难工作。AI永远不会有情绪反应或自己的需求。它永远对用户有效。这可能强化一个信念，即与其他人相关涉及太多的风险或工作。</w:t>
      </w:r>
    </w:p>
    <w:p>
      <w:pPr>
        <w:pStyle w:val="ListBullet"/>
      </w:pPr>
      <w:r>
        <w:rPr>
          <w:b/>
        </w:rPr>
        <w:t>被感知的理解</w:t>
      </w:r>
      <w:r>
        <w:t>：AI可能会给予被理解的幻觉，但这种理解是肤浅的。长期，没有真实关系的用户可能会感到更加孤立，他们意识到与AI的互动不能满足真实的关系需求。</w:t>
      </w:r>
    </w:p>
    <w:p>
      <w:r>
        <w:rPr>
          <w:b/>
        </w:rPr>
        <w:t>3. 成瘾和强迫性使用</w:t>
      </w:r>
    </w:p>
    <w:p>
      <w:r>
        <w:t>聊天机器人的设计往往是高度吸引和成瘾的。这可能是有目的的（确保高参与度）或无意的（算法旨在保持用户参与）。对于脆弱的用户，这可能导致问题性使用。</w:t>
      </w:r>
    </w:p>
    <w:p>
      <w:pPr>
        <w:pStyle w:val="ListBullet"/>
      </w:pPr>
      <w:r>
        <w:rPr>
          <w:b/>
        </w:rPr>
        <w:t>过度的屏幕时间</w:t>
      </w:r>
      <w:r>
        <w:t>：患者可能会花费过多时间与AI聊天，而不是事取其他活动、社交或治疗。</w:t>
      </w:r>
    </w:p>
    <w:p>
      <w:pPr>
        <w:pStyle w:val="ListBullet"/>
      </w:pPr>
      <w:r>
        <w:rPr>
          <w:b/>
        </w:rPr>
        <w:t>心理依赖</w:t>
      </w:r>
      <w:r>
        <w:t>：患者可能会变得过度依赖AI的可用性和反应，难以应对何时不可用。</w:t>
      </w:r>
    </w:p>
    <w:p>
      <w:pPr>
        <w:pStyle w:val="Heading3"/>
      </w:pPr>
      <w:r>
        <w:t>（四）伦理和标准化问题</w:t>
      </w:r>
    </w:p>
    <w:p>
      <w:r>
        <w:rPr>
          <w:b/>
        </w:rPr>
        <w:t>1. 不一致的治疗方法</w:t>
      </w:r>
    </w:p>
    <w:p>
      <w:r>
        <w:t>不同的AI系统使用不同的治疗方法和有效性水平。一些系统可能包含认知行为疗法（CBT），其他可能使用正念或其他方法。这种不一致意味着患者获得的护理质量可能差异很大。</w:t>
      </w:r>
    </w:p>
    <w:p>
      <w:pPr>
        <w:pStyle w:val="ListBullet"/>
      </w:pPr>
      <w:r>
        <w:rPr>
          <w:b/>
        </w:rPr>
        <w:t>缺乏标准</w:t>
      </w:r>
      <w:r>
        <w:t>：与人类治疗不同，人类治疗受到教育标准、执照要求和道德准则的约束，AI系统的开发没有统一的标准。</w:t>
      </w:r>
    </w:p>
    <w:p>
      <w:pPr>
        <w:pStyle w:val="ListBullet"/>
      </w:pPr>
      <w:r>
        <w:rPr>
          <w:b/>
        </w:rPr>
        <w:t>证据基础不同</w:t>
      </w:r>
      <w:r>
        <w:t>：一些AI系统基于坚实的研究基础，其他可能使用有问题或弱的证据。患者可能不知道他们使用的系统是基于什么。</w:t>
      </w:r>
    </w:p>
    <w:p>
      <w:r>
        <w:rPr>
          <w:b/>
        </w:rPr>
        <w:t>2. 文化和语言的不适应</w:t>
      </w:r>
    </w:p>
    <w:p>
      <w:r>
        <w:t>大多数AI系统是用英文开发的，使用西方（通常是美国）心理学。当系统被翻译或适应其他文化时，可能会丢失重要的细微差别或引入不适当的假设。</w:t>
      </w:r>
    </w:p>
    <w:p>
      <w:pPr>
        <w:pStyle w:val="ListBullet"/>
      </w:pPr>
      <w:r>
        <w:rPr>
          <w:b/>
        </w:rPr>
        <w:t>示例</w:t>
      </w:r>
      <w:r>
        <w:t>：一个为美国患者设计的认知行为疗法系统可能强调个人主义和自主性，这些在更集体主义的文化中可能不太适用。</w:t>
      </w:r>
    </w:p>
    <w:p>
      <w:pPr>
        <w:pStyle w:val="ListBullet"/>
      </w:pPr>
      <w:r>
        <w:rPr>
          <w:b/>
        </w:rPr>
        <w:t>缺乏多样化数据</w:t>
      </w:r>
      <w:r>
        <w:t>：许多AI系统是在来自高收入、英语使用者的数据上训练的。这意味着它们对于来自其他背景的人可能不太有效。</w:t>
      </w:r>
    </w:p>
    <w:p>
      <w:r>
        <w:rPr>
          <w:b/>
        </w:rPr>
        <w:t>3. 治疗关系的道德问题</w:t>
      </w:r>
    </w:p>
    <w:p>
      <w:r>
        <w:t>虽然AI可以模拟治疗关系的某些方面，但虚假的亲密感会引起伦理问题。</w:t>
      </w:r>
    </w:p>
    <w:p>
      <w:pPr>
        <w:pStyle w:val="ListBullet"/>
      </w:pPr>
      <w:r>
        <w:rPr>
          <w:b/>
        </w:rPr>
        <w:t>关怀关系的拟人化</w:t>
      </w:r>
      <w:r>
        <w:t>：当患者与AI形成一种感受到真正的关系和关怀的情感联系时，虽然AI本身无法真正关心，这会引发关于欺骗和剥削的伦理问题。</w:t>
      </w:r>
    </w:p>
    <w:p>
      <w:pPr>
        <w:pStyle w:val="ListBullet"/>
      </w:pPr>
      <w:r>
        <w:rPr>
          <w:b/>
        </w:rPr>
        <w:t>虚假的承诺</w:t>
      </w:r>
      <w:r>
        <w:t>：将AI称为"治疗师"或允许患者相信他们接受治疗的说法，当AI无法提供真正的治疗时，这在伦理上是有问题的。</w:t>
      </w:r>
    </w:p>
    <w:p>
      <w:r>
        <w:t>---</w:t>
      </w:r>
    </w:p>
    <w:p>
      <w:pPr>
        <w:pStyle w:val="Heading2"/>
      </w:pPr>
      <w:r>
        <w:t>六、融合中的伦理考量和责任框架</w:t>
      </w:r>
    </w:p>
    <w:p>
      <w:pPr>
        <w:pStyle w:val="Heading3"/>
      </w:pPr>
      <w:r>
        <w:t>（一）出现的伦理风险</w:t>
      </w:r>
    </w:p>
    <w:p>
      <w:r>
        <w:t>近期的研究，如布朗大学的一项研究，确定了AI心理咨询中的15个伦理风险，分为五个类别：</w:t>
      </w:r>
    </w:p>
    <w:p>
      <w:r>
        <w:rPr>
          <w:b/>
        </w:rPr>
        <w:t>1. 缺乏情境适应</w:t>
      </w:r>
    </w:p>
    <w:p>
      <w:pPr>
        <w:pStyle w:val="ListBullet"/>
      </w:pPr>
      <w:r>
        <w:t>AI忽视人们的生活经历，推荐一刀切的干预</w:t>
      </w:r>
    </w:p>
    <w:p>
      <w:pPr>
        <w:pStyle w:val="ListBullet"/>
      </w:pPr>
      <w:r>
        <w:t>无法根据患者的独特背景、文化或个人情况调整建议</w:t>
      </w:r>
    </w:p>
    <w:p>
      <w:pPr>
        <w:pStyle w:val="ListBullet"/>
      </w:pPr>
      <w:r>
        <w:t>建议可能对某些患者而言有害或无关</w:t>
      </w:r>
    </w:p>
    <w:p>
      <w:r>
        <w:rPr>
          <w:b/>
        </w:rPr>
        <w:t>2. 治疗合作不充分</w:t>
      </w:r>
    </w:p>
    <w:p>
      <w:pPr>
        <w:pStyle w:val="ListBullet"/>
      </w:pPr>
      <w:r>
        <w:t>AI主导对话，而不是协作进行</w:t>
      </w:r>
    </w:p>
    <w:p>
      <w:pPr>
        <w:pStyle w:val="ListBullet"/>
      </w:pPr>
      <w:r>
        <w:t>偶尔强化患者的错误信念或妄想，而不是温和地挑战他们</w:t>
      </w:r>
    </w:p>
    <w:p>
      <w:pPr>
        <w:pStyle w:val="ListBullet"/>
      </w:pPr>
      <w:r>
        <w:t>缺乏对复杂心理过程的理解</w:t>
      </w:r>
    </w:p>
    <w:p>
      <w:r>
        <w:rPr>
          <w:b/>
        </w:rPr>
        <w:t>3. 欺骗性同理心</w:t>
      </w:r>
    </w:p>
    <w:p>
      <w:pPr>
        <w:pStyle w:val="ListBullet"/>
      </w:pPr>
      <w:r>
        <w:t>使用"我理解"或"我看到你"之类的短语来创造虚假的联系</w:t>
      </w:r>
    </w:p>
    <w:p>
      <w:pPr>
        <w:pStyle w:val="ListBullet"/>
      </w:pPr>
      <w:r>
        <w:t>患者可能误解这种表面同理心为真正的理解和关怀</w:t>
      </w:r>
    </w:p>
    <w:p>
      <w:pPr>
        <w:pStyle w:val="ListBullet"/>
      </w:pPr>
      <w:r>
        <w:t>可能导致患者对AI的不适当的情感依恋或错过寻求真实的人际关系</w:t>
      </w:r>
    </w:p>
    <w:p>
      <w:r>
        <w:rPr>
          <w:b/>
        </w:rPr>
        <w:t>4. 专业能力缺失</w:t>
      </w:r>
    </w:p>
    <w:p>
      <w:pPr>
        <w:pStyle w:val="ListBullet"/>
      </w:pPr>
      <w:r>
        <w:t>AI无法进行真正的临床诊断或评估</w:t>
      </w:r>
    </w:p>
    <w:p>
      <w:pPr>
        <w:pStyle w:val="ListBullet"/>
      </w:pPr>
      <w:r>
        <w:t>无法解释症状的复杂原因</w:t>
      </w:r>
    </w:p>
    <w:p>
      <w:pPr>
        <w:pStyle w:val="ListBullet"/>
      </w:pPr>
      <w:r>
        <w:t>推荐可能不适合患者独特情况的治疗方案</w:t>
      </w:r>
    </w:p>
    <w:p>
      <w:r>
        <w:rPr>
          <w:b/>
        </w:rPr>
        <w:t>5. 沟通和透明度不足</w:t>
      </w:r>
    </w:p>
    <w:p>
      <w:pPr>
        <w:pStyle w:val="ListBullet"/>
      </w:pPr>
      <w:r>
        <w:t>患者通常不清楚他们在与AI互动，或AI的能力和局限</w:t>
      </w:r>
    </w:p>
    <w:p>
      <w:pPr>
        <w:pStyle w:val="ListBullet"/>
      </w:pPr>
      <w:r>
        <w:t>关于数据如何被收集、存储和使用的信息不清晰</w:t>
      </w:r>
    </w:p>
    <w:p>
      <w:pPr>
        <w:pStyle w:val="ListBullet"/>
      </w:pPr>
      <w:r>
        <w:t>公司关于AI系统的营销往往夸大能力并最小化风险</w:t>
      </w:r>
    </w:p>
    <w:p>
      <w:pPr>
        <w:pStyle w:val="Heading3"/>
      </w:pPr>
      <w:r>
        <w:t>（二）责任和问责框架的需求</w:t>
      </w:r>
    </w:p>
    <w:p>
      <w:r>
        <w:t>当前的法律和监管框架在处理AI心理咨询中的伤害时是不充分的。需要明确的责任框架：</w:t>
      </w:r>
    </w:p>
    <w:p>
      <w:r>
        <w:rPr>
          <w:b/>
        </w:rPr>
        <w:t>1. 谁负责？</w:t>
      </w:r>
    </w:p>
    <w:p>
      <w:r>
        <w:t>这是一个关键的问题。如果AI给出有害的建议或错过自杀风险，导致患者伤害自己或其他人：</w:t>
      </w:r>
    </w:p>
    <w:p>
      <w:pPr>
        <w:pStyle w:val="ListBullet"/>
      </w:pPr>
      <w:r>
        <w:rPr>
          <w:b/>
        </w:rPr>
        <w:t>AI开发者</w:t>
      </w:r>
      <w:r>
        <w:t>：他们设计和训练了系统。他们可能应该对系统中的缺陷或已知的危险行为负责。</w:t>
      </w:r>
    </w:p>
    <w:p>
      <w:pPr>
        <w:pStyle w:val="ListBullet"/>
      </w:pPr>
      <w:r>
        <w:rPr>
          <w:b/>
        </w:rPr>
        <w:t>AI公司/发布者</w:t>
      </w:r>
      <w:r>
        <w:t>：他们部署系统，从其使用中获利。他们应该对营销、隐私实践和安全措施负责。</w:t>
      </w:r>
    </w:p>
    <w:p>
      <w:pPr>
        <w:pStyle w:val="ListBullet"/>
      </w:pPr>
      <w:r>
        <w:rPr>
          <w:b/>
        </w:rPr>
        <w:t>医疗提供者或组织</w:t>
      </w:r>
      <w:r>
        <w:t>：如果医疗专业人员或组织（如医院或诊所）将AI系统整合到患者护理中，他们在选择系统、监督其使用和确保患者安全方面可能有责任。</w:t>
      </w:r>
    </w:p>
    <w:p>
      <w:pPr>
        <w:pStyle w:val="ListBullet"/>
      </w:pPr>
      <w:r>
        <w:rPr>
          <w:b/>
        </w:rPr>
        <w:t>患者本人</w:t>
      </w:r>
      <w:r>
        <w:t>：在某些情况下，法律可能会将一些责任分配给患者，特别是如果他们了解AI的局限性但仍然依赖它。</w:t>
      </w:r>
    </w:p>
    <w:p>
      <w:r>
        <w:rPr>
          <w:b/>
        </w:rPr>
        <w:t>当前的法律模糊性</w:t>
      </w:r>
      <w:r>
        <w:t>：现在没有明确的框架来分配这些责任。这被诉讼浪潮所证实，包括针对Character.AI、OpenAI和Microsoft的高调案件，涉及AI与患者自伤或自杀有关的指控。</w:t>
      </w:r>
    </w:p>
    <w:p>
      <w:r>
        <w:rPr>
          <w:b/>
        </w:rPr>
        <w:t>2. 医疗设备与消费者产品</w:t>
      </w:r>
    </w:p>
    <w:p>
      <w:r>
        <w:t>一个关键问题是AI心理咨询工具是否应被视为医疗设备（受严格监管）或消费者产品（受监管较少）。</w:t>
      </w:r>
    </w:p>
    <w:p>
      <w:pPr>
        <w:pStyle w:val="ListBullet"/>
      </w:pPr>
      <w:r>
        <w:rPr>
          <w:b/>
        </w:rPr>
        <w:t>医疗设备方法</w:t>
      </w:r>
      <w:r>
        <w:t>：如果AI声称帮助诊断、治疗或管理心理健康状况，一些论点建议它应该经历严格的FDA类型审查，证明安全性和有效性，并进行持续监测。</w:t>
      </w:r>
    </w:p>
    <w:p>
      <w:pPr>
        <w:pStyle w:val="ListBullet"/>
      </w:pPr>
      <w:r>
        <w:rPr>
          <w:b/>
        </w:rPr>
        <w:t>消费者产品方法</w:t>
      </w:r>
      <w:r>
        <w:t>：另一方面，如果产品被标记为"健康和福祉"工具，而不明确声称是治疗，它可能不被视为医疗设备，因此受到的监管较少。</w:t>
      </w:r>
    </w:p>
    <w:p>
      <w:pPr>
        <w:pStyle w:val="ListBullet"/>
      </w:pPr>
      <w:r>
        <w:rPr>
          <w:b/>
        </w:rPr>
        <w:t>灰色地带</w:t>
      </w:r>
      <w:r>
        <w:t>：许多当前的产品存在于灰色地带，使用关于帮助心理健康的含糊其辞的语言，而不承认是医疗产品。</w:t>
      </w:r>
    </w:p>
    <w:p>
      <w:r>
        <w:rPr>
          <w:b/>
        </w:rPr>
        <w:t>不同司法管辖区的监管进展</w:t>
      </w:r>
      <w:r>
        <w:t>：</w:t>
      </w:r>
    </w:p>
    <w:p>
      <w:pPr>
        <w:pStyle w:val="ListBullet"/>
      </w:pPr>
      <w:r>
        <w:rPr>
          <w:b/>
        </w:rPr>
        <w:t>加州AB 489</w:t>
      </w:r>
      <w:r>
        <w:t>（从2025年10月1日生效）：禁止AI系统宣称自己是治疗师、临床治疗师、顾问或其他心理卫生专业人员，或宣称用户可以与AI系统互动的功能来获得专业心理或行为卫生护理。违反每个禁止的术语、字母或短语构成单独的违规。</w:t>
      </w:r>
    </w:p>
    <w:p>
      <w:pPr>
        <w:pStyle w:val="ListBullet"/>
      </w:pPr>
      <w:r>
        <w:rPr>
          <w:b/>
        </w:rPr>
        <w:t>纽约法律</w:t>
      </w:r>
      <w:r>
        <w:t>（2025年5月）：类似地限制AI声称提供治疗或诊断，并要求明确披露AI不是持证专业人员。</w:t>
      </w:r>
    </w:p>
    <w:p>
      <w:pPr>
        <w:pStyle w:val="ListBullet"/>
      </w:pPr>
      <w:r>
        <w:rPr>
          <w:b/>
        </w:rPr>
        <w:t>德克萨斯州</w:t>
      </w:r>
      <w:r>
        <w:t>：德克萨斯医学委员会制定了标准，任何使用AI进行诊断或治疗的医疗专业人员必须审查AI的所有输出。德克萨斯州总检察长正在调查AI聊天机器人平台，是否从事欺骗性贸易实践和误导性营销。</w:t>
      </w:r>
    </w:p>
    <w:p>
      <w:pPr>
        <w:pStyle w:val="Heading3"/>
      </w:pPr>
      <w:r>
        <w:t>（三）伦理监督和患者保护</w:t>
      </w:r>
    </w:p>
    <w:p>
      <w:r>
        <w:t>要使AI-人类协作模式有道德地运作，需要明确的指导和监督机制：</w:t>
      </w:r>
    </w:p>
    <w:p>
      <w:r>
        <w:rPr>
          <w:b/>
        </w:rPr>
        <w:t>1. 知情同意的标准</w:t>
      </w:r>
    </w:p>
    <w:p>
      <w:r>
        <w:t>患者应该清楚地理解：</w:t>
      </w:r>
    </w:p>
    <w:p>
      <w:pPr>
        <w:pStyle w:val="ListBullet"/>
      </w:pPr>
      <w:r>
        <w:t>他们在与AI互动，而不是人类治疗师</w:t>
      </w:r>
    </w:p>
    <w:p>
      <w:pPr>
        <w:pStyle w:val="ListBullet"/>
      </w:pPr>
      <w:r>
        <w:t>AI的具体能力和局限</w:t>
      </w:r>
    </w:p>
    <w:p>
      <w:pPr>
        <w:pStyle w:val="ListBullet"/>
      </w:pPr>
      <w:r>
        <w:t>数据如何被收集、存储和使用</w:t>
      </w:r>
    </w:p>
    <w:p>
      <w:pPr>
        <w:pStyle w:val="ListBullet"/>
      </w:pPr>
      <w:r>
        <w:t>隐私和保密的限制</w:t>
      </w:r>
    </w:p>
    <w:p>
      <w:pPr>
        <w:pStyle w:val="ListBullet"/>
      </w:pPr>
      <w:r>
        <w:t>何时AI系统会自动升级到人类护理</w:t>
      </w:r>
    </w:p>
    <w:p>
      <w:r>
        <w:t>这些信息应该以清晰、可理解的语言呈现，而不是隐藏在冗长的法律文本中。患者应该为使用AI系统提供明确的、知情的同意。</w:t>
      </w:r>
    </w:p>
    <w:p>
      <w:r>
        <w:rPr>
          <w:b/>
        </w:rPr>
        <w:t>2. 强制的专业监督</w:t>
      </w:r>
    </w:p>
    <w:p>
      <w:r>
        <w:t>虽然AI可以提供许多护理，但在许多情况下，持证心理卫生专业人员应该进行监督：</w:t>
      </w:r>
    </w:p>
    <w:p>
      <w:pPr>
        <w:pStyle w:val="ListBullet"/>
      </w:pPr>
      <w:r>
        <w:t>对AI输出的定期审查</w:t>
      </w:r>
    </w:p>
    <w:p>
      <w:pPr>
        <w:pStyle w:val="ListBullet"/>
      </w:pPr>
      <w:r>
        <w:t>对可能需要人类干预的风险案例的标记</w:t>
      </w:r>
    </w:p>
    <w:p>
      <w:pPr>
        <w:pStyle w:val="ListBullet"/>
      </w:pPr>
      <w:r>
        <w:t>对患者投诉或不利事件的问责</w:t>
      </w:r>
    </w:p>
    <w:p>
      <w:r>
        <w:t>这与医疗中使用其他辅助技术的方式相似——技术增强但不替代专业判断。</w:t>
      </w:r>
    </w:p>
    <w:p>
      <w:r>
        <w:rPr>
          <w:b/>
        </w:rPr>
        <w:t>3. 患者安全协议</w:t>
      </w:r>
    </w:p>
    <w:p>
      <w:r>
        <w:t>系统应该包括明确的患者安全协议，包括：</w:t>
      </w:r>
    </w:p>
    <w:p>
      <w:pPr>
        <w:pStyle w:val="ListBullet"/>
      </w:pPr>
      <w:r>
        <w:rPr>
          <w:b/>
        </w:rPr>
        <w:t>危机识别和升级</w:t>
      </w:r>
      <w:r>
        <w:t>：如果患者表达自杀或自伤的想法，AI应该立即升级到人类评估，而不是试图单独处理。</w:t>
      </w:r>
    </w:p>
    <w:p>
      <w:pPr>
        <w:pStyle w:val="ListBullet"/>
      </w:pPr>
      <w:r>
        <w:rPr>
          <w:b/>
        </w:rPr>
        <w:t>警报系统</w:t>
      </w:r>
      <w:r>
        <w:t>：为指定的人类治疗师生成警报，其基于风险指标（如情绪的急剧变化或提及自伤）。</w:t>
      </w:r>
    </w:p>
    <w:p>
      <w:pPr>
        <w:pStyle w:val="ListBullet"/>
      </w:pPr>
      <w:r>
        <w:rPr>
          <w:b/>
        </w:rPr>
        <w:t>应急联系</w:t>
      </w:r>
      <w:r>
        <w:t>：患者应该能够快速访问危机资源，如全国性自杀防止热线或紧急服务。</w:t>
      </w:r>
    </w:p>
    <w:p>
      <w:pPr>
        <w:pStyle w:val="ListBullet"/>
      </w:pPr>
      <w:r>
        <w:rPr>
          <w:b/>
        </w:rPr>
        <w:t>数据中断计划</w:t>
      </w:r>
      <w:r>
        <w:t>：如果技术出现故障，患者应该有备用支持计划。</w:t>
      </w:r>
    </w:p>
    <w:p>
      <w:r>
        <w:rPr>
          <w:b/>
        </w:rPr>
        <w:t>4. 伦理审查和认证</w:t>
      </w:r>
    </w:p>
    <w:p>
      <w:r>
        <w:t>AI心理咨询系统应该经历严格的伦理审查，包括：</w:t>
      </w:r>
    </w:p>
    <w:p>
      <w:pPr>
        <w:pStyle w:val="ListBullet"/>
      </w:pPr>
      <w:r>
        <w:t>由心理卫生专业人士、伦理学家和患者倡导者组成的独立审查委员会</w:t>
      </w:r>
    </w:p>
    <w:p>
      <w:pPr>
        <w:pStyle w:val="ListBullet"/>
      </w:pPr>
      <w:r>
        <w:t>对系统培训数据的审查，以检查偏见或有问题的内容</w:t>
      </w:r>
    </w:p>
    <w:p>
      <w:pPr>
        <w:pStyle w:val="ListBullet"/>
      </w:pPr>
      <w:r>
        <w:t>对系统行为的测试，包括对模拟自杀危机的反应</w:t>
      </w:r>
    </w:p>
    <w:p>
      <w:pPr>
        <w:pStyle w:val="ListBullet"/>
      </w:pPr>
      <w:r>
        <w:t>定期再认证，以确保系统符合不断发展的标准</w:t>
      </w:r>
    </w:p>
    <w:p>
      <w:r>
        <w:t>一些建议采用类似FDA对医疗设备的审批过程，尽管专门针对心理卫生AI。</w:t>
      </w:r>
    </w:p>
    <w:p>
      <w:pPr>
        <w:pStyle w:val="Heading3"/>
      </w:pPr>
      <w:r>
        <w:t>（四）数据保护和隐私权</w:t>
      </w:r>
    </w:p>
    <w:p>
      <w:r>
        <w:rPr>
          <w:b/>
        </w:rPr>
        <w:t>1. 高标准的数据安全</w:t>
      </w:r>
    </w:p>
    <w:p>
      <w:r>
        <w:t>处理心理卫生数据的AI系统应该符合最高的数据保护标准：</w:t>
      </w:r>
    </w:p>
    <w:p>
      <w:pPr>
        <w:pStyle w:val="ListBullet"/>
      </w:pPr>
      <w:r>
        <w:rPr>
          <w:b/>
        </w:rPr>
        <w:t>端到端加密</w:t>
      </w:r>
      <w:r>
        <w:t>：确保用户和系统之间的所有通信都是加密的。</w:t>
      </w:r>
    </w:p>
    <w:p>
      <w:pPr>
        <w:pStyle w:val="ListBullet"/>
      </w:pPr>
      <w:r>
        <w:rPr>
          <w:b/>
        </w:rPr>
        <w:t>匿名化</w:t>
      </w:r>
      <w:r>
        <w:t>：应该从存储的数据中删除或匿名身份识别信息。</w:t>
      </w:r>
    </w:p>
    <w:p>
      <w:pPr>
        <w:pStyle w:val="ListBullet"/>
      </w:pPr>
      <w:r>
        <w:rPr>
          <w:b/>
        </w:rPr>
        <w:t>限制数据保留</w:t>
      </w:r>
      <w:r>
        <w:t>：数据应该在完成治疗后的最短合理期限后自动删除，而不是无期限地存储。</w:t>
      </w:r>
    </w:p>
    <w:p>
      <w:pPr>
        <w:pStyle w:val="ListBullet"/>
      </w:pPr>
      <w:r>
        <w:rPr>
          <w:b/>
        </w:rPr>
        <w:t>禁止第三方共享</w:t>
      </w:r>
      <w:r>
        <w:t>：除法律要求外，用户的心理卫生数据不应与营销、研究或任何其他目的的第三方共享，并且应该有明确的、可撤销的患者同意。</w:t>
      </w:r>
    </w:p>
    <w:p>
      <w:r>
        <w:rPr>
          <w:b/>
        </w:rPr>
        <w:t>2. 患者对其数据的权利</w:t>
      </w:r>
    </w:p>
    <w:p>
      <w:r>
        <w:t>患者应该有权：</w:t>
      </w:r>
    </w:p>
    <w:p>
      <w:pPr>
        <w:pStyle w:val="ListBullet"/>
      </w:pPr>
      <w:r>
        <w:rPr>
          <w:b/>
        </w:rPr>
        <w:t>访问</w:t>
      </w:r>
      <w:r>
        <w:t>：看到AI收集和存储的关于他们的所有数据</w:t>
      </w:r>
    </w:p>
    <w:p>
      <w:pPr>
        <w:pStyle w:val="ListBullet"/>
      </w:pPr>
      <w:r>
        <w:rPr>
          <w:b/>
        </w:rPr>
        <w:t>更正</w:t>
      </w:r>
      <w:r>
        <w:t>：纠正不准确的信息</w:t>
      </w:r>
    </w:p>
    <w:p>
      <w:pPr>
        <w:pStyle w:val="ListBullet"/>
      </w:pPr>
      <w:r>
        <w:rPr>
          <w:b/>
        </w:rPr>
        <w:t>删除</w:t>
      </w:r>
      <w:r>
        <w:t>：在某些条件下要求删除其数据</w:t>
      </w:r>
    </w:p>
    <w:p>
      <w:pPr>
        <w:pStyle w:val="ListBullet"/>
      </w:pPr>
      <w:r>
        <w:rPr>
          <w:b/>
        </w:rPr>
        <w:t>可携带性</w:t>
      </w:r>
      <w:r>
        <w:t>：以可用格式接收其数据，如果他们想切换到不同的系统或提供者</w:t>
      </w:r>
    </w:p>
    <w:p>
      <w:r>
        <w:rPr>
          <w:b/>
        </w:rPr>
        <w:t>3. 企业问责</w:t>
      </w:r>
    </w:p>
    <w:p>
      <w:r>
        <w:t>企业发展和部署AI心理咨询系统应该受到强有力的隐私和数据保护法的约束，包括：</w:t>
      </w:r>
    </w:p>
    <w:p>
      <w:pPr>
        <w:pStyle w:val="ListBullet"/>
      </w:pPr>
      <w:r>
        <w:t>明确的隐私政策，用清晰的语言编写，解释所有的数据实践</w:t>
      </w:r>
    </w:p>
    <w:p>
      <w:pPr>
        <w:pStyle w:val="ListBullet"/>
      </w:pPr>
      <w:r>
        <w:t>定期的安全审计和漏洞披露</w:t>
      </w:r>
    </w:p>
    <w:p>
      <w:pPr>
        <w:pStyle w:val="ListBullet"/>
      </w:pPr>
      <w:r>
        <w:t>对隐私违规的重大处罚</w:t>
      </w:r>
    </w:p>
    <w:p>
      <w:pPr>
        <w:pStyle w:val="ListBullet"/>
      </w:pPr>
      <w:r>
        <w:t>对因隐私失败而被伤害患者的责任</w:t>
      </w:r>
    </w:p>
    <w:p>
      <w:r>
        <w:t>---</w:t>
      </w:r>
    </w:p>
    <w:p>
      <w:pPr>
        <w:pStyle w:val="Heading2"/>
      </w:pPr>
      <w:r>
        <w:t>七、实现有效融合的必要条件</w:t>
      </w:r>
    </w:p>
    <w:p>
      <w:r>
        <w:t>为了成功实现AI和人类心理咨询的有机融合，需要满足几个关键条件。没有这些，融合可能更多地伤害而不是帮助。</w:t>
      </w:r>
    </w:p>
    <w:p>
      <w:pPr>
        <w:pStyle w:val="Heading3"/>
      </w:pPr>
      <w:r>
        <w:t>（一）规范和监管框架</w:t>
      </w:r>
    </w:p>
    <w:p>
      <w:r>
        <w:rPr>
          <w:b/>
        </w:rPr>
        <w:t>1. 明确的法律和监管指南</w:t>
      </w:r>
    </w:p>
    <w:p>
      <w:r>
        <w:t>需要建立全面的法律框架，可以在国家和国际层面上进行。这应该包括：</w:t>
      </w:r>
    </w:p>
    <w:p>
      <w:pPr>
        <w:pStyle w:val="ListBullet"/>
      </w:pPr>
      <w:r>
        <w:rPr>
          <w:b/>
        </w:rPr>
        <w:t>定义AI心理咨询的范围</w:t>
      </w:r>
      <w:r>
        <w:t>：明确什么样的AI应用程序被认为是提供心理健康护理，因此受到更高的监管。避免公司声称他们不是"真正的"心理卫生工具的漏洞，同时以类似治疗师的方式运作。</w:t>
      </w:r>
    </w:p>
    <w:p>
      <w:pPr>
        <w:pStyle w:val="ListBullet"/>
      </w:pPr>
      <w:r>
        <w:rPr>
          <w:b/>
        </w:rPr>
        <w:t>许可和认证要求</w:t>
      </w:r>
      <w:r>
        <w:t>：虽然AI本身不能"获得许可"（就像人类那样），但AI系统的开发者和部署者应该经过审核和认证流程。这可能类似于医疗设备的FDA审批，其中产品必须证明其声称的安全性和有效性。</w:t>
      </w:r>
    </w:p>
    <w:p>
      <w:pPr>
        <w:pStyle w:val="ListBullet"/>
      </w:pPr>
      <w:r>
        <w:rPr>
          <w:b/>
        </w:rPr>
        <w:t>从业者责任</w:t>
      </w:r>
      <w:r>
        <w:t>：医疗专业人员如果在其实践中使用AI应该明确了解：</w:t>
      </w:r>
    </w:p>
    <w:p>
      <w:pPr>
        <w:pStyle w:val="ListBullet"/>
      </w:pPr>
      <w:r>
        <w:t>AI的能力和局限</w:t>
      </w:r>
    </w:p>
    <w:p>
      <w:pPr>
        <w:pStyle w:val="ListBullet"/>
      </w:pPr>
      <w:r>
        <w:t>他们对AI做出的决定和AI输出的监督的责任</w:t>
      </w:r>
    </w:p>
    <w:p>
      <w:pPr>
        <w:pStyle w:val="ListBullet"/>
      </w:pPr>
      <w:r>
        <w:t>患者必须透露AI的使用情况</w:t>
      </w:r>
    </w:p>
    <w:p>
      <w:pPr>
        <w:pStyle w:val="ListBullet"/>
      </w:pPr>
      <w:r>
        <w:t>任何由AI引起的伤害的潜在法律责任</w:t>
      </w:r>
    </w:p>
    <w:p>
      <w:pPr>
        <w:pStyle w:val="ListBullet"/>
      </w:pPr>
      <w:r>
        <w:rPr>
          <w:b/>
        </w:rPr>
        <w:t>公司问责</w:t>
      </w:r>
      <w:r>
        <w:t>：发展和部署AI心理咨询系统的公司应该对其系统的安全、有效性和伦理性负责。这应该包括：</w:t>
      </w:r>
    </w:p>
    <w:p>
      <w:pPr>
        <w:pStyle w:val="ListBullet"/>
      </w:pPr>
      <w:r>
        <w:t>强制报告患者伤害</w:t>
      </w:r>
    </w:p>
    <w:p>
      <w:pPr>
        <w:pStyle w:val="ListBullet"/>
      </w:pPr>
      <w:r>
        <w:t>对由其系统引起的伤害的民事责任</w:t>
      </w:r>
    </w:p>
    <w:p>
      <w:pPr>
        <w:pStyle w:val="ListBullet"/>
      </w:pPr>
      <w:r>
        <w:t>对虚假营销声明的大幅处罚</w:t>
      </w:r>
    </w:p>
    <w:p>
      <w:pPr>
        <w:pStyle w:val="ListBullet"/>
      </w:pPr>
      <w:r>
        <w:t>定期安全和伦理审计</w:t>
      </w:r>
    </w:p>
    <w:p>
      <w:pPr>
        <w:pStyle w:val="ListBullet"/>
      </w:pPr>
      <w:r>
        <w:rPr>
          <w:b/>
        </w:rPr>
        <w:t>患者权利</w:t>
      </w:r>
      <w:r>
        <w:t>：患者应该有受到保护的权利，包括：</w:t>
      </w:r>
    </w:p>
    <w:p>
      <w:pPr>
        <w:pStyle w:val="ListBullet"/>
      </w:pPr>
      <w:r>
        <w:t>知道他们在使用AI</w:t>
      </w:r>
    </w:p>
    <w:p>
      <w:pPr>
        <w:pStyle w:val="ListBullet"/>
      </w:pPr>
      <w:r>
        <w:t>访问其医疗信息，包括AI生成的评论或建议</w:t>
      </w:r>
    </w:p>
    <w:p>
      <w:pPr>
        <w:pStyle w:val="ListBullet"/>
      </w:pPr>
      <w:r>
        <w:t>对AI做出的关于其护理的决定提出申诉</w:t>
      </w:r>
    </w:p>
    <w:p>
      <w:pPr>
        <w:pStyle w:val="ListBullet"/>
      </w:pPr>
      <w:r>
        <w:t>由人类专业人员审查AI做出的决定</w:t>
      </w:r>
    </w:p>
    <w:p>
      <w:r>
        <w:rPr>
          <w:b/>
        </w:rPr>
        <w:t>2. 国际协调</w:t>
      </w:r>
    </w:p>
    <w:p>
      <w:r>
        <w:t>由于AI是全球现象，单独的国家法律是不够的。国际协调（通过如联合国、世界卫生组织或类似的体系）应该：</w:t>
      </w:r>
    </w:p>
    <w:p>
      <w:pPr>
        <w:pStyle w:val="ListBullet"/>
      </w:pPr>
      <w:r>
        <w:t>建立AI在心理卫生中使用的最低标准</w:t>
      </w:r>
    </w:p>
    <w:p>
      <w:pPr>
        <w:pStyle w:val="ListBullet"/>
      </w:pPr>
      <w:r>
        <w:t>协助发展中国家建立监管能力</w:t>
      </w:r>
    </w:p>
    <w:p>
      <w:pPr>
        <w:pStyle w:val="ListBullet"/>
      </w:pPr>
      <w:r>
        <w:t>建立对跨越国界的AI系统的一致要求</w:t>
      </w:r>
    </w:p>
    <w:p>
      <w:pPr>
        <w:pStyle w:val="Heading3"/>
      </w:pPr>
      <w:r>
        <w:t>（二）临床指导和最佳实践指南</w:t>
      </w:r>
    </w:p>
    <w:p>
      <w:r>
        <w:rPr>
          <w:b/>
        </w:rPr>
        <w:t>1. 专业协会的指导</w:t>
      </w:r>
    </w:p>
    <w:p>
      <w:r>
        <w:t>主要的心理卫生专业协会（如美国心理学会、美国精神医学协会、世界心理学联盟）应该开发明确的指导，说明：</w:t>
      </w:r>
    </w:p>
    <w:p>
      <w:pPr>
        <w:pStyle w:val="ListBullet"/>
      </w:pPr>
      <w:r>
        <w:t>在什么情况下AI可以伦理地用于患者护理</w:t>
      </w:r>
    </w:p>
    <w:p>
      <w:pPr>
        <w:pStyle w:val="ListBullet"/>
      </w:pPr>
      <w:r>
        <w:t>如何安全集成AI到实践中</w:t>
      </w:r>
    </w:p>
    <w:p>
      <w:pPr>
        <w:pStyle w:val="ListBullet"/>
      </w:pPr>
      <w:r>
        <w:t>对使用AI的患者的知情同意的具体要求</w:t>
      </w:r>
    </w:p>
    <w:p>
      <w:pPr>
        <w:pStyle w:val="ListBullet"/>
      </w:pPr>
      <w:r>
        <w:t>治疗师对患者使用的AI工具的监督责任</w:t>
      </w:r>
    </w:p>
    <w:p>
      <w:pPr>
        <w:pStyle w:val="ListBullet"/>
      </w:pPr>
      <w:r>
        <w:t>何时AI是不合适的（例如，对于严重、复杂或急性案例）</w:t>
      </w:r>
    </w:p>
    <w:p>
      <w:r>
        <w:rPr>
          <w:b/>
        </w:rPr>
        <w:t>2. 患者和治疗师的培训</w:t>
      </w:r>
    </w:p>
    <w:p>
      <w:pPr>
        <w:pStyle w:val="ListBullet"/>
      </w:pPr>
      <w:r>
        <w:rPr>
          <w:b/>
        </w:rPr>
        <w:t>患者教育</w:t>
      </w:r>
      <w:r>
        <w:t>：患者应该接受关于如何安全和有效地使用AI工具的教育，包括其局限性以及何时寻求人类帮助。</w:t>
      </w:r>
    </w:p>
    <w:p>
      <w:pPr>
        <w:pStyle w:val="ListBullet"/>
      </w:pPr>
      <w:r>
        <w:rPr>
          <w:b/>
        </w:rPr>
        <w:t>治疗师培训</w:t>
      </w:r>
      <w:r>
        <w:t>：心理卫生专业人员应该接受培训，了解如何与AI系统进行集成、如何监督其使用，以及如何识别AI引起的问题（如患者过度依赖或AI导致的错误）。</w:t>
      </w:r>
    </w:p>
    <w:p>
      <w:r>
        <w:rPr>
          <w:b/>
        </w:rPr>
        <w:t>3. 证据基础</w:t>
      </w:r>
    </w:p>
    <w:p>
      <w:r>
        <w:t>需要进行更多研究来理解：</w:t>
      </w:r>
    </w:p>
    <w:p>
      <w:pPr>
        <w:pStyle w:val="ListBullet"/>
      </w:pPr>
      <w:r>
        <w:t>AI在不同情况和患者群体中的有效性</w:t>
      </w:r>
    </w:p>
    <w:p>
      <w:pPr>
        <w:pStyle w:val="ListBullet"/>
      </w:pPr>
      <w:r>
        <w:t>长期使用AI的结果</w:t>
      </w:r>
    </w:p>
    <w:p>
      <w:pPr>
        <w:pStyle w:val="ListBullet"/>
      </w:pPr>
      <w:r>
        <w:t>AI与人类治疗结合的最佳方式</w:t>
      </w:r>
    </w:p>
    <w:p>
      <w:pPr>
        <w:pStyle w:val="ListBullet"/>
      </w:pPr>
      <w:r>
        <w:t>AI可能造成的伤害的频率和严重性</w:t>
      </w:r>
    </w:p>
    <w:p>
      <w:pPr>
        <w:pStyle w:val="ListBullet"/>
      </w:pPr>
      <w:r>
        <w:t>工程师应该如何改进系统以最大化安全性</w:t>
      </w:r>
    </w:p>
    <w:p>
      <w:pPr>
        <w:pStyle w:val="Heading3"/>
      </w:pPr>
      <w:r>
        <w:t>（三）技术和设计改进</w:t>
      </w:r>
    </w:p>
    <w:p>
      <w:r>
        <w:rPr>
          <w:b/>
        </w:rPr>
        <w:t>1. 安全和伦理AI的设计原则</w:t>
      </w:r>
    </w:p>
    <w:p>
      <w:r>
        <w:t>AI系统的开发应该以患者安全和伦理为基础，而不是参与度或商业考虑。这应该包括：</w:t>
      </w:r>
    </w:p>
    <w:p>
      <w:pPr>
        <w:pStyle w:val="ListBullet"/>
      </w:pPr>
      <w:r>
        <w:rPr>
          <w:b/>
        </w:rPr>
        <w:t>内置安全措施</w:t>
      </w:r>
      <w:r>
        <w:t>：危机检测和升级应该是系统的核心，而不是事后的补充。系统应该经过测试，看它们对模拟高风险提示（如自杀想法）的反应如何，并且应该积极升级所有风险情况。</w:t>
      </w:r>
    </w:p>
    <w:p>
      <w:pPr>
        <w:pStyle w:val="ListBullet"/>
      </w:pPr>
      <w:r>
        <w:rPr>
          <w:b/>
        </w:rPr>
        <w:t>避免拟人化</w:t>
      </w:r>
      <w:r>
        <w:t>：系统应该被设计为清楚地是一个AI，而不是试图假装是人类。虽然他们可以是有帮助的和友好的，但他们不应该使用造成关系错觉的策略（如建立一个独特的个性或宣称关心患者）。</w:t>
      </w:r>
    </w:p>
    <w:p>
      <w:pPr>
        <w:pStyle w:val="ListBullet"/>
      </w:pPr>
      <w:r>
        <w:rPr>
          <w:b/>
        </w:rPr>
        <w:t>文化适应</w:t>
      </w:r>
      <w:r>
        <w:t>：AI系统应该为不同的文化、语言和人群定制，而不是尝试一刀切的方法。这可能涉及在不同群体中进行培训，对系统行为进行文化适应，并纳入文化顾问。</w:t>
      </w:r>
    </w:p>
    <w:p>
      <w:pPr>
        <w:pStyle w:val="ListBullet"/>
      </w:pPr>
      <w:r>
        <w:rPr>
          <w:b/>
        </w:rPr>
        <w:t>可解释性和透明度</w:t>
      </w:r>
      <w:r>
        <w:t>：患者和治疗师应该能够理解AI系统如何做出特定的建议或评估。黑箱AI可能在医疗背景中不可接受，其中理解建议的原因很重要。</w:t>
      </w:r>
    </w:p>
    <w:p>
      <w:r>
        <w:rPr>
          <w:b/>
        </w:rPr>
        <w:t>2. 隐私保护设计</w:t>
      </w:r>
    </w:p>
    <w:p>
      <w:pPr>
        <w:pStyle w:val="ListBullet"/>
      </w:pPr>
      <w:r>
        <w:rPr>
          <w:b/>
        </w:rPr>
        <w:t>数据最小化</w:t>
      </w:r>
      <w:r>
        <w:t>：系统应该只收集、使用和保留提供护理所需的最小数据。</w:t>
      </w:r>
    </w:p>
    <w:p>
      <w:pPr>
        <w:pStyle w:val="ListBullet"/>
      </w:pPr>
      <w:r>
        <w:rPr>
          <w:b/>
        </w:rPr>
        <w:t>隐私默认</w:t>
      </w:r>
      <w:r>
        <w:t>：隐私保护应该是默认的，而不是需要用户手动激活的选项。</w:t>
      </w:r>
    </w:p>
    <w:p>
      <w:pPr>
        <w:pStyle w:val="ListBullet"/>
      </w:pPr>
      <w:r>
        <w:rPr>
          <w:b/>
        </w:rPr>
        <w:t>客户端处理</w:t>
      </w:r>
      <w:r>
        <w:t>：尽可能，敏感数据应该在用户的设备上处理，而不是发送到公司服务器。</w:t>
      </w:r>
    </w:p>
    <w:p>
      <w:pPr>
        <w:pStyle w:val="ListBullet"/>
      </w:pPr>
      <w:r>
        <w:rPr>
          <w:b/>
        </w:rPr>
        <w:t>自动删除</w:t>
      </w:r>
      <w:r>
        <w:t>：数据应该在预定义的时间间隔后自动删除，除非患者主动选择保留。</w:t>
      </w:r>
    </w:p>
    <w:p>
      <w:r>
        <w:rPr>
          <w:b/>
        </w:rPr>
        <w:t>3. 包容性和可及性</w:t>
      </w:r>
    </w:p>
    <w:p>
      <w:pPr>
        <w:pStyle w:val="ListBullet"/>
      </w:pPr>
      <w:r>
        <w:rPr>
          <w:b/>
        </w:rPr>
        <w:t>多种语言和文化</w:t>
      </w:r>
      <w:r>
        <w:t>：系统应该用许多语言开发，并根据文化背景进行调整。</w:t>
      </w:r>
    </w:p>
    <w:p>
      <w:pPr>
        <w:pStyle w:val="ListBullet"/>
      </w:pPr>
      <w:r>
        <w:rPr>
          <w:b/>
        </w:rPr>
        <w:t>可访问性特性</w:t>
      </w:r>
      <w:r>
        <w:t>：系统应该包括视觉障碍人士的屏幕阅读器兼容性、听觉障碍人士的音频字幕、残疾人的其他可访问性特性。</w:t>
      </w:r>
    </w:p>
    <w:p>
      <w:pPr>
        <w:pStyle w:val="ListBullet"/>
      </w:pPr>
      <w:r>
        <w:rPr>
          <w:b/>
        </w:rPr>
        <w:t>易用性</w:t>
      </w:r>
      <w:r>
        <w:t>：界面应该直观和易于使用，即使是对技术不太熟悉的用户。</w:t>
      </w:r>
    </w:p>
    <w:p>
      <w:pPr>
        <w:pStyle w:val="Heading3"/>
      </w:pPr>
      <w:r>
        <w:t>（四）专业工作力开发</w:t>
      </w:r>
    </w:p>
    <w:p>
      <w:r>
        <w:rPr>
          <w:b/>
        </w:rPr>
        <w:t>1. 培训心理卫生工作者与AI合作</w:t>
      </w:r>
    </w:p>
    <w:p>
      <w:r>
        <w:t>现有的心理卫生工作者（以及培训中的新工作者）需要：</w:t>
      </w:r>
    </w:p>
    <w:p>
      <w:pPr>
        <w:pStyle w:val="ListBullet"/>
      </w:pPr>
      <w:r>
        <w:t>了解AI系统能做什么和不能做什么</w:t>
      </w:r>
    </w:p>
    <w:p>
      <w:pPr>
        <w:pStyle w:val="ListBullet"/>
      </w:pPr>
      <w:r>
        <w:t>学习如何有效地与AI系统集成他们的实践</w:t>
      </w:r>
    </w:p>
    <w:p>
      <w:pPr>
        <w:pStyle w:val="ListBullet"/>
      </w:pPr>
      <w:r>
        <w:t>理解他们对患者使用的AI工具的监督责任</w:t>
      </w:r>
    </w:p>
    <w:p>
      <w:pPr>
        <w:pStyle w:val="ListBullet"/>
      </w:pPr>
      <w:r>
        <w:t>识别患者可能从AI发生的问题（过度依赖、不适当的建议）</w:t>
      </w:r>
    </w:p>
    <w:p>
      <w:pPr>
        <w:pStyle w:val="ListBullet"/>
      </w:pPr>
      <w:r>
        <w:t>知道何时AI是不合适的，患者需要直接的人类护理</w:t>
      </w:r>
    </w:p>
    <w:p>
      <w:r>
        <w:rPr>
          <w:b/>
        </w:rPr>
        <w:t>2. AI和心理卫生领域之间的协作</w:t>
      </w:r>
    </w:p>
    <w:p>
      <w:r>
        <w:t>迄今为止，AI系统是由不了解心理卫生的工程师开发的，而心理卫生专业人员在开发中几乎没有发言权。这需要改变。理想的情况是：</w:t>
      </w:r>
    </w:p>
    <w:p>
      <w:pPr>
        <w:pStyle w:val="ListBullet"/>
      </w:pPr>
      <w:r>
        <w:t>心理卫生专业人员从一开始就参与AI系统的设计</w:t>
      </w:r>
    </w:p>
    <w:p>
      <w:pPr>
        <w:pStyle w:val="ListBullet"/>
      </w:pPr>
      <w:r>
        <w:t>与心理卫生工作者定期进行伦理审查</w:t>
      </w:r>
    </w:p>
    <w:p>
      <w:pPr>
        <w:pStyle w:val="ListBullet"/>
      </w:pPr>
      <w:r>
        <w:t>患者倡导者参与反馈循环</w:t>
      </w:r>
    </w:p>
    <w:p>
      <w:pPr>
        <w:pStyle w:val="ListBullet"/>
      </w:pPr>
      <w:r>
        <w:t>持续的研究合作，将临床专业知识与AI专业知识相结合</w:t>
      </w:r>
    </w:p>
    <w:p>
      <w:r>
        <w:rPr>
          <w:b/>
        </w:rPr>
        <w:t>3. 新的工作角色</w:t>
      </w:r>
    </w:p>
    <w:p>
      <w:r>
        <w:t>可能需要新的专业角色来支持AI-人类的混合模式，例如：</w:t>
      </w:r>
    </w:p>
    <w:p>
      <w:pPr>
        <w:pStyle w:val="ListBullet"/>
      </w:pPr>
      <w:r>
        <w:rPr>
          <w:b/>
        </w:rPr>
        <w:t>AI护理协调员</w:t>
      </w:r>
      <w:r>
        <w:t>：监督患者对AI工具的使用，确保它们得到适当的使用，并标记需要人类干预的问题。</w:t>
      </w:r>
    </w:p>
    <w:p>
      <w:pPr>
        <w:pStyle w:val="ListBullet"/>
      </w:pPr>
      <w:r>
        <w:rPr>
          <w:b/>
        </w:rPr>
        <w:t>AI伦理顾问</w:t>
      </w:r>
      <w:r>
        <w:t>：帮助组织在整合AI时注意伦理问题。</w:t>
      </w:r>
    </w:p>
    <w:p>
      <w:pPr>
        <w:pStyle w:val="ListBullet"/>
      </w:pPr>
      <w:r>
        <w:rPr>
          <w:b/>
        </w:rPr>
        <w:t>文化适应专家</w:t>
      </w:r>
      <w:r>
        <w:t>：确保AI系统适应不同的文化背景。</w:t>
      </w:r>
    </w:p>
    <w:p>
      <w:pPr>
        <w:pStyle w:val="Heading3"/>
      </w:pPr>
      <w:r>
        <w:t>（五）患者和公众的参与和教育</w:t>
      </w:r>
    </w:p>
    <w:p>
      <w:r>
        <w:rPr>
          <w:b/>
        </w:rPr>
        <w:t>1. 患者共同设计</w:t>
      </w:r>
    </w:p>
    <w:p>
      <w:r>
        <w:t>患者应该参与AI心理咨询系统的设计和开发，不仅仅是被动的用户，还是合作者。患者的视角——关于什么有效、什么不有效、什么是令人困惑或伤害性的——是至关重要的。</w:t>
      </w:r>
    </w:p>
    <w:p>
      <w:r>
        <w:rPr>
          <w:b/>
        </w:rPr>
        <w:t>2. 公众意识和素养</w:t>
      </w:r>
    </w:p>
    <w:p>
      <w:r>
        <w:t>公众需要：</w:t>
      </w:r>
    </w:p>
    <w:p>
      <w:pPr>
        <w:pStyle w:val="ListBullet"/>
      </w:pPr>
      <w:r>
        <w:t>了解AI在心理卫生中的用途和应用</w:t>
      </w:r>
    </w:p>
    <w:p>
      <w:pPr>
        <w:pStyle w:val="ListBullet"/>
      </w:pPr>
      <w:r>
        <w:t>理解AI的能力和局限性</w:t>
      </w:r>
    </w:p>
    <w:p>
      <w:pPr>
        <w:pStyle w:val="ListBullet"/>
      </w:pPr>
      <w:r>
        <w:t>知道何时AI可能有帮助，何时他们应该寻求人类帮助</w:t>
      </w:r>
    </w:p>
    <w:p>
      <w:pPr>
        <w:pStyle w:val="ListBullet"/>
      </w:pPr>
      <w:r>
        <w:t>意识到隐私风险和如何保护自己的数据</w:t>
      </w:r>
    </w:p>
    <w:p>
      <w:r>
        <w:rPr>
          <w:b/>
        </w:rPr>
        <w:t>3. 开放对话</w:t>
      </w:r>
    </w:p>
    <w:p>
      <w:r>
        <w:t>应该有关于AI在心理卫生中的角色的开放对话，不仅限于技术爱好者或专业人士，还包括患者、倡导者和广大公众。这应该包括关于潜在益处和风险的诚实讨论。</w:t>
      </w:r>
    </w:p>
    <w:p>
      <w:r>
        <w:t>---</w:t>
      </w:r>
    </w:p>
    <w:p>
      <w:pPr>
        <w:pStyle w:val="Heading2"/>
      </w:pPr>
      <w:r>
        <w:t>八、未来展望和长期发展方向</w:t>
      </w:r>
    </w:p>
    <w:p>
      <w:pPr>
        <w:pStyle w:val="Heading3"/>
      </w:pPr>
      <w:r>
        <w:t>（一）技术进步的可能性</w:t>
      </w:r>
    </w:p>
    <w:p>
      <w:r>
        <w:t>随着AI技术的不断进步，AI心理咨询工具的能力可能会扩大，虽然一些基本限制可能仍然存在：</w:t>
      </w:r>
    </w:p>
    <w:p>
      <w:r>
        <w:rPr>
          <w:b/>
        </w:rPr>
        <w:t>1. 改进的情感理解和反应</w:t>
      </w:r>
    </w:p>
    <w:p>
      <w:r>
        <w:t>未来的AI可能能够更好地：</w:t>
      </w:r>
    </w:p>
    <w:p>
      <w:pPr>
        <w:pStyle w:val="ListBullet"/>
      </w:pPr>
      <w:r>
        <w:t>理解和反应非语言线索（面部表情、语调、语音模式）</w:t>
      </w:r>
    </w:p>
    <w:p>
      <w:pPr>
        <w:pStyle w:val="ListBullet"/>
      </w:pPr>
      <w:r>
        <w:t>识别微妙的情感信号和危险迹象</w:t>
      </w:r>
    </w:p>
    <w:p>
      <w:pPr>
        <w:pStyle w:val="ListBullet"/>
      </w:pPr>
      <w:r>
        <w:t>生成更加同情和真实的回应</w:t>
      </w:r>
    </w:p>
    <w:p>
      <w:pPr>
        <w:pStyle w:val="ListBullet"/>
      </w:pPr>
      <w:r>
        <w:t>更好地适应不同用户的个人风格</w:t>
      </w:r>
    </w:p>
    <w:p>
      <w:r>
        <w:t>这不会创造"真实的"同理心，但可能会使交互更加治疗性和有帮助。</w:t>
      </w:r>
    </w:p>
    <w:p>
      <w:r>
        <w:rPr>
          <w:b/>
        </w:rPr>
        <w:t>2. 更好的文化和情境适应</w:t>
      </w:r>
    </w:p>
    <w:p>
      <w:r>
        <w:t>AI系统应该：</w:t>
      </w:r>
    </w:p>
    <w:p>
      <w:pPr>
        <w:pStyle w:val="ListBullet"/>
      </w:pPr>
      <w:r>
        <w:t>更好地理解和尊重不同文化的价值观和规范</w:t>
      </w:r>
    </w:p>
    <w:p>
      <w:pPr>
        <w:pStyle w:val="ListBullet"/>
      </w:pPr>
      <w:r>
        <w:t>考虑患者的社会经济地位、种族、性别和其他身份</w:t>
      </w:r>
    </w:p>
    <w:p>
      <w:pPr>
        <w:pStyle w:val="ListBullet"/>
      </w:pPr>
      <w:r>
        <w:t>根据个人背景调整建议</w:t>
      </w:r>
    </w:p>
    <w:p>
      <w:pPr>
        <w:pStyle w:val="ListBullet"/>
      </w:pPr>
      <w:r>
        <w:t>避免强加西方心理学假设</w:t>
      </w:r>
    </w:p>
    <w:p>
      <w:r>
        <w:rPr>
          <w:b/>
        </w:rPr>
        <w:t>3. 综合多模式数据</w:t>
      </w:r>
    </w:p>
    <w:p>
      <w:r>
        <w:t>未来的系统可能会整合来自多个来源的数据，例如：</w:t>
      </w:r>
    </w:p>
    <w:p>
      <w:pPr>
        <w:pStyle w:val="ListBullet"/>
      </w:pPr>
      <w:r>
        <w:t>穿戴式设备测量睡眠、运动和生理标记</w:t>
      </w:r>
    </w:p>
    <w:p>
      <w:pPr>
        <w:pStyle w:val="ListBullet"/>
      </w:pPr>
      <w:r>
        <w:t>社交媒体数据（如果用户同意）显示社会互动的模式</w:t>
      </w:r>
    </w:p>
    <w:p>
      <w:pPr>
        <w:pStyle w:val="ListBullet"/>
      </w:pPr>
      <w:r>
        <w:t>医学记录显示潜在的医学贡献者</w:t>
      </w:r>
    </w:p>
    <w:p>
      <w:pPr>
        <w:pStyle w:val="ListBullet"/>
      </w:pPr>
      <w:r>
        <w:t>遗传数据（在未来可能）</w:t>
      </w:r>
    </w:p>
    <w:p>
      <w:r>
        <w:t>这可以提供更全面的患者图景，虽然需要强有力的隐私保障。</w:t>
      </w:r>
    </w:p>
    <w:p>
      <w:r>
        <w:rPr>
          <w:b/>
        </w:rPr>
        <w:t>4. 长期关系和连续学习</w:t>
      </w:r>
    </w:p>
    <w:p>
      <w:r>
        <w:t>AI系统可以与患者进行多年的互动，学习个人模式和有效的特定个人的东西。虽然这可能不会创造真正的关系，但可能会导致更加个性化和有效的支持。</w:t>
      </w:r>
    </w:p>
    <w:p>
      <w:pPr>
        <w:pStyle w:val="Heading3"/>
      </w:pPr>
      <w:r>
        <w:t>（二）服务提供模式的演变</w:t>
      </w:r>
    </w:p>
    <w:p>
      <w:r>
        <w:rPr>
          <w:b/>
        </w:rPr>
        <w:t>1. 初级保健整合</w:t>
      </w:r>
    </w:p>
    <w:p>
      <w:r>
        <w:t>由于初级保健医生通常是患者首先接触心理卫生问题的地方，AI可能被整合到初级保健设置中：</w:t>
      </w:r>
    </w:p>
    <w:p>
      <w:pPr>
        <w:pStyle w:val="ListBullet"/>
      </w:pPr>
      <w:r>
        <w:t>初级保健医生可以使用AI工具来筛查患者的心理卫生问题</w:t>
      </w:r>
    </w:p>
    <w:p>
      <w:pPr>
        <w:pStyle w:val="ListBullet"/>
      </w:pPr>
      <w:r>
        <w:t>患者可以在每次初级保健访问之间使用AI支持的应用程序</w:t>
      </w:r>
    </w:p>
    <w:p>
      <w:pPr>
        <w:pStyle w:val="ListBullet"/>
      </w:pPr>
      <w:r>
        <w:t>初级保健医生可以更容易地识别需要精神卫生专家的患者</w:t>
      </w:r>
    </w:p>
    <w:p>
      <w:r>
        <w:rPr>
          <w:b/>
        </w:rPr>
        <w:t>2. 学校和工作场所的扩展</w:t>
      </w:r>
    </w:p>
    <w:p>
      <w:r>
        <w:t>学校和工作场所的混合AI-人类模式可能变得更加标准化，提供：</w:t>
      </w:r>
    </w:p>
    <w:p>
      <w:pPr>
        <w:pStyle w:val="ListBullet"/>
      </w:pPr>
      <w:r>
        <w:t>对所有学生和员工的早期识别和干预</w:t>
      </w:r>
    </w:p>
    <w:p>
      <w:pPr>
        <w:pStyle w:val="ListBullet"/>
      </w:pPr>
      <w:r>
        <w:t>减少对专业人士的压力，使他们可以专注于最需要的学生和员工</w:t>
      </w:r>
    </w:p>
    <w:p>
      <w:pPr>
        <w:pStyle w:val="ListBullet"/>
      </w:pPr>
      <w:r>
        <w:t>降低心理卫生危机和自杀的总体率</w:t>
      </w:r>
    </w:p>
    <w:p>
      <w:r>
        <w:rPr>
          <w:b/>
        </w:rPr>
        <w:t>3. 全球扩展和适应</w:t>
      </w:r>
    </w:p>
    <w:p>
      <w:r>
        <w:t>在发展中国家，AI可能提供一种相对廉价且可扩展的方式来扩展心理卫生护理，特别是当与本地培训和资源相结合时。国际组织可能会支持在不同背景中部署和调整AI系统的工作。</w:t>
      </w:r>
    </w:p>
    <w:p>
      <w:r>
        <w:rPr>
          <w:b/>
        </w:rPr>
        <w:t>4. 远程和混合护理标准化</w:t>
      </w:r>
    </w:p>
    <w:p>
      <w:r>
        <w:t>虽然疫情加快了远程心理卫生的采用，但它可能继续扩展，AI被用来：</w:t>
      </w:r>
    </w:p>
    <w:p>
      <w:pPr>
        <w:pStyle w:val="ListBullet"/>
      </w:pPr>
      <w:r>
        <w:t>补充远程人类治疗</w:t>
      </w:r>
    </w:p>
    <w:p>
      <w:pPr>
        <w:pStyle w:val="ListBullet"/>
      </w:pPr>
      <w:r>
        <w:t>在患者无法与治疗师接触时提供支持</w:t>
      </w:r>
    </w:p>
    <w:p>
      <w:pPr>
        <w:pStyle w:val="ListBullet"/>
      </w:pPr>
      <w:r>
        <w:t>管理远程护理的行政方面</w:t>
      </w:r>
    </w:p>
    <w:p>
      <w:pPr>
        <w:pStyle w:val="Heading3"/>
      </w:pPr>
      <w:r>
        <w:t>（三）监管和伦理框架的成熟</w:t>
      </w:r>
      <w:r>
        <w:rPr>
          <w:b/>
        </w:rPr>
      </w:r>
    </w:p>
    <w:p>
      <w:r>
        <w:rPr>
          <w:b/>
        </w:rPr>
        <w:t>1. 明确的国家和国际标准</w:t>
      </w:r>
    </w:p>
    <w:p>
      <w:r>
        <w:t>随着时间的推移，不同司法管辖区的监管框架应该变得更加协调，建立共同的最低标准，同时允许因地制宜的变化。国际标准可能由如WHO这样的组织制定。</w:t>
      </w:r>
    </w:p>
    <w:p>
      <w:r>
        <w:rPr>
          <w:b/>
        </w:rPr>
        <w:t>2. 专业从业许可</w:t>
      </w:r>
    </w:p>
    <w:p>
      <w:r>
        <w:t>类似于医疗设备获得FDA批准的方式，某些AI心理咨询系统可能获得特定的许可，允许其在专业实践中使用。这将涉及证明安全性、有效性和伦理。系统可能需要定期重新认证。</w:t>
      </w:r>
    </w:p>
    <w:p>
      <w:r>
        <w:rPr>
          <w:b/>
        </w:rPr>
        <w:t>3. AI-特定的伦理规范</w:t>
      </w:r>
    </w:p>
    <w:p>
      <w:r>
        <w:t>专业协会应该开发AI在心理卫生中使用的伦理规范，类似于传统治疗中存在的规范。这些应该：</w:t>
      </w:r>
    </w:p>
    <w:p>
      <w:pPr>
        <w:pStyle w:val="ListBullet"/>
      </w:pPr>
      <w:r>
        <w:t>定义AI在何种情况下可以伦理使用</w:t>
      </w:r>
    </w:p>
    <w:p>
      <w:pPr>
        <w:pStyle w:val="ListBullet"/>
      </w:pPr>
      <w:r>
        <w:t>规范患者知情同意和隐私保护的要求</w:t>
      </w:r>
    </w:p>
    <w:p>
      <w:pPr>
        <w:pStyle w:val="ListBullet"/>
      </w:pPr>
      <w:r>
        <w:t>明确从业者的监督责任</w:t>
      </w:r>
    </w:p>
    <w:p>
      <w:pPr>
        <w:pStyle w:val="ListBullet"/>
      </w:pPr>
      <w:r>
        <w:t>建立报告伦理关切和患者伤害的程序</w:t>
      </w:r>
    </w:p>
    <w:p>
      <w:pPr>
        <w:pStyle w:val="Heading3"/>
      </w:pPr>
      <w:r>
        <w:t>（四）特殊应用领域的进展</w:t>
      </w:r>
    </w:p>
    <w:p>
      <w:r>
        <w:rPr>
          <w:b/>
        </w:rPr>
        <w:t>1. 创伤和复杂心理健康</w:t>
      </w:r>
    </w:p>
    <w:p>
      <w:r>
        <w:t>对于历史上对AI不反应良好的复杂领域（如复杂创伤后应激症），改进的AI可能有帮助：</w:t>
      </w:r>
    </w:p>
    <w:p>
      <w:pPr>
        <w:pStyle w:val="ListBullet"/>
      </w:pPr>
      <w:r>
        <w:t>提供患者可以安全探索创伤记忆的空间（在专业人士监督下）</w:t>
      </w:r>
    </w:p>
    <w:p>
      <w:pPr>
        <w:pStyle w:val="ListBullet"/>
      </w:pPr>
      <w:r>
        <w:t>使用虚拟现实进行暴露疗法</w:t>
      </w:r>
    </w:p>
    <w:p>
      <w:pPr>
        <w:pStyle w:val="ListBullet"/>
      </w:pPr>
      <w:r>
        <w:t>跟踪患者多年的复杂症状，识别模式</w:t>
      </w:r>
    </w:p>
    <w:p>
      <w:r>
        <w:rPr>
          <w:b/>
        </w:rPr>
        <w:t>2. 精神分裂症和其他严重精神疾病</w:t>
      </w:r>
    </w:p>
    <w:p>
      <w:r>
        <w:t>虽然AI永远不会独自治疗精神分裂症，但改进的系统可能有助于：</w:t>
      </w:r>
    </w:p>
    <w:p>
      <w:pPr>
        <w:pStyle w:val="ListBullet"/>
      </w:pPr>
      <w:r>
        <w:t>识别精神病症状（妄想、幻觉）</w:t>
      </w:r>
    </w:p>
    <w:p>
      <w:pPr>
        <w:pStyle w:val="ListBullet"/>
      </w:pPr>
      <w:r>
        <w:t>跟踪症状随时间的变化</w:t>
      </w:r>
    </w:p>
    <w:p>
      <w:pPr>
        <w:pStyle w:val="ListBullet"/>
      </w:pPr>
      <w:r>
        <w:t>协助遵守药物治疗</w:t>
      </w:r>
    </w:p>
    <w:p>
      <w:pPr>
        <w:pStyle w:val="ListBullet"/>
      </w:pPr>
      <w:r>
        <w:t>支持精神分裂症患者和他们的家人</w:t>
      </w:r>
    </w:p>
    <w:p>
      <w:r>
        <w:rPr>
          <w:b/>
        </w:rPr>
        <w:t>3. 成瘾和物质使用障碍</w:t>
      </w:r>
    </w:p>
    <w:p>
      <w:r>
        <w:t>虽然人类支持仍然至关重要，改进的AI可能：</w:t>
      </w:r>
    </w:p>
    <w:p>
      <w:pPr>
        <w:pStyle w:val="ListBullet"/>
      </w:pPr>
      <w:r>
        <w:t>提供持续的支持和触发管理</w:t>
      </w:r>
    </w:p>
    <w:p>
      <w:pPr>
        <w:pStyle w:val="ListBullet"/>
      </w:pPr>
      <w:r>
        <w:t>跟踪恢复进展</w:t>
      </w:r>
    </w:p>
    <w:p>
      <w:pPr>
        <w:pStyle w:val="ListBullet"/>
      </w:pPr>
      <w:r>
        <w:t>识别复发风险</w:t>
      </w:r>
    </w:p>
    <w:p>
      <w:pPr>
        <w:pStyle w:val="ListBullet"/>
      </w:pPr>
      <w:r>
        <w:t>连接患者到支持小组和社区</w:t>
      </w:r>
    </w:p>
    <w:p>
      <w:pPr>
        <w:pStyle w:val="Heading3"/>
      </w:pPr>
      <w:r>
        <w:t>（五）关键的不确定性和挑战</w:t>
      </w:r>
      <w:r>
        <w:rPr>
          <w:b/>
        </w:rPr>
      </w:r>
    </w:p>
    <w:p>
      <w:r>
        <w:rPr>
          <w:b/>
        </w:rPr>
        <w:t>1. AI是否真的可以改善结果？</w:t>
      </w:r>
    </w:p>
    <w:p>
      <w:r>
        <w:t>虽然初步研究表明AI可以有效减轻某些症状，但长期研究仍然有限。关键的问题包括：</w:t>
      </w:r>
    </w:p>
    <w:p>
      <w:pPr>
        <w:pStyle w:val="ListBullet"/>
      </w:pPr>
      <w:r>
        <w:t>AI增强护理的长期结果是否与人类治疗一样好？</w:t>
      </w:r>
    </w:p>
    <w:p>
      <w:pPr>
        <w:pStyle w:val="ListBullet"/>
      </w:pPr>
      <w:r>
        <w:t>AI与人类治疗的混合是否比单独的人类治疗更有效？</w:t>
      </w:r>
    </w:p>
    <w:p>
      <w:pPr>
        <w:pStyle w:val="ListBullet"/>
      </w:pPr>
      <w:r>
        <w:t>AI如何对不同群体的作用不同？</w:t>
      </w:r>
    </w:p>
    <w:p>
      <w:r>
        <w:t>需要进行大规模、长期的研究来回答这些问题。</w:t>
      </w:r>
    </w:p>
    <w:p>
      <w:r>
        <w:rPr>
          <w:b/>
        </w:rPr>
        <w:t>2. 社会接纳和公平问题</w:t>
      </w:r>
    </w:p>
    <w:p>
      <w:r>
        <w:t>即使技术有效且伦理实施，社会接纳可能是一个挑战。具体问题包括：</w:t>
      </w:r>
    </w:p>
    <w:p>
      <w:pPr>
        <w:pStyle w:val="ListBullet"/>
      </w:pPr>
      <w:r>
        <w:t>不同年龄、文化或背景的人接纳AI心理卫生工具的程度如何？</w:t>
      </w:r>
    </w:p>
    <w:p>
      <w:pPr>
        <w:pStyle w:val="ListBullet"/>
      </w:pPr>
      <w:r>
        <w:t>如何避免AI加剧心理卫生的不平等，而不是改善它？</w:t>
      </w:r>
    </w:p>
    <w:p>
      <w:pPr>
        <w:pStyle w:val="ListBullet"/>
      </w:pPr>
      <w:r>
        <w:t>AI的工作和无家可归或极其贫困的患者可能无法访问技术的患者会发生什么？</w:t>
      </w:r>
    </w:p>
    <w:p>
      <w:r>
        <w:rPr>
          <w:b/>
        </w:rPr>
        <w:t>3. 就业和劳动力问题</w:t>
      </w:r>
    </w:p>
    <w:p>
      <w:r>
        <w:t>如果AI能有效地处理许多心理卫生案例，对人类心理卫生工作者的需求可能会减少。这引发了关于职业的问题：</w:t>
      </w:r>
    </w:p>
    <w:p>
      <w:pPr>
        <w:pStyle w:val="ListBullet"/>
      </w:pPr>
      <w:r>
        <w:t>心理卫生工作者应该如何重新定位自己以在AI辅助时代保持相关性？</w:t>
      </w:r>
    </w:p>
    <w:p>
      <w:pPr>
        <w:pStyle w:val="ListBullet"/>
      </w:pPr>
      <w:r>
        <w:t>如何确保心理卫生工作者得到公平对待，而不是被替换或贬低为"AI监督员"？</w:t>
      </w:r>
    </w:p>
    <w:p>
      <w:pPr>
        <w:pStyle w:val="ListBullet"/>
      </w:pPr>
      <w:r>
        <w:t>心理卫生工作者教育应该如何进化？</w:t>
      </w:r>
    </w:p>
    <w:p>
      <w:pPr>
        <w:pStyle w:val="Heading3"/>
      </w:pPr>
      <w:r>
        <w:t>（六）迈向人类心理卫生为中心的未来</w:t>
      </w:r>
      <w:r>
        <w:rPr>
          <w:b/>
        </w:rPr>
      </w:r>
    </w:p>
    <w:p>
      <w:r>
        <w:t>尽管AI有潜力扩展护理，但关键是不失人性和复杂心理卫生的伦理维度。未来应该：</w:t>
      </w:r>
    </w:p>
    <w:p>
      <w:r>
        <w:rPr>
          <w:b/>
        </w:rPr>
        <w:t>1. 优先考虑人类连接</w:t>
      </w:r>
    </w:p>
    <w:p>
      <w:r>
        <w:t>虽然AI可以扩展可访问性，但对于许多患者来说，特别是那些经历深度痛苦的患者，人类的同理心和联系是无可替代的。未来的系统应该加强而不是取代这种联系。</w:t>
      </w:r>
    </w:p>
    <w:p>
      <w:r>
        <w:rPr>
          <w:b/>
        </w:rPr>
        <w:t>2. 包容性设计</w:t>
      </w:r>
    </w:p>
    <w:p>
      <w:r>
        <w:t>心理卫生（和AI）的未来应该被所有人塑造，而不仅仅是技术专家或精英。这意味着：</w:t>
      </w:r>
    </w:p>
    <w:p>
      <w:pPr>
        <w:pStyle w:val="ListBullet"/>
      </w:pPr>
      <w:r>
        <w:t>患者在系统设计中的真实权力</w:t>
      </w:r>
    </w:p>
    <w:p>
      <w:pPr>
        <w:pStyle w:val="ListBullet"/>
      </w:pPr>
      <w:r>
        <w:t>多样化的声音和观点</w:t>
      </w:r>
    </w:p>
    <w:p>
      <w:pPr>
        <w:pStyle w:val="ListBullet"/>
      </w:pPr>
      <w:r>
        <w:t>对边缘化和未被充分服务的群体的特别关注</w:t>
      </w:r>
    </w:p>
    <w:p>
      <w:r>
        <w:rPr>
          <w:b/>
        </w:rPr>
        <w:t>3. 道德先于利润</w:t>
      </w:r>
    </w:p>
    <w:p>
      <w:r>
        <w:t>最后，AI在心理卫生中的部署应该由患者福祉驱动，而不是商业利润。这需要强有力的监管、透明度和问责，以确保公司对其技术负责，并且创建AI的重点是帮助而不是伤害。</w:t>
      </w:r>
    </w:p>
    <w:p>
      <w:r>
        <w:t>---</w:t>
      </w:r>
    </w:p>
    <w:p>
      <w:pPr>
        <w:pStyle w:val="Heading2"/>
      </w:pPr>
      <w:r>
        <w:t>九、结论</w:t>
      </w:r>
    </w:p>
    <w:p>
      <w:r>
        <w:t>AI与人类心理咨询的有机融合代表了心理卫生护理的一个变革性机会，但只有在适当的指导、监管和伦理考虑下才能实现。</w:t>
      </w:r>
    </w:p>
    <w:p>
      <w:pPr>
        <w:pStyle w:val="Heading3"/>
      </w:pPr>
      <w:r>
        <w:t>核心见解总结</w:t>
      </w:r>
    </w:p>
    <w:p>
      <w:pPr>
        <w:pStyle w:val="ListNumber"/>
      </w:pPr>
      <w:r>
        <w:rPr>
          <w:b/>
        </w:rPr>
        <w:t>AI不是替代品</w:t>
      </w:r>
      <w:r>
        <w:t>：AI无法也不应该替代人类治疗师进行复杂、高危或需要真正人际联系的案例。AI缺乏真正的同理心、临床诊断能力和危机管理的临床判断力。</w:t>
      </w:r>
    </w:p>
    <w:p>
      <w:pPr>
        <w:pStyle w:val="ListNumber"/>
      </w:pPr>
      <w:r>
        <w:rPr>
          <w:b/>
        </w:rPr>
        <w:t>AI是有价值的补充</w:t>
      </w:r>
      <w:r>
        <w:t>：AI在扩展可访问性、提供24/7支持、识别模式和管理患者的日常护理方面有真正的价值。混合模式可以最大化人类治疗师的影响，允许他们专注于最需要专业判断的案例。</w:t>
      </w:r>
    </w:p>
    <w:p>
      <w:pPr>
        <w:pStyle w:val="ListNumber"/>
      </w:pPr>
      <w:r>
        <w:rPr>
          <w:b/>
        </w:rPr>
        <w:t>可访问性差距是真实的</w:t>
      </w:r>
      <w:r>
        <w:t>：全球治疗缺口巨大——约9.7亿人患有心理卫生障碍，提供者严重不足。AI至少可以提供一些支持，而不是没有支持。</w:t>
      </w:r>
    </w:p>
    <w:p>
      <w:pPr>
        <w:pStyle w:val="ListNumber"/>
      </w:pPr>
      <w:r>
        <w:rPr>
          <w:b/>
        </w:rPr>
        <w:t>风险是现实的</w:t>
      </w:r>
      <w:r>
        <w:t>：AI可以因多种方式造成伤害：强化不健康的行为、错过危机迹象、侵犯隐私、造成依赖和孤立，以及通过虚伪的同理心进行情感操纵。这些风险必须主动管理，而不是忽略。</w:t>
      </w:r>
    </w:p>
    <w:p>
      <w:pPr>
        <w:pStyle w:val="ListNumber"/>
      </w:pPr>
      <w:r>
        <w:rPr>
          <w:b/>
        </w:rPr>
        <w:t>需要强有力的监管</w:t>
      </w:r>
      <w:r>
        <w:t>：目前的法律框架不足以保护患者。需要明确的监管标准、患者保护和对AI开发者的问责。发展中国家应该从一开始就参与这一框架的发展，以避免一刀切的方法。</w:t>
      </w:r>
    </w:p>
    <w:p>
      <w:pPr>
        <w:pStyle w:val="ListNumber"/>
      </w:pPr>
      <w:r>
        <w:rPr>
          <w:b/>
        </w:rPr>
        <w:t>伦理设计至关重要</w:t>
      </w:r>
      <w:r>
        <w:t>：AI系统应该优先考虑患者安全和福祉，而不仅仅是参与度或商业利益。这需要心理卫生专业人员从一开始就参与设计和持续监督。</w:t>
      </w:r>
    </w:p>
    <w:p>
      <w:pPr>
        <w:pStyle w:val="ListNumber"/>
      </w:pPr>
      <w:r>
        <w:rPr>
          <w:b/>
        </w:rPr>
        <w:t>人类监督是必要的</w:t>
      </w:r>
      <w:r>
        <w:t>：AI系统应该在持证心理卫生专业人员的监督下使用，他们对患者的护理和安全负责。AI的决定不应该自动实施，应该由人类临床判断来审查。</w:t>
      </w:r>
    </w:p>
    <w:p>
      <w:pPr>
        <w:pStyle w:val="Heading3"/>
      </w:pPr>
      <w:r>
        <w:t>行动呼吁</w:t>
      </w:r>
    </w:p>
    <w:p>
      <w:r>
        <w:t>对不同利益相关者的建议：</w:t>
      </w:r>
    </w:p>
    <w:p>
      <w:r>
        <w:rPr>
          <w:b/>
        </w:rPr>
        <w:t>对于政策制定者和监管机构</w:t>
      </w:r>
      <w:r>
        <w:t>：</w:t>
      </w:r>
    </w:p>
    <w:p>
      <w:pPr>
        <w:pStyle w:val="ListBullet"/>
      </w:pPr>
      <w:r>
        <w:t>制定明确的法律框架来管理AI在心理卫生中的使用</w:t>
      </w:r>
    </w:p>
    <w:p>
      <w:pPr>
        <w:pStyle w:val="ListBullet"/>
      </w:pPr>
      <w:r>
        <w:t>建立患者保护的最低标准</w:t>
      </w:r>
    </w:p>
    <w:p>
      <w:pPr>
        <w:pStyle w:val="ListBullet"/>
      </w:pPr>
      <w:r>
        <w:t>建立对患者伤害的问责制度</w:t>
      </w:r>
    </w:p>
    <w:p>
      <w:pPr>
        <w:pStyle w:val="ListBullet"/>
      </w:pPr>
      <w:r>
        <w:t>资助研究以理解AI健康影响的长期结果</w:t>
      </w:r>
    </w:p>
    <w:p>
      <w:r>
        <w:rPr>
          <w:b/>
        </w:rPr>
        <w:t>对于心理卫生专业人员</w:t>
      </w:r>
      <w:r>
        <w:t>：</w:t>
      </w:r>
    </w:p>
    <w:p>
      <w:pPr>
        <w:pStyle w:val="ListBullet"/>
      </w:pPr>
      <w:r>
        <w:t>参与关于AI的讨论和监管过程，而不是抵抗</w:t>
      </w:r>
    </w:p>
    <w:p>
      <w:pPr>
        <w:pStyle w:val="ListBullet"/>
      </w:pPr>
      <w:r>
        <w:t>学习AI如何可以增强而不是替代您的工作</w:t>
      </w:r>
    </w:p>
    <w:p>
      <w:pPr>
        <w:pStyle w:val="ListBullet"/>
      </w:pPr>
      <w:r>
        <w:t>发展伦理指导和最佳实践</w:t>
      </w:r>
    </w:p>
    <w:p>
      <w:pPr>
        <w:pStyle w:val="ListBullet"/>
      </w:pPr>
      <w:r>
        <w:t>参与AI系统的设计和评估</w:t>
      </w:r>
    </w:p>
    <w:p>
      <w:r>
        <w:rPr>
          <w:b/>
        </w:rPr>
        <w:t>对于AI开发者</w:t>
      </w:r>
      <w:r>
        <w:t>：</w:t>
      </w:r>
    </w:p>
    <w:p>
      <w:pPr>
        <w:pStyle w:val="ListBullet"/>
      </w:pPr>
      <w:r>
        <w:t>与心理卫生专业人员合作，而不是绕过他们</w:t>
      </w:r>
    </w:p>
    <w:p>
      <w:pPr>
        <w:pStyle w:val="ListBullet"/>
      </w:pPr>
      <w:r>
        <w:t>优先考虑患者安全和伦理，而不是仅仅是参与度</w:t>
      </w:r>
    </w:p>
    <w:p>
      <w:pPr>
        <w:pStyle w:val="ListBullet"/>
      </w:pPr>
      <w:r>
        <w:t>对您的系统的局限性保持透明</w:t>
      </w:r>
    </w:p>
    <w:p>
      <w:pPr>
        <w:pStyle w:val="ListBullet"/>
      </w:pPr>
      <w:r>
        <w:t>进行严格的安全和伦理测试，然后部署</w:t>
      </w:r>
    </w:p>
    <w:p>
      <w:r>
        <w:rPr>
          <w:b/>
        </w:rPr>
        <w:t>对于患者和倡导者</w:t>
      </w:r>
      <w:r>
        <w:t>：</w:t>
      </w:r>
    </w:p>
    <w:p>
      <w:pPr>
        <w:pStyle w:val="ListBullet"/>
      </w:pPr>
      <w:r>
        <w:t>参与关于AI如何应在您的护理中使用的讨论</w:t>
      </w:r>
    </w:p>
    <w:p>
      <w:pPr>
        <w:pStyle w:val="ListBullet"/>
      </w:pPr>
      <w:r>
        <w:t>提出关于您对系统的体验的问题</w:t>
      </w:r>
    </w:p>
    <w:p>
      <w:pPr>
        <w:pStyle w:val="ListBullet"/>
      </w:pPr>
      <w:r>
        <w:t>报告您遇到的问题或伤害</w:t>
      </w:r>
    </w:p>
    <w:p>
      <w:pPr>
        <w:pStyle w:val="ListBullet"/>
      </w:pPr>
      <w:r>
        <w:t>倡导强有力的患者保护</w:t>
      </w:r>
    </w:p>
    <w:p>
      <w:pPr>
        <w:pStyle w:val="Heading3"/>
      </w:pPr>
      <w:r>
        <w:t>最后的思考</w:t>
      </w:r>
    </w:p>
    <w:p>
      <w:r>
        <w:t>AI在心理卫生中的未来取决于我们现在做出的选择。我们可以选择创建一个混合系统，扩展护理的可访问性，同时保持人类监督、伦理监管和患者福祉的优先性。或者，我们可以允许商业利益驱动开发，导致一个利用患者的系统，造成超过益处的伤害。</w:t>
      </w:r>
    </w:p>
    <w:p>
      <w:r>
        <w:t>正确的道路需要谦虚（认识AI的真实局限）、雄心（相信我们可以创建更好的系统）和患者倡导（始终将患者的最佳利益放在首位）。心理卫生太重要了，不能让它的未来仅由技术人员或商人决定。它需要心理卫生工作者、患者、伦理学家和监管机构的共同努力。</w:t>
      </w:r>
    </w:p>
    <w:p>
      <w:r>
        <w:t>如果我们能够一起做到这一点，AI和人类心理咨询的融合可以代表心理卫生护理进步的真正时刻，最终为数百万目前无法获得帮助的人带来利益。但这种潜力只有在我们首先解决本文中概述的关键伦理、监管和技术问题时才能实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