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《教育强国建设规划纲要（2024—2035年）》学生体质强健计划实施研究报告</w:t>
      </w:r>
    </w:p>
    <w:p>
      <w:pPr>
        <w:pStyle w:val="Heading2"/>
      </w:pPr>
      <w:r>
        <w:t>中小学生综合体育活动时间现状、影响因素与政策对策分析</w:t>
      </w:r>
    </w:p>
    <w:p>
      <w:r>
        <w:t>---</w:t>
      </w:r>
    </w:p>
    <w:p>
      <w:pPr>
        <w:pStyle w:val="Heading2"/>
      </w:pPr>
      <w:r>
        <w:t>执行摘要</w:t>
      </w:r>
    </w:p>
    <w:p>
      <w:r>
        <w:t>根据中共中央、国务院印发的《教育强国建设规划纲要（2024—2035年）》，我国提出了一项重大教育改革举措：</w:t>
      </w:r>
      <w:r>
        <w:rPr>
          <w:b/>
        </w:rPr>
        <w:t>实施学生体质强健计划，中小学生每天综合体育活动时间不低于2小时</w:t>
      </w:r>
      <w:r>
        <w:t>。这一政策相比2020年的"每天校内外各1小时"标准提高了100%，体现了党和国家对学生身心健康的高度重视。</w:t>
      </w:r>
    </w:p>
    <w:p>
      <w:r>
        <w:t>本报告通过系统调研，分析了中小学生当前的体育活动时间现状、制约因素以及实施这一政策的必要性，并提出了具体的政策措施框架。研究发现：</w:t>
      </w:r>
    </w:p>
    <w:p>
      <w:r>
        <w:rPr>
          <w:b/>
        </w:rPr>
        <w:t>核心发现</w:t>
      </w:r>
      <w:r>
        <w:t>：</w:t>
      </w:r>
    </w:p>
    <w:p>
      <w:pPr>
        <w:pStyle w:val="ListBullet"/>
      </w:pPr>
      <w:r>
        <w:t>当前中小学生每天体育活动时间远未达到2小时标准，大多数学生校外体育锻炼时间不足1小时</w:t>
      </w:r>
    </w:p>
    <w:p>
      <w:pPr>
        <w:pStyle w:val="ListBullet"/>
      </w:pPr>
      <w:r>
        <w:t>学业负担重、场地设施不足、体育教师缺乏、家庭重视不够等因素共同制约了体育活动时间</w:t>
      </w:r>
    </w:p>
    <w:p>
      <w:pPr>
        <w:pStyle w:val="ListBullet"/>
      </w:pPr>
      <w:r>
        <w:t>实现2小时目标需要从政府投入、学校改革、家庭支持、社会协同四个层面进行系统推进</w:t>
      </w:r>
    </w:p>
    <w:p>
      <w:r>
        <w:t>---</w:t>
      </w:r>
    </w:p>
    <w:p>
      <w:pPr>
        <w:pStyle w:val="Heading2"/>
      </w:pPr>
      <w:r>
        <w:t>第一部分：中小学生体育活动时间现状调查</w:t>
      </w:r>
    </w:p>
    <w:p>
      <w:pPr>
        <w:pStyle w:val="Heading3"/>
      </w:pPr>
      <w:r>
        <w:t>一、当前体育活动时间的实际状况</w:t>
      </w:r>
    </w:p>
    <w:p>
      <w:pPr>
        <w:pStyle w:val="Heading4"/>
      </w:pPr>
      <w:r>
        <w:t>1. 全国调查数据概览</w:t>
      </w:r>
    </w:p>
    <w:p>
      <w:r>
        <w:t>根据中国教育科学研究院和各地教育部门的调查数据：</w:t>
      </w:r>
    </w:p>
    <w:p>
      <w:r>
        <w:rPr>
          <w:b/>
        </w:rPr>
        <w:t>学校体育活动时间现状</w:t>
      </w:r>
      <w:r>
        <w:t>：</w:t>
      </w:r>
    </w:p>
    <w:p>
      <w:pPr>
        <w:pStyle w:val="ListBullet"/>
      </w:pPr>
      <w:r>
        <w:t>义务教育阶段82%以上的中小学校能够保证</w:t>
      </w:r>
      <w:r>
        <w:rPr>
          <w:b/>
        </w:rPr>
        <w:t>每天1小时体育锻炼</w:t>
      </w:r>
    </w:p>
    <w:p>
      <w:pPr>
        <w:pStyle w:val="ListBullet"/>
      </w:pPr>
      <w:r>
        <w:t>但每天体育活动时间能达到2小时的学校比例远低于5%</w:t>
      </w:r>
    </w:p>
    <w:p>
      <w:pPr>
        <w:pStyle w:val="ListBullet"/>
      </w:pPr>
      <w:r>
        <w:t>大多数学校体育课时为3-4节/周（每节40分钟），不足以支撑2小时目标</w:t>
      </w:r>
    </w:p>
    <w:p>
      <w:r>
        <w:rPr>
          <w:b/>
        </w:rPr>
        <w:t>校外体育活动时间现状</w:t>
      </w:r>
      <w:r>
        <w:t>：</w:t>
      </w:r>
    </w:p>
    <w:p>
      <w:r>
        <w:t>根据北京、重庆等城市的实地调查：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数据指标</w:t>
            </w:r>
          </w:p>
        </w:tc>
        <w:tc>
          <w:tcPr>
            <w:tcW w:type="dxa" w:w="4320"/>
          </w:tcPr>
          <w:p>
            <w:r>
              <w:t>比例/情况</w:t>
            </w:r>
          </w:p>
        </w:tc>
      </w:tr>
      <w:tr>
        <w:tc>
          <w:tcPr>
            <w:tcW w:type="dxa" w:w="4320"/>
          </w:tcPr>
          <w:p>
            <w:r>
              <w:t>放学后每天户外活动和体育锻炼时间在1小时以内</w:t>
            </w:r>
          </w:p>
        </w:tc>
        <w:tc>
          <w:tcPr>
            <w:tcW w:type="dxa" w:w="4320"/>
          </w:tcPr>
          <w:p>
            <w:r>
              <w:t>64.1%</w:t>
            </w:r>
          </w:p>
        </w:tc>
      </w:tr>
      <w:tr>
        <w:tc>
          <w:tcPr>
            <w:tcW w:type="dxa" w:w="4320"/>
          </w:tcPr>
          <w:p>
            <w:r>
              <w:t>其中锻炼时间在30分钟以内</w:t>
            </w:r>
          </w:p>
        </w:tc>
        <w:tc>
          <w:tcPr>
            <w:tcW w:type="dxa" w:w="4320"/>
          </w:tcPr>
          <w:p>
            <w:r>
              <w:t>40.8%</w:t>
            </w:r>
          </w:p>
        </w:tc>
      </w:tr>
      <w:tr>
        <w:tc>
          <w:tcPr>
            <w:tcW w:type="dxa" w:w="4320"/>
          </w:tcPr>
          <w:p>
            <w:r>
              <w:t>锻炼时间在30-59分钟</w:t>
            </w:r>
          </w:p>
        </w:tc>
        <w:tc>
          <w:tcPr>
            <w:tcW w:type="dxa" w:w="4320"/>
          </w:tcPr>
          <w:p>
            <w:r>
              <w:t>23.4%</w:t>
            </w:r>
          </w:p>
        </w:tc>
      </w:tr>
      <w:tr>
        <w:tc>
          <w:tcPr>
            <w:tcW w:type="dxa" w:w="4320"/>
          </w:tcPr>
          <w:p>
            <w:r>
              <w:t>每天体育锻炼时间在2小时以上</w:t>
            </w:r>
          </w:p>
        </w:tc>
        <w:tc>
          <w:tcPr>
            <w:tcW w:type="dxa" w:w="4320"/>
          </w:tcPr>
          <w:p>
            <w:r>
              <w:t>仅3.2%</w:t>
            </w:r>
          </w:p>
        </w:tc>
      </w:tr>
      <w:tr>
        <w:tc>
          <w:tcPr>
            <w:tcW w:type="dxa" w:w="4320"/>
          </w:tcPr>
          <w:p>
            <w:r>
              <w:t>没有时间进行体育锻炼</w:t>
            </w:r>
          </w:p>
        </w:tc>
        <w:tc>
          <w:tcPr>
            <w:tcW w:type="dxa" w:w="4320"/>
          </w:tcPr>
          <w:p>
            <w:r>
              <w:t>17.4%</w:t>
            </w:r>
          </w:p>
        </w:tc>
      </w:tr>
    </w:tbl>
    <w:p>
      <w:r>
        <w:t>这些数据表明，绝大多数学生的校外体育活动时间严重不足，离2小时综合体育活动的目标相距甚远。</w:t>
      </w:r>
    </w:p>
    <w:p>
      <w:pPr>
        <w:pStyle w:val="Heading4"/>
      </w:pPr>
      <w:r>
        <w:t>2. 学生体质健康状况的数据警示</w:t>
      </w:r>
    </w:p>
    <w:p>
      <w:r>
        <w:t>体育活动时间不足已造成严重的健康后果：</w:t>
      </w:r>
    </w:p>
    <w:p>
      <w:r>
        <w:rPr>
          <w:b/>
        </w:rPr>
        <w:t>近视率现象</w:t>
      </w:r>
      <w:r>
        <w:t>：</w:t>
      </w:r>
    </w:p>
    <w:p>
      <w:pPr>
        <w:pStyle w:val="ListBullet"/>
      </w:pPr>
      <w:r>
        <w:t>全国儿童青少年总体近视率已超过50%</w:t>
      </w:r>
    </w:p>
    <w:p>
      <w:pPr>
        <w:pStyle w:val="ListBullet"/>
      </w:pPr>
      <w:r>
        <w:t>小学生近视率约为35-40%</w:t>
      </w:r>
    </w:p>
    <w:p>
      <w:pPr>
        <w:pStyle w:val="ListBullet"/>
      </w:pPr>
      <w:r>
        <w:t>初中生近视率约为70-75%</w:t>
      </w:r>
    </w:p>
    <w:p>
      <w:pPr>
        <w:pStyle w:val="ListBullet"/>
      </w:pPr>
      <w:r>
        <w:t>高中生近视率约为80-85%</w:t>
      </w:r>
    </w:p>
    <w:p>
      <w:r>
        <w:rPr>
          <w:b/>
        </w:rPr>
        <w:t>肥胖率现象</w:t>
      </w:r>
      <w:r>
        <w:t>：</w:t>
      </w:r>
    </w:p>
    <w:p>
      <w:pPr>
        <w:pStyle w:val="ListBullet"/>
      </w:pPr>
      <w:r>
        <w:t>城市儿童超重肥胖率呈上升趋势</w:t>
      </w:r>
    </w:p>
    <w:p>
      <w:pPr>
        <w:pStyle w:val="ListBullet"/>
      </w:pPr>
      <w:r>
        <w:t>儿童肥胖症发生率已达8-10%</w:t>
      </w:r>
    </w:p>
    <w:p>
      <w:pPr>
        <w:pStyle w:val="ListBullet"/>
      </w:pPr>
      <w:r>
        <w:t>青少年肥胖人数每年增加约50万</w:t>
      </w:r>
    </w:p>
    <w:p>
      <w:r>
        <w:rPr>
          <w:b/>
        </w:rPr>
        <w:t>体质健康标准达标情况</w:t>
      </w:r>
      <w:r>
        <w:t>：</w:t>
      </w:r>
    </w:p>
    <w:p>
      <w:pPr>
        <w:pStyle w:val="ListBullet"/>
      </w:pPr>
      <w:r>
        <w:t>全国学生体质健康合格率约为90%左右</w:t>
      </w:r>
    </w:p>
    <w:p>
      <w:pPr>
        <w:pStyle w:val="ListBullet"/>
      </w:pPr>
      <w:r>
        <w:t>但优秀率仅为35%左右</w:t>
      </w:r>
    </w:p>
    <w:p>
      <w:pPr>
        <w:pStyle w:val="ListBullet"/>
      </w:pPr>
      <w:r>
        <w:t>学生耐力、力量等核心体能指标下降明显</w:t>
      </w:r>
    </w:p>
    <w:p>
      <w:r>
        <w:rPr>
          <w:b/>
        </w:rPr>
        <w:t>心理健康问题</w:t>
      </w:r>
      <w:r>
        <w:t>：</w:t>
      </w:r>
    </w:p>
    <w:p>
      <w:pPr>
        <w:pStyle w:val="ListBullet"/>
      </w:pPr>
      <w:r>
        <w:t>长期缺乏体育运动与学生心理健康问题呈明显相关性</w:t>
      </w:r>
    </w:p>
    <w:p>
      <w:pPr>
        <w:pStyle w:val="ListBullet"/>
      </w:pPr>
      <w:r>
        <w:t>焦虑、抑郁等心理问题的学生往往运动时间更少</w:t>
      </w:r>
    </w:p>
    <w:p>
      <w:pPr>
        <w:pStyle w:val="Heading4"/>
      </w:pPr>
      <w:r>
        <w:t>3. 不同群体的体育活动时间差异</w:t>
      </w:r>
    </w:p>
    <w:p>
      <w:r>
        <w:rPr>
          <w:b/>
        </w:rPr>
        <w:t>城乡差异</w:t>
      </w:r>
      <w:r>
        <w:t>：</w:t>
      </w:r>
    </w:p>
    <w:p>
      <w:pPr>
        <w:pStyle w:val="ListBullet"/>
      </w:pPr>
      <w:r>
        <w:t>城市学生的平均体育活动时间略高于农村学生（约15%-20%的差距）</w:t>
      </w:r>
    </w:p>
    <w:p>
      <w:pPr>
        <w:pStyle w:val="ListBullet"/>
      </w:pPr>
      <w:r>
        <w:t>城市学生平均每天约45分钟，农村学生约35分钟</w:t>
      </w:r>
    </w:p>
    <w:p>
      <w:pPr>
        <w:pStyle w:val="ListBullet"/>
      </w:pPr>
      <w:r>
        <w:t>差异主要源于城市体育设施更完善</w:t>
      </w:r>
    </w:p>
    <w:p>
      <w:r>
        <w:rPr>
          <w:b/>
        </w:rPr>
        <w:t>地区差异</w:t>
      </w:r>
      <w:r>
        <w:t>：</w:t>
      </w:r>
    </w:p>
    <w:p>
      <w:pPr>
        <w:pStyle w:val="ListBullet"/>
      </w:pPr>
      <w:r>
        <w:t>东部地区学生体育活动时间相对较长</w:t>
      </w:r>
    </w:p>
    <w:p>
      <w:pPr>
        <w:pStyle w:val="ListBullet"/>
      </w:pPr>
      <w:r>
        <w:t>中西部地区学生体育活动时间显著较短</w:t>
      </w:r>
    </w:p>
    <w:p>
      <w:pPr>
        <w:pStyle w:val="ListBullet"/>
      </w:pPr>
      <w:r>
        <w:t>经济发达地区与欠发达地区的差距约30-40%</w:t>
      </w:r>
    </w:p>
    <w:p>
      <w:r>
        <w:rPr>
          <w:b/>
        </w:rPr>
        <w:t>学段差异</w:t>
      </w:r>
      <w:r>
        <w:t>：</w:t>
      </w:r>
    </w:p>
    <w:p>
      <w:pPr>
        <w:pStyle w:val="ListBullet"/>
      </w:pPr>
      <w:r>
        <w:t>小学学生体育活动时间最充足（平均50分钟/天）</w:t>
      </w:r>
    </w:p>
    <w:p>
      <w:pPr>
        <w:pStyle w:val="ListBullet"/>
      </w:pPr>
      <w:r>
        <w:t>初中学生体育活动时间中等（平均40分钟/天）</w:t>
      </w:r>
    </w:p>
    <w:p>
      <w:pPr>
        <w:pStyle w:val="ListBullet"/>
      </w:pPr>
      <w:r>
        <w:t>高中学生体育活动时间最少（平均25分钟/天）</w:t>
      </w:r>
    </w:p>
    <w:p>
      <w:pPr>
        <w:pStyle w:val="ListBullet"/>
      </w:pPr>
      <w:r>
        <w:t>这种下降趋势与学业压力逐级增加相关</w:t>
      </w:r>
    </w:p>
    <w:p>
      <w:r>
        <w:rPr>
          <w:b/>
        </w:rPr>
        <w:t>性别差异</w:t>
      </w:r>
      <w:r>
        <w:t>：</w:t>
      </w:r>
    </w:p>
    <w:p>
      <w:pPr>
        <w:pStyle w:val="ListBullet"/>
      </w:pPr>
      <w:r>
        <w:t>男生体育活动时间较女生多20-30%</w:t>
      </w:r>
    </w:p>
    <w:p>
      <w:pPr>
        <w:pStyle w:val="ListBullet"/>
      </w:pPr>
      <w:r>
        <w:t>女生参与体育活动的主动性和持续性较弱</w:t>
      </w:r>
    </w:p>
    <w:p>
      <w:pPr>
        <w:pStyle w:val="ListBullet"/>
      </w:pPr>
      <w:r>
        <w:t>这反映了不同性别对体育的认知差异</w:t>
      </w:r>
    </w:p>
    <w:p>
      <w:r>
        <w:t>---</w:t>
      </w:r>
    </w:p>
    <w:p>
      <w:pPr>
        <w:pStyle w:val="Heading3"/>
      </w:pPr>
      <w:r>
        <w:t>二、"2小时"政策的历史演变</w:t>
      </w:r>
    </w:p>
    <w:p>
      <w:r>
        <w:t>为了理解"2小时"目标的提出背景，有必要回顾相关政策的演变过程：</w:t>
      </w:r>
    </w:p>
    <w:p>
      <w:r>
        <w:rPr>
          <w:b/>
        </w:rPr>
        <w:t>2020年的"1小时"政策</w:t>
      </w:r>
      <w:r>
        <w:t>：</w:t>
      </w:r>
    </w:p>
    <w:p>
      <w:pPr>
        <w:pStyle w:val="ListBullet"/>
      </w:pPr>
      <w:r>
        <w:t>2020年中共中央办公厅、国务院办公厅印发《关于全面加强和改进新时代学校体育工作的意见》</w:t>
      </w:r>
    </w:p>
    <w:p>
      <w:pPr>
        <w:pStyle w:val="ListBullet"/>
      </w:pPr>
      <w:r>
        <w:t>提出"着力保障学生每天校内、校外各1个小时体育活动时间"</w:t>
      </w:r>
    </w:p>
    <w:p>
      <w:pPr>
        <w:pStyle w:val="ListBullet"/>
      </w:pPr>
      <w:r>
        <w:t>这一政策的实施效果虽有改善，但目标达成度仅为60-70%</w:t>
      </w:r>
    </w:p>
    <w:p>
      <w:r>
        <w:rPr>
          <w:b/>
        </w:rPr>
        <w:t>2024年的政策升级</w:t>
      </w:r>
      <w:r>
        <w:t>：</w:t>
      </w:r>
    </w:p>
    <w:p>
      <w:pPr>
        <w:pStyle w:val="ListBullet"/>
      </w:pPr>
      <w:r>
        <w:t>2024年初，教育部体育卫生与艺术教育司将"开展义务教育阶段学生每天体育锻炼2小时试点"列入工作要点</w:t>
      </w:r>
    </w:p>
    <w:p>
      <w:pPr>
        <w:pStyle w:val="ListBullet"/>
      </w:pPr>
      <w:r>
        <w:t>2024年9月，教育部副部长王嘉毅在新闻发布会上阐述了"2小时"内涵</w:t>
      </w:r>
    </w:p>
    <w:p>
      <w:pPr>
        <w:pStyle w:val="ListBullet"/>
      </w:pPr>
      <w:r>
        <w:t>2024年12月，教育部在安徽召开全面深化学校体育改革座谈会，部署推进工作</w:t>
      </w:r>
    </w:p>
    <w:p>
      <w:pPr>
        <w:pStyle w:val="ListBullet"/>
      </w:pPr>
      <w:r>
        <w:t>2025年1月，《教育强国建设规划纲要(2024-2035年)》正式提出"2小时"要求</w:t>
      </w:r>
    </w:p>
    <w:p>
      <w:r>
        <w:rPr>
          <w:b/>
        </w:rPr>
        <w:t>政策升级的原因</w:t>
      </w:r>
      <w:r>
        <w:t>：</w:t>
      </w:r>
    </w:p>
    <w:p>
      <w:r>
        <w:t>由于"1小时"政策的实施效果未达预期，学生体质仍在下降，因此国家决定将标准提高一倍，以"治沉疴须用猛药"的决心推进学生体质强健计划。</w:t>
      </w:r>
    </w:p>
    <w:p>
      <w:r>
        <w:t>---</w:t>
      </w:r>
    </w:p>
    <w:p>
      <w:pPr>
        <w:pStyle w:val="Heading2"/>
      </w:pPr>
      <w:r>
        <w:t>第二部分：影响中小学生体育活动时间的主要因素</w:t>
      </w:r>
    </w:p>
    <w:p>
      <w:pPr>
        <w:pStyle w:val="Heading3"/>
      </w:pPr>
      <w:r>
        <w:t>一、学业压力与课业负担</w:t>
      </w:r>
    </w:p>
    <w:p>
      <w:pPr>
        <w:pStyle w:val="Heading4"/>
      </w:pPr>
      <w:r>
        <w:t>1. 作业负担的挤压效应</w:t>
      </w:r>
    </w:p>
    <w:p>
      <w:r>
        <w:rPr>
          <w:b/>
        </w:rPr>
        <w:t>时间占用情况</w:t>
      </w:r>
      <w:r>
        <w:t>：</w:t>
      </w:r>
    </w:p>
    <w:p>
      <w:pPr>
        <w:pStyle w:val="ListBullet"/>
      </w:pPr>
      <w:r>
        <w:t>小学生课外作业平均耗时60-90分钟/天</w:t>
      </w:r>
    </w:p>
    <w:p>
      <w:pPr>
        <w:pStyle w:val="ListBullet"/>
      </w:pPr>
      <w:r>
        <w:t>初中生课外作业平均耗时120-150分钟/天</w:t>
      </w:r>
    </w:p>
    <w:p>
      <w:pPr>
        <w:pStyle w:val="ListBullet"/>
      </w:pPr>
      <w:r>
        <w:t>高中生课外作业平均耗时180-240分钟/天</w:t>
      </w:r>
    </w:p>
    <w:p>
      <w:r>
        <w:rPr>
          <w:b/>
        </w:rPr>
        <w:t>对体育活动的影响</w:t>
      </w:r>
      <w:r>
        <w:t>：</w:t>
      </w:r>
    </w:p>
    <w:p>
      <w:pPr>
        <w:pStyle w:val="ListBullet"/>
      </w:pPr>
      <w:r>
        <w:t>学业压力大的学生体育活动时间平均降低30-50%</w:t>
      </w:r>
    </w:p>
    <w:p>
      <w:pPr>
        <w:pStyle w:val="ListBullet"/>
      </w:pPr>
      <w:r>
        <w:t>面临升学压力的初三、高三学生体育活动时间几乎为零</w:t>
      </w:r>
    </w:p>
    <w:p>
      <w:pPr>
        <w:pStyle w:val="ListBullet"/>
      </w:pPr>
      <w:r>
        <w:t>双休日本应是体育活动的黄金时间，却被学科补习占用</w:t>
      </w:r>
    </w:p>
    <w:p>
      <w:r>
        <w:rPr>
          <w:b/>
        </w:rPr>
        <w:t>"双减"政策实施成效与不足</w:t>
      </w:r>
      <w:r>
        <w:t>：</w:t>
      </w:r>
    </w:p>
    <w:p>
      <w:pPr>
        <w:pStyle w:val="ListBullet"/>
      </w:pPr>
      <w:r>
        <w:t>2021年"双减"政策出台后，学生课业负担有所减轻（约20%）</w:t>
      </w:r>
    </w:p>
    <w:p>
      <w:pPr>
        <w:pStyle w:val="ListBullet"/>
      </w:pPr>
      <w:r>
        <w:t>但减少的时间并未充分用于体育活动，而是转向了学科类校外培训</w:t>
      </w:r>
    </w:p>
    <w:p>
      <w:pPr>
        <w:pStyle w:val="ListBullet"/>
      </w:pPr>
      <w:r>
        <w:t>许多家长仍将体育视为"副科"，优先选择学科辅导而非体育活动</w:t>
      </w:r>
    </w:p>
    <w:p>
      <w:pPr>
        <w:pStyle w:val="Heading4"/>
      </w:pPr>
      <w:r>
        <w:t>2. 升学评价制度的约束</w:t>
      </w:r>
    </w:p>
    <w:p>
      <w:r>
        <w:rPr>
          <w:b/>
        </w:rPr>
        <w:t>现行评价体系的问题</w:t>
      </w:r>
      <w:r>
        <w:t>：</w:t>
      </w:r>
    </w:p>
    <w:p>
      <w:pPr>
        <w:pStyle w:val="ListBullet"/>
      </w:pPr>
      <w:r>
        <w:t>中高考虽然纳入了体育分值，但占比仍较低（中考仅50分，高考0-15分）</w:t>
      </w:r>
    </w:p>
    <w:p>
      <w:pPr>
        <w:pStyle w:val="ListBullet"/>
      </w:pPr>
      <w:r>
        <w:t>体育成绩往往用分数制而非能力制评价，导致功利化倾向</w:t>
      </w:r>
    </w:p>
    <w:p>
      <w:pPr>
        <w:pStyle w:val="ListBullet"/>
      </w:pPr>
      <w:r>
        <w:t>小学阶段基本没有体育考核，学生和家长重视不足</w:t>
      </w:r>
    </w:p>
    <w:p>
      <w:r>
        <w:rPr>
          <w:b/>
        </w:rPr>
        <w:t>教学与评价的不匹配</w:t>
      </w:r>
      <w:r>
        <w:t>：</w:t>
      </w:r>
    </w:p>
    <w:p>
      <w:pPr>
        <w:pStyle w:val="ListBullet"/>
      </w:pPr>
      <w:r>
        <w:t>一些学校虽然增加了体育课时，但教学仍以应付考试为主</w:t>
      </w:r>
    </w:p>
    <w:p>
      <w:pPr>
        <w:pStyle w:val="ListBullet"/>
      </w:pPr>
      <w:r>
        <w:t>缺乏对学生运动技能、运动习惯、体育品质的培养</w:t>
      </w:r>
    </w:p>
    <w:p>
      <w:pPr>
        <w:pStyle w:val="ListBullet"/>
      </w:pPr>
      <w:r>
        <w:t>评价制度没有形成鼓励长期体育坚持的激励机制</w:t>
      </w:r>
    </w:p>
    <w:p>
      <w:pPr>
        <w:pStyle w:val="Heading3"/>
      </w:pPr>
      <w:r>
        <w:t>二、学校条件与资源的制约</w:t>
      </w:r>
    </w:p>
    <w:p>
      <w:pPr>
        <w:pStyle w:val="Heading4"/>
      </w:pPr>
      <w:r>
        <w:t>1. 场地设施不足</w:t>
      </w:r>
    </w:p>
    <w:p>
      <w:r>
        <w:rPr>
          <w:b/>
        </w:rPr>
        <w:t>现状调查数据</w:t>
      </w:r>
      <w:r>
        <w:t>：</w:t>
      </w:r>
    </w:p>
    <w:p>
      <w:pPr>
        <w:pStyle w:val="ListBullet"/>
      </w:pPr>
      <w:r>
        <w:t>全国约30%的学校缺乏基本的运动场地</w:t>
      </w:r>
    </w:p>
    <w:p>
      <w:pPr>
        <w:pStyle w:val="ListBullet"/>
      </w:pPr>
      <w:r>
        <w:t>超过40%的学校运动场地面积达不到国家标准要求</w:t>
      </w:r>
    </w:p>
    <w:p>
      <w:pPr>
        <w:pStyle w:val="ListBullet"/>
      </w:pPr>
      <w:r>
        <w:t>农村学校尤为严重，60%以上没有标准的运动操场</w:t>
      </w:r>
    </w:p>
    <w:p>
      <w:r>
        <w:rPr>
          <w:b/>
        </w:rPr>
        <w:t>具体表现</w:t>
      </w:r>
      <w:r>
        <w:t>：</w:t>
      </w:r>
    </w:p>
    <w:p>
      <w:pPr>
        <w:pStyle w:val="ListBullet"/>
      </w:pPr>
      <w:r>
        <w:t>许多学校只有一个足球场或篮球场，无法容纳全校学生同时活动</w:t>
      </w:r>
    </w:p>
    <w:p>
      <w:pPr>
        <w:pStyle w:val="ListBullet"/>
      </w:pPr>
      <w:r>
        <w:t>学校缺乏多样化的运动场地（田径场、网球场、羽毛球场等）</w:t>
      </w:r>
    </w:p>
    <w:p>
      <w:pPr>
        <w:pStyle w:val="ListBullet"/>
      </w:pPr>
      <w:r>
        <w:t>室内运动场馆更是稀缺，雨天无法进行体育活动</w:t>
      </w:r>
    </w:p>
    <w:p>
      <w:r>
        <w:rPr>
          <w:b/>
        </w:rPr>
        <w:t>地区与校际差异</w:t>
      </w:r>
      <w:r>
        <w:t>：</w:t>
      </w:r>
    </w:p>
    <w:p>
      <w:pPr>
        <w:pStyle w:val="ListBullet"/>
      </w:pPr>
      <w:r>
        <w:t>城市学校的场地设施相对完善，但仍有不足</w:t>
      </w:r>
    </w:p>
    <w:p>
      <w:pPr>
        <w:pStyle w:val="ListBullet"/>
      </w:pPr>
      <w:r>
        <w:t>城镇学校普遍场地紧张</w:t>
      </w:r>
    </w:p>
    <w:p>
      <w:pPr>
        <w:pStyle w:val="ListBullet"/>
      </w:pPr>
      <w:r>
        <w:t>农村和边远地区学校场地缺乏现象最为严重</w:t>
      </w:r>
    </w:p>
    <w:p>
      <w:r>
        <w:rPr>
          <w:b/>
        </w:rPr>
        <w:t>对政策实施的影响</w:t>
      </w:r>
      <w:r>
        <w:t>：</w:t>
      </w:r>
    </w:p>
    <w:p>
      <w:pPr>
        <w:pStyle w:val="ListBullet"/>
      </w:pPr>
      <w:r>
        <w:t>场地不足直接制约了体育课时的增加</w:t>
      </w:r>
    </w:p>
    <w:p>
      <w:pPr>
        <w:pStyle w:val="ListBullet"/>
      </w:pPr>
      <w:r>
        <w:t>无法开展多样化的体育活动</w:t>
      </w:r>
    </w:p>
    <w:p>
      <w:pPr>
        <w:pStyle w:val="ListBullet"/>
      </w:pPr>
      <w:r>
        <w:t>学生活动时间虽然长，但质量难以保证</w:t>
      </w:r>
    </w:p>
    <w:p>
      <w:pPr>
        <w:pStyle w:val="Heading4"/>
      </w:pPr>
      <w:r>
        <w:t>2. 运动器材与设备短缺</w:t>
      </w:r>
    </w:p>
    <w:p>
      <w:r>
        <w:rPr>
          <w:b/>
        </w:rPr>
        <w:t>器材配备现状</w:t>
      </w:r>
      <w:r>
        <w:t>：</w:t>
      </w:r>
    </w:p>
    <w:p>
      <w:pPr>
        <w:pStyle w:val="ListBullet"/>
      </w:pPr>
      <w:r>
        <w:t>全国有超过50%的学校运动器材与设备不达标</w:t>
      </w:r>
    </w:p>
    <w:p>
      <w:pPr>
        <w:pStyle w:val="ListBullet"/>
      </w:pPr>
      <w:r>
        <w:t>许多学校基本器材（篮球、排球、跳绳等）数量严重不足</w:t>
      </w:r>
    </w:p>
    <w:p>
      <w:pPr>
        <w:pStyle w:val="ListBullet"/>
      </w:pPr>
      <w:r>
        <w:t>高价值器材（运动拍类、投掷类）配备更加稀缺</w:t>
      </w:r>
    </w:p>
    <w:p>
      <w:r>
        <w:rPr>
          <w:b/>
        </w:rPr>
        <w:t>具体困境</w:t>
      </w:r>
      <w:r>
        <w:t>：</w:t>
      </w:r>
    </w:p>
    <w:p>
      <w:pPr>
        <w:pStyle w:val="ListBullet"/>
      </w:pPr>
      <w:r>
        <w:t>一所学校可能只有几个篮球，无法满足全校班级需要</w:t>
      </w:r>
    </w:p>
    <w:p>
      <w:pPr>
        <w:pStyle w:val="ListBullet"/>
      </w:pPr>
      <w:r>
        <w:t>跳绳、毽子等简易器材经常损坏，维修和更新经费不足</w:t>
      </w:r>
    </w:p>
    <w:p>
      <w:pPr>
        <w:pStyle w:val="ListBullet"/>
      </w:pPr>
      <w:r>
        <w:t>多媒体体育教学设备（如运动数据分析系统）更是罕见</w:t>
      </w:r>
    </w:p>
    <w:p>
      <w:r>
        <w:rPr>
          <w:b/>
        </w:rPr>
        <w:t>对多样化体育活动的制约</w:t>
      </w:r>
      <w:r>
        <w:t>：</w:t>
      </w:r>
    </w:p>
    <w:p>
      <w:pPr>
        <w:pStyle w:val="ListBullet"/>
      </w:pPr>
      <w:r>
        <w:t>器材不足导致体育课内容单一，主要以田径和球类为主</w:t>
      </w:r>
    </w:p>
    <w:p>
      <w:pPr>
        <w:pStyle w:val="ListBullet"/>
      </w:pPr>
      <w:r>
        <w:t>学生无法接触更多样化的运动项目（武术、舞蹈、攀岩等）</w:t>
      </w:r>
    </w:p>
    <w:p>
      <w:pPr>
        <w:pStyle w:val="ListBullet"/>
      </w:pPr>
      <w:r>
        <w:t>学生的运动兴趣得不到充分激发</w:t>
      </w:r>
    </w:p>
    <w:p>
      <w:pPr>
        <w:pStyle w:val="Heading4"/>
      </w:pPr>
      <w:r>
        <w:t>3. 体育教师队伍不足与素质问题</w:t>
      </w:r>
    </w:p>
    <w:p>
      <w:r>
        <w:rPr>
          <w:b/>
        </w:rPr>
        <w:t>师资数量问题</w:t>
      </w:r>
      <w:r>
        <w:t>：</w:t>
      </w:r>
    </w:p>
    <w:p>
      <w:pPr>
        <w:pStyle w:val="ListBullet"/>
      </w:pPr>
      <w:r>
        <w:t>全国体育教师缺口约10-15万人</w:t>
      </w:r>
    </w:p>
    <w:p>
      <w:pPr>
        <w:pStyle w:val="ListBullet"/>
      </w:pPr>
      <w:r>
        <w:t>师生比远低于配置标准（全国平均为1:250-300，标准应为1:100-150）</w:t>
      </w:r>
    </w:p>
    <w:p>
      <w:pPr>
        <w:pStyle w:val="ListBullet"/>
      </w:pPr>
      <w:r>
        <w:t>农村学校体育教师更加紧缺，许多小学甚至没有专职体育教师</w:t>
      </w:r>
    </w:p>
    <w:p>
      <w:r>
        <w:rPr>
          <w:b/>
        </w:rPr>
        <w:t>师资质量问题</w:t>
      </w:r>
      <w:r>
        <w:t>：</w:t>
      </w:r>
    </w:p>
    <w:p>
      <w:pPr>
        <w:pStyle w:val="ListBullet"/>
      </w:pPr>
      <w:r>
        <w:t>部分体育教师的教学水平和专业能力不足</w:t>
      </w:r>
    </w:p>
    <w:p>
      <w:pPr>
        <w:pStyle w:val="ListBullet"/>
      </w:pPr>
      <w:r>
        <w:t>许多非体育专业教师被迫兼任体育教学，教学质量难以保证</w:t>
      </w:r>
    </w:p>
    <w:p>
      <w:pPr>
        <w:pStyle w:val="ListBullet"/>
      </w:pPr>
      <w:r>
        <w:t>体育教师的继续教育和专业发展机会不足</w:t>
      </w:r>
    </w:p>
    <w:p>
      <w:r>
        <w:rPr>
          <w:b/>
        </w:rPr>
        <w:t>师资结构问题</w:t>
      </w:r>
      <w:r>
        <w:t>：</w:t>
      </w:r>
    </w:p>
    <w:p>
      <w:pPr>
        <w:pStyle w:val="ListBullet"/>
      </w:pPr>
      <w:r>
        <w:t>女性体育教师比例过低（仅约20%），无法充分关照女生需求</w:t>
      </w:r>
    </w:p>
    <w:p>
      <w:pPr>
        <w:pStyle w:val="ListBullet"/>
      </w:pPr>
      <w:r>
        <w:t>各学段间师资配置不均，小学体育教师相对较多，初高中较少</w:t>
      </w:r>
    </w:p>
    <w:p>
      <w:pPr>
        <w:pStyle w:val="ListBullet"/>
      </w:pPr>
      <w:r>
        <w:t>各地区师资差异大，城市与农村体育教师差异显著</w:t>
      </w:r>
    </w:p>
    <w:p>
      <w:r>
        <w:rPr>
          <w:b/>
        </w:rPr>
        <w:t>对实施2小时政策的影响</w:t>
      </w:r>
      <w:r>
        <w:t>：</w:t>
      </w:r>
    </w:p>
    <w:p>
      <w:pPr>
        <w:pStyle w:val="ListBullet"/>
      </w:pPr>
      <w:r>
        <w:t>体育教师不足直接制约了体育课时的增加</w:t>
      </w:r>
    </w:p>
    <w:p>
      <w:pPr>
        <w:pStyle w:val="ListBullet"/>
      </w:pPr>
      <w:r>
        <w:t>教学质量不高导致学生对体育的认知和兴趣不足</w:t>
      </w:r>
    </w:p>
    <w:p>
      <w:pPr>
        <w:pStyle w:val="ListBullet"/>
      </w:pPr>
      <w:r>
        <w:t>无法充分指导学生进行课后体育活动</w:t>
      </w:r>
    </w:p>
    <w:p>
      <w:pPr>
        <w:pStyle w:val="Heading3"/>
      </w:pPr>
      <w:r>
        <w:t>三、家庭与社会因素</w:t>
      </w:r>
    </w:p>
    <w:p>
      <w:pPr>
        <w:pStyle w:val="Heading4"/>
      </w:pPr>
      <w:r>
        <w:t>1. 家庭观念与支持不足</w:t>
      </w:r>
    </w:p>
    <w:p>
      <w:r>
        <w:rPr>
          <w:b/>
        </w:rPr>
        <w:t>家长认知的偏差</w:t>
      </w:r>
      <w:r>
        <w:t>：</w:t>
      </w:r>
    </w:p>
    <w:p>
      <w:pPr>
        <w:pStyle w:val="ListBullet"/>
      </w:pPr>
      <w:r>
        <w:t>许多家长仍然采用传统的"升学导向"，将体育视为副科</w:t>
      </w:r>
    </w:p>
    <w:p>
      <w:pPr>
        <w:pStyle w:val="ListBullet"/>
      </w:pPr>
      <w:r>
        <w:t>60-70%的家长认为"学习比体育更重要"</w:t>
      </w:r>
    </w:p>
    <w:p>
      <w:pPr>
        <w:pStyle w:val="ListBullet"/>
      </w:pPr>
      <w:r>
        <w:t>对体育锻炼对学生全面发展的作用认识不足</w:t>
      </w:r>
    </w:p>
    <w:p>
      <w:r>
        <w:rPr>
          <w:b/>
        </w:rPr>
        <w:t>时间与经济支持的不足</w:t>
      </w:r>
      <w:r>
        <w:t>：</w:t>
      </w:r>
    </w:p>
    <w:p>
      <w:pPr>
        <w:pStyle w:val="ListBullet"/>
      </w:pPr>
      <w:r>
        <w:t>许多家长因工作繁忙，无法陪伴学生进行体育活动</w:t>
      </w:r>
    </w:p>
    <w:p>
      <w:pPr>
        <w:pStyle w:val="ListBullet"/>
      </w:pPr>
      <w:r>
        <w:t>校外体育培训班价格较高，许多中低收入家庭无力承受</w:t>
      </w:r>
    </w:p>
    <w:p>
      <w:pPr>
        <w:pStyle w:val="ListBullet"/>
      </w:pPr>
      <w:r>
        <w:t>学生在家进行体育活动时，缺乏家长的监督与指导</w:t>
      </w:r>
    </w:p>
    <w:p>
      <w:r>
        <w:rPr>
          <w:b/>
        </w:rPr>
        <w:t>家庭环境的限制</w:t>
      </w:r>
      <w:r>
        <w:t>：</w:t>
      </w:r>
    </w:p>
    <w:p>
      <w:pPr>
        <w:pStyle w:val="ListBullet"/>
      </w:pPr>
      <w:r>
        <w:t>城市住宅环境（楼房居住）限制了学生的室外活动空间</w:t>
      </w:r>
    </w:p>
    <w:p>
      <w:pPr>
        <w:pStyle w:val="ListBullet"/>
      </w:pPr>
      <w:r>
        <w:t>许多家庭对学生在外活动的安全有顾虑</w:t>
      </w:r>
    </w:p>
    <w:p>
      <w:pPr>
        <w:pStyle w:val="ListBullet"/>
      </w:pPr>
      <w:r>
        <w:t>过度的"护航式"育儿方式减少了学生的自主运动机会</w:t>
      </w:r>
    </w:p>
    <w:p>
      <w:pPr>
        <w:pStyle w:val="Heading4"/>
      </w:pPr>
      <w:r>
        <w:t>2. 社会环境与校外活动资源</w:t>
      </w:r>
    </w:p>
    <w:p>
      <w:r>
        <w:rPr>
          <w:b/>
        </w:rPr>
        <w:t>校外运动场所的缺乏</w:t>
      </w:r>
      <w:r>
        <w:t>：</w:t>
      </w:r>
    </w:p>
    <w:p>
      <w:pPr>
        <w:pStyle w:val="ListBullet"/>
      </w:pPr>
      <w:r>
        <w:t>公共体育设施不足，许多社区没有运动公园或运动场所</w:t>
      </w:r>
    </w:p>
    <w:p>
      <w:pPr>
        <w:pStyle w:val="ListBullet"/>
      </w:pPr>
      <w:r>
        <w:t>现有公共设施利用率不高，开放时间与学生活动时间不匹配</w:t>
      </w:r>
    </w:p>
    <w:p>
      <w:pPr>
        <w:pStyle w:val="ListBullet"/>
      </w:pPr>
      <w:r>
        <w:t>校外体育培训机构主要集中在城市，农村几乎没有</w:t>
      </w:r>
    </w:p>
    <w:p>
      <w:r>
        <w:rPr>
          <w:b/>
        </w:rPr>
        <w:t>社会支持的不足</w:t>
      </w:r>
      <w:r>
        <w:t>：</w:t>
      </w:r>
    </w:p>
    <w:p>
      <w:pPr>
        <w:pStyle w:val="ListBullet"/>
      </w:pPr>
      <w:r>
        <w:t>学校与社区、体育俱乐部等的联系不足，资源难以有效整合</w:t>
      </w:r>
    </w:p>
    <w:p>
      <w:pPr>
        <w:pStyle w:val="ListBullet"/>
      </w:pPr>
      <w:r>
        <w:t>社会上缺乏对学生体育活动的广泛宣传与推动</w:t>
      </w:r>
    </w:p>
    <w:p>
      <w:pPr>
        <w:pStyle w:val="ListBullet"/>
      </w:pPr>
      <w:r>
        <w:t>部分地方的体育部门与教育部门缺乏有效协作</w:t>
      </w:r>
    </w:p>
    <w:p>
      <w:pPr>
        <w:pStyle w:val="Heading4"/>
      </w:pPr>
      <w:r>
        <w:t>3. 屏幕时代对体育活动的冲击</w:t>
      </w:r>
    </w:p>
    <w:p>
      <w:r>
        <w:rPr>
          <w:b/>
        </w:rPr>
        <w:t>电子产品的吸引力</w:t>
      </w:r>
      <w:r>
        <w:t>：</w:t>
      </w:r>
    </w:p>
    <w:p>
      <w:pPr>
        <w:pStyle w:val="ListBullet"/>
      </w:pPr>
      <w:r>
        <w:t>长期使用智能手机、电脑等电子产品是学生运动时间减少的重要原因</w:t>
      </w:r>
    </w:p>
    <w:p>
      <w:pPr>
        <w:pStyle w:val="ListBullet"/>
      </w:pPr>
      <w:r>
        <w:t>游戏、短视频等虚拟娱乐对青少年的吸引力远超体育运动</w:t>
      </w:r>
    </w:p>
    <w:p>
      <w:pPr>
        <w:pStyle w:val="ListBullet"/>
      </w:pPr>
      <w:r>
        <w:t>许多学生更愿意花时间在线上活动而非线下体育</w:t>
      </w:r>
    </w:p>
    <w:p>
      <w:r>
        <w:rPr>
          <w:b/>
        </w:rPr>
        <w:t>不良习惯的形成</w:t>
      </w:r>
      <w:r>
        <w:t>：</w:t>
      </w:r>
    </w:p>
    <w:p>
      <w:pPr>
        <w:pStyle w:val="ListBullet"/>
      </w:pPr>
      <w:r>
        <w:t>长期玩电子产品导致学生体质下降，进而降低运动兴趣</w:t>
      </w:r>
    </w:p>
    <w:p>
      <w:pPr>
        <w:pStyle w:val="ListBullet"/>
      </w:pPr>
      <w:r>
        <w:t>眼睛疲劳、颈椎问题等身体不适进一步削弱运动动力</w:t>
      </w:r>
    </w:p>
    <w:p>
      <w:pPr>
        <w:pStyle w:val="ListBullet"/>
      </w:pPr>
      <w:r>
        <w:t>形成恶性循环：运动少→体质差→不想运动</w:t>
      </w:r>
    </w:p>
    <w:p>
      <w:pPr>
        <w:pStyle w:val="Heading3"/>
      </w:pPr>
      <w:r>
        <w:t>四、学生自身因素</w:t>
      </w:r>
    </w:p>
    <w:p>
      <w:pPr>
        <w:pStyle w:val="Heading4"/>
      </w:pPr>
      <w:r>
        <w:t>1. 运动技能缺乏与兴趣不足</w:t>
      </w:r>
    </w:p>
    <w:p>
      <w:r>
        <w:rPr>
          <w:b/>
        </w:rPr>
        <w:t>技能培养的缺陷</w:t>
      </w:r>
      <w:r>
        <w:t>：</w:t>
      </w:r>
    </w:p>
    <w:p>
      <w:pPr>
        <w:pStyle w:val="ListBullet"/>
      </w:pPr>
      <w:r>
        <w:t>许多学生没有学会任何一项持久性的运动技能</w:t>
      </w:r>
    </w:p>
    <w:p>
      <w:pPr>
        <w:pStyle w:val="ListBullet"/>
      </w:pPr>
      <w:r>
        <w:t>学校体育教学往往以竞技为导向，而非生活技能为导向</w:t>
      </w:r>
    </w:p>
    <w:p>
      <w:pPr>
        <w:pStyle w:val="ListBullet"/>
      </w:pPr>
      <w:r>
        <w:t>学生无法通过运动获得足够的成就感和快乐</w:t>
      </w:r>
    </w:p>
    <w:p>
      <w:r>
        <w:rPr>
          <w:b/>
        </w:rPr>
        <w:t>兴趣培养的失败</w:t>
      </w:r>
      <w:r>
        <w:t>：</w:t>
      </w:r>
    </w:p>
    <w:p>
      <w:pPr>
        <w:pStyle w:val="ListBullet"/>
      </w:pPr>
      <w:r>
        <w:t>调查显示，约40-50%的学生对体育运动缺乏真正的兴趣</w:t>
      </w:r>
    </w:p>
    <w:p>
      <w:pPr>
        <w:pStyle w:val="ListBullet"/>
      </w:pPr>
      <w:r>
        <w:t>学生的运动选择往往被学校和家长安排，缺乏自主权</w:t>
      </w:r>
    </w:p>
    <w:p>
      <w:pPr>
        <w:pStyle w:val="ListBullet"/>
      </w:pPr>
      <w:r>
        <w:t>一些学生因为过去的失败经历，产生了对体育的抗拒心理</w:t>
      </w:r>
    </w:p>
    <w:p>
      <w:pPr>
        <w:pStyle w:val="Heading4"/>
      </w:pPr>
      <w:r>
        <w:t>2. 健康素养与自我认知不足</w:t>
      </w:r>
    </w:p>
    <w:p>
      <w:r>
        <w:rPr>
          <w:b/>
        </w:rPr>
        <w:t>健康素养的缺陷</w:t>
      </w:r>
      <w:r>
        <w:t>：</w:t>
      </w:r>
    </w:p>
    <w:p>
      <w:pPr>
        <w:pStyle w:val="ListBullet"/>
      </w:pPr>
      <w:r>
        <w:t>许多学生对运动与健康的关系认识不足</w:t>
      </w:r>
    </w:p>
    <w:p>
      <w:pPr>
        <w:pStyle w:val="ListBullet"/>
      </w:pPr>
      <w:r>
        <w:t>缺乏终身锻炼观念的建立和培养</w:t>
      </w:r>
    </w:p>
    <w:p>
      <w:pPr>
        <w:pStyle w:val="ListBullet"/>
      </w:pPr>
      <w:r>
        <w:t>对自身体质状况的监测与评估能力不足</w:t>
      </w:r>
    </w:p>
    <w:p>
      <w:r>
        <w:rPr>
          <w:b/>
        </w:rPr>
        <w:t>自我认知的偏差</w:t>
      </w:r>
      <w:r>
        <w:t>：</w:t>
      </w:r>
    </w:p>
    <w:p>
      <w:pPr>
        <w:pStyle w:val="ListBullet"/>
      </w:pPr>
      <w:r>
        <w:t>一些学生对自己的身体能力评价过低，缺乏运动自信</w:t>
      </w:r>
    </w:p>
    <w:p>
      <w:pPr>
        <w:pStyle w:val="ListBullet"/>
      </w:pPr>
      <w:r>
        <w:t>部分学生对运动中的挫折与失败适应能力弱</w:t>
      </w:r>
    </w:p>
    <w:p>
      <w:pPr>
        <w:pStyle w:val="ListBullet"/>
      </w:pPr>
      <w:r>
        <w:t>缺乏建立健康生活方式的内在驱动力</w:t>
      </w:r>
    </w:p>
    <w:p>
      <w:r>
        <w:t>---</w:t>
      </w:r>
    </w:p>
    <w:p>
      <w:pPr>
        <w:pStyle w:val="Heading2"/>
      </w:pPr>
      <w:r>
        <w:t>第三部分：实现"2小时"目标的必要性与可行性</w:t>
      </w:r>
    </w:p>
    <w:p>
      <w:pPr>
        <w:pStyle w:val="Heading3"/>
      </w:pPr>
      <w:r>
        <w:t>一、实现"2小时"的必要性</w:t>
      </w:r>
    </w:p>
    <w:p>
      <w:pPr>
        <w:pStyle w:val="Heading4"/>
      </w:pPr>
      <w:r>
        <w:t>1. 应对学生体质下降的现实需要</w:t>
      </w:r>
    </w:p>
    <w:p>
      <w:r>
        <w:t>现代中国面临着一个严峻的健康现实：</w:t>
      </w:r>
      <w:r>
        <w:rPr>
          <w:b/>
        </w:rPr>
        <w:t>"未富先病"</w:t>
      </w:r>
    </w:p>
    <w:p>
      <w:r>
        <w:rPr>
          <w:b/>
        </w:rPr>
        <w:t>具体表现</w:t>
      </w:r>
      <w:r>
        <w:t>：</w:t>
      </w:r>
    </w:p>
    <w:p>
      <w:pPr>
        <w:pStyle w:val="ListBullet"/>
      </w:pPr>
      <w:r>
        <w:t>经济发展与社会进步本应提升国民体质，但我国学生体质反而下降</w:t>
      </w:r>
    </w:p>
    <w:p>
      <w:pPr>
        <w:pStyle w:val="ListBullet"/>
      </w:pPr>
      <w:r>
        <w:t>与1985年相比，小学生肺活量下降了9%，初中生下降了5%</w:t>
      </w:r>
    </w:p>
    <w:p>
      <w:pPr>
        <w:pStyle w:val="ListBullet"/>
      </w:pPr>
      <w:r>
        <w:t>学生的力量、耐力等核心体能指标持续下滑</w:t>
      </w:r>
    </w:p>
    <w:p>
      <w:r>
        <w:rPr>
          <w:b/>
        </w:rPr>
        <w:t>严重的长期后果</w:t>
      </w:r>
      <w:r>
        <w:t>：</w:t>
      </w:r>
    </w:p>
    <w:p>
      <w:pPr>
        <w:pStyle w:val="ListBullet"/>
      </w:pPr>
      <w:r>
        <w:t>学生健康问题已影响国家战略人力资源储备</w:t>
      </w:r>
    </w:p>
    <w:p>
      <w:pPr>
        <w:pStyle w:val="ListBullet"/>
      </w:pPr>
      <w:r>
        <w:t>大学生、新兵等年轻人群体的体质下降已成为社会问题</w:t>
      </w:r>
    </w:p>
    <w:p>
      <w:pPr>
        <w:pStyle w:val="ListBullet"/>
      </w:pPr>
      <w:r>
        <w:t>这种趋势若不逆转，将影响国家的长期竞争力</w:t>
      </w:r>
    </w:p>
    <w:p>
      <w:r>
        <w:rPr>
          <w:b/>
        </w:rPr>
        <w:t>"2小时"的意义</w:t>
      </w:r>
      <w:r>
        <w:t>：</w:t>
      </w:r>
    </w:p>
    <w:p>
      <w:pPr>
        <w:pStyle w:val="ListBullet"/>
      </w:pPr>
      <w:r>
        <w:t>从政策层面扭转学生体质下降的趋势</w:t>
      </w:r>
    </w:p>
    <w:p>
      <w:pPr>
        <w:pStyle w:val="ListBullet"/>
      </w:pPr>
      <w:r>
        <w:t>为每一个学生提供足够的运动时间与机会</w:t>
      </w:r>
    </w:p>
    <w:p>
      <w:pPr>
        <w:pStyle w:val="ListBullet"/>
      </w:pPr>
      <w:r>
        <w:t>建立校园体育常态化、制度化的保障机制</w:t>
      </w:r>
    </w:p>
    <w:p>
      <w:pPr>
        <w:pStyle w:val="Heading4"/>
      </w:pPr>
      <w:r>
        <w:t>2. 促进学生全面发展的教育需要</w:t>
      </w:r>
    </w:p>
    <w:p>
      <w:r>
        <w:rPr>
          <w:b/>
        </w:rPr>
        <w:t>体育对智力发展的促进作用</w:t>
      </w:r>
      <w:r>
        <w:t>：</w:t>
      </w:r>
    </w:p>
    <w:p>
      <w:pPr>
        <w:pStyle w:val="ListBullet"/>
      </w:pPr>
      <w:r>
        <w:t>运动能提高脑血流量，增强记忆力和思维能力</w:t>
      </w:r>
    </w:p>
    <w:p>
      <w:pPr>
        <w:pStyle w:val="ListBullet"/>
      </w:pPr>
      <w:r>
        <w:t>体育锻炼与学业成绩呈正相关（适度运动的学生学习效率更高）</w:t>
      </w:r>
    </w:p>
    <w:p>
      <w:pPr>
        <w:pStyle w:val="ListBullet"/>
      </w:pPr>
      <w:r>
        <w:t>"健康第一"教育理念要求在学习之外留出足够的体育时间</w:t>
      </w:r>
    </w:p>
    <w:p>
      <w:r>
        <w:rPr>
          <w:b/>
        </w:rPr>
        <w:t>体育对心理健康的重要作用</w:t>
      </w:r>
      <w:r>
        <w:t>：</w:t>
      </w:r>
    </w:p>
    <w:p>
      <w:pPr>
        <w:pStyle w:val="ListBullet"/>
      </w:pPr>
      <w:r>
        <w:t>运动是缓解学习压力的有效方式</w:t>
      </w:r>
    </w:p>
    <w:p>
      <w:pPr>
        <w:pStyle w:val="ListBullet"/>
      </w:pPr>
      <w:r>
        <w:t>团队运动能培养合作精神，增强心理韧性</w:t>
      </w:r>
    </w:p>
    <w:p>
      <w:pPr>
        <w:pStyle w:val="ListBullet"/>
      </w:pPr>
      <w:r>
        <w:t>定期运动能有效预防和缓解抑郁、焦虑等心理问题</w:t>
      </w:r>
    </w:p>
    <w:p>
      <w:r>
        <w:rPr>
          <w:b/>
        </w:rPr>
        <w:t>体育对社会适应的关键作用</w:t>
      </w:r>
      <w:r>
        <w:t>：</w:t>
      </w:r>
    </w:p>
    <w:p>
      <w:pPr>
        <w:pStyle w:val="ListBullet"/>
      </w:pPr>
      <w:r>
        <w:t>体育教会学生团队合作、遵守规则、尊重对手</w:t>
      </w:r>
    </w:p>
    <w:p>
      <w:pPr>
        <w:pStyle w:val="ListBullet"/>
      </w:pPr>
      <w:r>
        <w:t>运动竞技中的失败与成功能培养正确的价值观</w:t>
      </w:r>
    </w:p>
    <w:p>
      <w:pPr>
        <w:pStyle w:val="ListBullet"/>
      </w:pPr>
      <w:r>
        <w:t>体育活动能增进同龄人之间的社交互动</w:t>
      </w:r>
    </w:p>
    <w:p>
      <w:pPr>
        <w:pStyle w:val="Heading4"/>
      </w:pPr>
      <w:r>
        <w:t>3. 落实"健康第一"理念的制度需要</w:t>
      </w:r>
    </w:p>
    <w:p>
      <w:r>
        <w:rPr>
          <w:b/>
        </w:rPr>
        <w:t>理念与现实的巨大反差</w:t>
      </w:r>
      <w:r>
        <w:t>：</w:t>
      </w:r>
    </w:p>
    <w:p>
      <w:pPr>
        <w:pStyle w:val="ListBullet"/>
      </w:pPr>
      <w:r>
        <w:t>党的十八大以来多次强调"健康第一"理念</w:t>
      </w:r>
    </w:p>
    <w:p>
      <w:pPr>
        <w:pStyle w:val="ListBullet"/>
      </w:pPr>
      <w:r>
        <w:t>但在实际教学与评价中，升学压力仍然压过健康考量</w:t>
      </w:r>
    </w:p>
    <w:p>
      <w:pPr>
        <w:pStyle w:val="ListBullet"/>
      </w:pPr>
      <w:r>
        <w:t>"2小时"政策通过制度保障把理念变成行动</w:t>
      </w:r>
    </w:p>
    <w:p>
      <w:r>
        <w:rPr>
          <w:b/>
        </w:rPr>
        <w:t>制度性保障的重要性</w:t>
      </w:r>
      <w:r>
        <w:t>：</w:t>
      </w:r>
    </w:p>
    <w:p>
      <w:pPr>
        <w:pStyle w:val="ListBullet"/>
      </w:pPr>
      <w:r>
        <w:t>仅有政策号召是不够的，需要有明确的时间保证</w:t>
      </w:r>
    </w:p>
    <w:p>
      <w:pPr>
        <w:pStyle w:val="ListBullet"/>
      </w:pPr>
      <w:r>
        <w:t>"2小时"不是建议，而是硬性要求，体现了国家的决心</w:t>
      </w:r>
    </w:p>
    <w:p>
      <w:pPr>
        <w:pStyle w:val="ListBullet"/>
      </w:pPr>
      <w:r>
        <w:t>这种制度保障能有效制止学科教学侵占体育时间的现象</w:t>
      </w:r>
    </w:p>
    <w:p>
      <w:pPr>
        <w:pStyle w:val="Heading3"/>
      </w:pPr>
      <w:r>
        <w:t>二、实现"2小时"的可行性分析</w:t>
      </w:r>
    </w:p>
    <w:p>
      <w:pPr>
        <w:pStyle w:val="Heading4"/>
      </w:pPr>
      <w:r>
        <w:t>1. 政策基础已经成熟</w:t>
      </w:r>
    </w:p>
    <w:p>
      <w:r>
        <w:rPr>
          <w:b/>
        </w:rPr>
        <w:t>前期改革的积累</w:t>
      </w:r>
      <w:r>
        <w:t>：</w:t>
      </w:r>
    </w:p>
    <w:p>
      <w:pPr>
        <w:pStyle w:val="ListBullet"/>
      </w:pPr>
      <w:r>
        <w:t>多地已通过试点探索了2小时的实施路径</w:t>
      </w:r>
    </w:p>
    <w:p>
      <w:pPr>
        <w:pStyle w:val="ListBullet"/>
      </w:pPr>
      <w:r>
        <w:t>北京、上海、重庆、四川等地的经验表明2小时是可以实现的</w:t>
      </w:r>
    </w:p>
    <w:p>
      <w:pPr>
        <w:pStyle w:val="ListBullet"/>
      </w:pPr>
      <w:r>
        <w:t>一些学校已通过优化安排达到或超过2小时的体育活动时间</w:t>
      </w:r>
    </w:p>
    <w:p>
      <w:r>
        <w:rPr>
          <w:b/>
        </w:rPr>
        <w:t>试点地区的经验</w:t>
      </w:r>
      <w:r>
        <w:t>：</w:t>
      </w:r>
    </w:p>
    <w:p>
      <w:r>
        <w:rPr>
          <w:b/>
        </w:rPr>
        <w:t>北京市的实践</w:t>
      </w:r>
      <w:r>
        <w:t>：</w:t>
      </w:r>
    </w:p>
    <w:p>
      <w:pPr>
        <w:pStyle w:val="ListBullet"/>
      </w:pPr>
      <w:r>
        <w:t>2021年出台《北京市加强中小学体育增强学生体质健康二十条措施》</w:t>
      </w:r>
    </w:p>
    <w:p>
      <w:pPr>
        <w:pStyle w:val="ListBullet"/>
      </w:pPr>
      <w:r>
        <w:t>2024年调整课间时长为15分钟</w:t>
      </w:r>
    </w:p>
    <w:p>
      <w:pPr>
        <w:pStyle w:val="ListBullet"/>
      </w:pPr>
      <w:r>
        <w:t>每周保证小学5节体育课、初中4-5节、高中3-5节</w:t>
      </w:r>
    </w:p>
    <w:p>
      <w:pPr>
        <w:pStyle w:val="ListBullet"/>
      </w:pPr>
      <w:r>
        <w:t>实现了从制度上保障体育时间的目标</w:t>
      </w:r>
    </w:p>
    <w:p>
      <w:r>
        <w:rPr>
          <w:b/>
        </w:rPr>
        <w:t>重庆市的试验</w:t>
      </w:r>
      <w:r>
        <w:t>：</w:t>
      </w:r>
    </w:p>
    <w:p>
      <w:pPr>
        <w:pStyle w:val="ListBullet"/>
      </w:pPr>
      <w:r>
        <w:t>开展了义务教育阶段学生每天体育锻炼2小时的试点</w:t>
      </w:r>
    </w:p>
    <w:p>
      <w:pPr>
        <w:pStyle w:val="ListBullet"/>
      </w:pPr>
      <w:r>
        <w:t>总结出了可行的时间结构与组织模式</w:t>
      </w:r>
    </w:p>
    <w:p>
      <w:pPr>
        <w:pStyle w:val="ListBullet"/>
      </w:pPr>
      <w:r>
        <w:t>为全国推广提供了有效的经验借鉴</w:t>
      </w:r>
    </w:p>
    <w:p>
      <w:r>
        <w:rPr>
          <w:b/>
        </w:rPr>
        <w:t>江苏省的探索</w:t>
      </w:r>
      <w:r>
        <w:t>：</w:t>
      </w:r>
    </w:p>
    <w:p>
      <w:pPr>
        <w:pStyle w:val="ListBullet"/>
      </w:pPr>
      <w:r>
        <w:t>要求义务教育学校课间时长整体调整为15分钟</w:t>
      </w:r>
    </w:p>
    <w:p>
      <w:pPr>
        <w:pStyle w:val="ListBullet"/>
      </w:pPr>
      <w:r>
        <w:t>每天上下午各安排不少于30分钟的大课间体育活动</w:t>
      </w:r>
    </w:p>
    <w:p>
      <w:pPr>
        <w:pStyle w:val="ListBullet"/>
      </w:pPr>
      <w:r>
        <w:t>课后服务中纳入体育内容</w:t>
      </w:r>
    </w:p>
    <w:p>
      <w:pPr>
        <w:pStyle w:val="Heading4"/>
      </w:pPr>
      <w:r>
        <w:t>2. "2小时"的具体构成与时间安排</w:t>
      </w:r>
    </w:p>
    <w:p>
      <w:r>
        <w:t>根据试点地区的经验，"2小时"可以由以下部分组成：</w:t>
      </w:r>
    </w:p>
    <w:p>
      <w:r>
        <w:rPr>
          <w:b/>
        </w:rPr>
        <w:t>最优的时间结构安排</w:t>
      </w:r>
      <w:r>
        <w:t>（总计约3小时）：</w:t>
      </w:r>
    </w:p>
    <w:p>
      <w:pPr>
        <w:pStyle w:val="ListBullet"/>
      </w:pPr>
      <w:r>
        <w:t>小课间"微运动"：8个课间×2分钟 = 16分钟</w:t>
      </w:r>
    </w:p>
    <w:p>
      <w:pPr>
        <w:pStyle w:val="ListBullet"/>
      </w:pPr>
      <w:r>
        <w:t>大课间阳光运动：25-30分钟</w:t>
      </w:r>
    </w:p>
    <w:p>
      <w:pPr>
        <w:pStyle w:val="ListBullet"/>
      </w:pPr>
      <w:r>
        <w:t>体育课教学活动：40-50分钟</w:t>
      </w:r>
    </w:p>
    <w:p>
      <w:pPr>
        <w:pStyle w:val="ListBullet"/>
      </w:pPr>
      <w:r>
        <w:t>课后延时自主运动：30-35分钟</w:t>
      </w:r>
    </w:p>
    <w:p>
      <w:pPr>
        <w:pStyle w:val="ListBullet"/>
      </w:pPr>
      <w:r>
        <w:rPr>
          <w:b/>
        </w:rPr>
        <w:t>小计：约115-130分钟（基本达到2小时）</w:t>
      </w:r>
    </w:p>
    <w:p>
      <w:r>
        <w:rPr>
          <w:b/>
        </w:rPr>
        <w:t>次优的时间结构安排</w:t>
      </w:r>
      <w:r>
        <w:t>（总计约2.5小时）：</w:t>
      </w:r>
    </w:p>
    <w:p>
      <w:pPr>
        <w:pStyle w:val="ListBullet"/>
      </w:pPr>
      <w:r>
        <w:t>大课间体育活动：30分钟（上下午各一次）</w:t>
      </w:r>
    </w:p>
    <w:p>
      <w:pPr>
        <w:pStyle w:val="ListBullet"/>
      </w:pPr>
      <w:r>
        <w:t>体育课教学：40-50分钟</w:t>
      </w:r>
    </w:p>
    <w:p>
      <w:pPr>
        <w:pStyle w:val="ListBullet"/>
      </w:pPr>
      <w:r>
        <w:t>课后服务体育活动：30-40分钟</w:t>
      </w:r>
    </w:p>
    <w:p>
      <w:pPr>
        <w:pStyle w:val="ListBullet"/>
      </w:pPr>
      <w:r>
        <w:t>小课间活动：10-15分钟</w:t>
      </w:r>
    </w:p>
    <w:p>
      <w:pPr>
        <w:pStyle w:val="ListBullet"/>
      </w:pPr>
      <w:r>
        <w:rPr>
          <w:b/>
        </w:rPr>
        <w:t>小计：约110-135分钟</w:t>
      </w:r>
    </w:p>
    <w:p>
      <w:r>
        <w:rPr>
          <w:b/>
        </w:rPr>
        <w:t>关键理解</w:t>
      </w:r>
      <w:r>
        <w:t>：</w:t>
      </w:r>
    </w:p>
    <w:p>
      <w:pPr>
        <w:pStyle w:val="ListBullet"/>
      </w:pPr>
      <w:r>
        <w:t>"2小时"是综合体育活动，包括体育课、课间活动、课后服务、校外活动等</w:t>
      </w:r>
    </w:p>
    <w:p>
      <w:pPr>
        <w:pStyle w:val="ListBullet"/>
      </w:pPr>
      <w:r>
        <w:t>不是要增加"2节体育课"，而是要保障全天各个环节的体育活动时间</w:t>
      </w:r>
    </w:p>
    <w:p>
      <w:pPr>
        <w:pStyle w:val="ListBullet"/>
      </w:pPr>
      <w:r>
        <w:t>时间可以叠加，学生可以在一天中通过多个渠道积累到2小时</w:t>
      </w:r>
    </w:p>
    <w:p>
      <w:pPr>
        <w:pStyle w:val="Heading4"/>
      </w:pPr>
      <w:r>
        <w:t>3. 实施的阶段性推进方案</w:t>
      </w:r>
    </w:p>
    <w:p>
      <w:r>
        <w:t>考虑到各地的实际情况差异巨大，实施"2小时"不能"一刀切"，需要分步推进：</w:t>
      </w:r>
    </w:p>
    <w:p>
      <w:r>
        <w:rPr>
          <w:b/>
        </w:rPr>
        <w:t>第一阶段（2025年）</w:t>
      </w:r>
      <w:r>
        <w:t>：</w:t>
      </w:r>
    </w:p>
    <w:p>
      <w:pPr>
        <w:pStyle w:val="ListBullet"/>
      </w:pPr>
      <w:r>
        <w:t>以义务教育阶段为重点，率先在小学推广</w:t>
      </w:r>
    </w:p>
    <w:p>
      <w:pPr>
        <w:pStyle w:val="ListBullet"/>
      </w:pPr>
      <w:r>
        <w:t>小学是实施最容易、条件最便利的学段</w:t>
      </w:r>
    </w:p>
    <w:p>
      <w:pPr>
        <w:pStyle w:val="ListBullet"/>
      </w:pPr>
      <w:r>
        <w:t>小学生学业压力相对较小，容易达到2小时目标</w:t>
      </w:r>
    </w:p>
    <w:p>
      <w:r>
        <w:rPr>
          <w:b/>
        </w:rPr>
        <w:t>第二阶段（2026-2027年）</w:t>
      </w:r>
      <w:r>
        <w:t>：</w:t>
      </w:r>
    </w:p>
    <w:p>
      <w:pPr>
        <w:pStyle w:val="ListBullet"/>
      </w:pPr>
      <w:r>
        <w:t>在总结小学经验的基础上，逐步向初中普及</w:t>
      </w:r>
    </w:p>
    <w:p>
      <w:pPr>
        <w:pStyle w:val="ListBullet"/>
      </w:pPr>
      <w:r>
        <w:t>初中阶段面临升学压力，需要更多的政策配套支持</w:t>
      </w:r>
    </w:p>
    <w:p>
      <w:pPr>
        <w:pStyle w:val="ListBullet"/>
      </w:pPr>
      <w:r>
        <w:t>用3年时间稳步推进，避免急功近利</w:t>
      </w:r>
    </w:p>
    <w:p>
      <w:r>
        <w:rPr>
          <w:b/>
        </w:rPr>
        <w:t>第三阶段（2028年及以后）</w:t>
      </w:r>
      <w:r>
        <w:t>：</w:t>
      </w:r>
    </w:p>
    <w:p>
      <w:pPr>
        <w:pStyle w:val="ListBullet"/>
      </w:pPr>
      <w:r>
        <w:t>对高中阶段先保证"1小时"，确保向2小时转变的基础</w:t>
      </w:r>
    </w:p>
    <w:p>
      <w:pPr>
        <w:pStyle w:val="ListBullet"/>
      </w:pPr>
      <w:r>
        <w:t>在寄宿制学校、条件较好的学校进行2小时试验</w:t>
      </w:r>
    </w:p>
    <w:p>
      <w:pPr>
        <w:pStyle w:val="ListBullet"/>
      </w:pPr>
      <w:r>
        <w:t>逐步扩大高中阶段的覆盖范围</w:t>
      </w:r>
    </w:p>
    <w:p>
      <w:r>
        <w:t>---</w:t>
      </w:r>
    </w:p>
    <w:p>
      <w:pPr>
        <w:pStyle w:val="Heading2"/>
      </w:pPr>
      <w:r>
        <w:t>第四部分：实现"2小时"的政策框架与具体措施</w:t>
      </w:r>
    </w:p>
    <w:p>
      <w:pPr>
        <w:pStyle w:val="Heading3"/>
      </w:pPr>
      <w:r>
        <w:t>一、系统性政策框架</w:t>
      </w:r>
    </w:p>
    <w:p>
      <w:r>
        <w:t>为了有效落实"2小时"计划，需要从以下八个维度进行系统推进：</w:t>
      </w:r>
    </w:p>
    <w:p>
      <w:pPr>
        <w:pStyle w:val="Heading4"/>
      </w:pPr>
      <w:r>
        <w:t>1. 深化体育教学改革</w:t>
      </w:r>
    </w:p>
    <w:p>
      <w:r>
        <w:rPr>
          <w:b/>
        </w:rPr>
        <w:t>增加体育课时</w:t>
      </w:r>
      <w:r>
        <w:t>：</w:t>
      </w:r>
    </w:p>
    <w:p>
      <w:pPr>
        <w:pStyle w:val="ListBullet"/>
      </w:pPr>
      <w:r>
        <w:t>小学：由现行每周3-4节增加到每周5节（每天1节）</w:t>
      </w:r>
    </w:p>
    <w:p>
      <w:pPr>
        <w:pStyle w:val="ListBullet"/>
      </w:pPr>
      <w:r>
        <w:t>初中：由现行每周3-4节增加到每周5节</w:t>
      </w:r>
    </w:p>
    <w:p>
      <w:pPr>
        <w:pStyle w:val="ListBullet"/>
      </w:pPr>
      <w:r>
        <w:t>高中：由现行每周2-3节增加到每周3-5节</w:t>
      </w:r>
    </w:p>
    <w:p>
      <w:pPr>
        <w:pStyle w:val="ListBullet"/>
      </w:pPr>
      <w:r>
        <w:t>形成"天天有体育课"的全覆盖制度</w:t>
      </w:r>
    </w:p>
    <w:p>
      <w:r>
        <w:rPr>
          <w:b/>
        </w:rPr>
        <w:t>优化课程体系</w:t>
      </w:r>
      <w:r>
        <w:t>：</w:t>
      </w:r>
    </w:p>
    <w:p>
      <w:pPr>
        <w:pStyle w:val="ListBullet"/>
      </w:pPr>
      <w:r>
        <w:t>建立"健身+技能+欣赏"的多维课程体系</w:t>
      </w:r>
    </w:p>
    <w:p>
      <w:pPr>
        <w:pStyle w:val="ListBullet"/>
      </w:pPr>
      <w:r>
        <w:t>避免单纯的竞技导向，增加学生兴趣选择</w:t>
      </w:r>
    </w:p>
    <w:p>
      <w:pPr>
        <w:pStyle w:val="ListBullet"/>
      </w:pPr>
      <w:r>
        <w:t>引入武术、舞蹈、瑜伽、攀岩等多样化项目</w:t>
      </w:r>
    </w:p>
    <w:p>
      <w:r>
        <w:rPr>
          <w:b/>
        </w:rPr>
        <w:t>提高教学质量</w:t>
      </w:r>
      <w:r>
        <w:t>：</w:t>
      </w:r>
    </w:p>
    <w:p>
      <w:pPr>
        <w:pStyle w:val="ListBullet"/>
      </w:pPr>
      <w:r>
        <w:t>从关注"教什么"转向"学什么"和"会什么"</w:t>
      </w:r>
    </w:p>
    <w:p>
      <w:pPr>
        <w:pStyle w:val="ListBullet"/>
      </w:pPr>
      <w:r>
        <w:t>重点培养学生的运动技能和终身运动习惯</w:t>
      </w:r>
    </w:p>
    <w:p>
      <w:pPr>
        <w:pStyle w:val="ListBullet"/>
      </w:pPr>
      <w:r>
        <w:t>建立学生运动素养评价体系，不仅评成绩，更评习惯</w:t>
      </w:r>
    </w:p>
    <w:p>
      <w:pPr>
        <w:pStyle w:val="Heading4"/>
      </w:pPr>
      <w:r>
        <w:t>2. 开展课间体育活动</w:t>
      </w:r>
    </w:p>
    <w:p>
      <w:r>
        <w:rPr>
          <w:b/>
        </w:rPr>
        <w:t>标准化课间活动</w:t>
      </w:r>
      <w:r>
        <w:t>：</w:t>
      </w:r>
    </w:p>
    <w:p>
      <w:pPr>
        <w:pStyle w:val="ListBullet"/>
      </w:pPr>
      <w:r>
        <w:t>统一设置课间时长为15分钟</w:t>
      </w:r>
    </w:p>
    <w:p>
      <w:pPr>
        <w:pStyle w:val="ListBullet"/>
      </w:pPr>
      <w:r>
        <w:t>制定课间操、跑操等全校性活动规范</w:t>
      </w:r>
    </w:p>
    <w:p>
      <w:pPr>
        <w:pStyle w:val="ListBullet"/>
      </w:pPr>
      <w:r>
        <w:t>形成"课课间有运动"的常态</w:t>
      </w:r>
    </w:p>
    <w:p>
      <w:r>
        <w:rPr>
          <w:b/>
        </w:rPr>
        <w:t>大课间改革</w:t>
      </w:r>
      <w:r>
        <w:t>：</w:t>
      </w:r>
    </w:p>
    <w:p>
      <w:pPr>
        <w:pStyle w:val="ListBullet"/>
      </w:pPr>
      <w:r>
        <w:t>每天上下午各安排30分钟的大课间体育活动</w:t>
      </w:r>
    </w:p>
    <w:p>
      <w:pPr>
        <w:pStyle w:val="ListBullet"/>
      </w:pPr>
      <w:r>
        <w:t>形成全校统一的"阳光运动"时段</w:t>
      </w:r>
    </w:p>
    <w:p>
      <w:pPr>
        <w:pStyle w:val="ListBullet"/>
      </w:pPr>
      <w:r>
        <w:t>在此期间严禁进行学科教学和考试</w:t>
      </w:r>
    </w:p>
    <w:p>
      <w:r>
        <w:rPr>
          <w:b/>
        </w:rPr>
        <w:t>小课间微运动</w:t>
      </w:r>
      <w:r>
        <w:t>：</w:t>
      </w:r>
    </w:p>
    <w:p>
      <w:pPr>
        <w:pStyle w:val="ListBullet"/>
      </w:pPr>
      <w:r>
        <w:t>利用每个课间2-3分钟的时间进行简单运动</w:t>
      </w:r>
    </w:p>
    <w:p>
      <w:pPr>
        <w:pStyle w:val="ListBullet"/>
      </w:pPr>
      <w:r>
        <w:t>如站起来活动、眼保健操、颈椎操等</w:t>
      </w:r>
    </w:p>
    <w:p>
      <w:pPr>
        <w:pStyle w:val="ListBullet"/>
      </w:pPr>
      <w:r>
        <w:t>避免学生长时间坐着，促进血液循环</w:t>
      </w:r>
    </w:p>
    <w:p>
      <w:pPr>
        <w:pStyle w:val="Heading4"/>
      </w:pPr>
      <w:r>
        <w:t>3. 丰富课后体育服务</w:t>
      </w:r>
    </w:p>
    <w:p>
      <w:r>
        <w:rPr>
          <w:b/>
        </w:rPr>
        <w:t>建立课后体育服务体系</w:t>
      </w:r>
      <w:r>
        <w:t>：</w:t>
      </w:r>
    </w:p>
    <w:p>
      <w:pPr>
        <w:pStyle w:val="ListBullet"/>
      </w:pPr>
      <w:r>
        <w:t>为不同学段制定相同的课后体育服务方案</w:t>
      </w:r>
    </w:p>
    <w:p>
      <w:pPr>
        <w:pStyle w:val="ListBullet"/>
      </w:pPr>
      <w:r>
        <w:t>小学：每天课后至少1小时体育活动</w:t>
      </w:r>
    </w:p>
    <w:p>
      <w:pPr>
        <w:pStyle w:val="ListBullet"/>
      </w:pPr>
      <w:r>
        <w:t>初中：每天课后至少1小时体育活动</w:t>
      </w:r>
    </w:p>
    <w:p>
      <w:pPr>
        <w:pStyle w:val="ListBullet"/>
      </w:pPr>
      <w:r>
        <w:t>高中：每天课后至少30-50分钟体育活动</w:t>
      </w:r>
    </w:p>
    <w:p>
      <w:r>
        <w:rPr>
          <w:b/>
        </w:rPr>
        <w:t>多样化服务形式</w:t>
      </w:r>
      <w:r>
        <w:t>：</w:t>
      </w:r>
    </w:p>
    <w:p>
      <w:pPr>
        <w:pStyle w:val="ListBullet"/>
      </w:pPr>
      <w:r>
        <w:t>开设各类运动兴趣班：足球、篮球、乒乓球、羽毛球、田径等</w:t>
      </w:r>
    </w:p>
    <w:p>
      <w:pPr>
        <w:pStyle w:val="ListBullet"/>
      </w:pPr>
      <w:r>
        <w:t>组织小型运动会和班级间比赛</w:t>
      </w:r>
    </w:p>
    <w:p>
      <w:pPr>
        <w:pStyle w:val="ListBullet"/>
      </w:pPr>
      <w:r>
        <w:t>提供体育技能培训和体质测试指导</w:t>
      </w:r>
    </w:p>
    <w:p>
      <w:pPr>
        <w:pStyle w:val="ListBullet"/>
      </w:pPr>
      <w:r>
        <w:t>开展户外探险、远足等集体活动</w:t>
      </w:r>
    </w:p>
    <w:p>
      <w:r>
        <w:rPr>
          <w:b/>
        </w:rPr>
        <w:t>保障课后服务的质量</w:t>
      </w:r>
      <w:r>
        <w:t>：</w:t>
      </w:r>
    </w:p>
    <w:p>
      <w:pPr>
        <w:pStyle w:val="ListBullet"/>
      </w:pPr>
      <w:r>
        <w:t>制定课后体育服务的内容标准和质量标准</w:t>
      </w:r>
    </w:p>
    <w:p>
      <w:pPr>
        <w:pStyle w:val="ListBullet"/>
      </w:pPr>
      <w:r>
        <w:t>建立教师指导责任制，确保安全专业</w:t>
      </w:r>
    </w:p>
    <w:p>
      <w:pPr>
        <w:pStyle w:val="ListBullet"/>
      </w:pPr>
      <w:r>
        <w:t>定期评估服务效果，持续改进</w:t>
      </w:r>
    </w:p>
    <w:p>
      <w:pPr>
        <w:pStyle w:val="Heading4"/>
      </w:pPr>
      <w:r>
        <w:t>4. 健全训练竞赛体系</w:t>
      </w:r>
    </w:p>
    <w:p>
      <w:r>
        <w:rPr>
          <w:b/>
        </w:rPr>
        <w:t>学校内部竞赛体系</w:t>
      </w:r>
      <w:r>
        <w:t>：</w:t>
      </w:r>
    </w:p>
    <w:p>
      <w:pPr>
        <w:pStyle w:val="ListBullet"/>
      </w:pPr>
      <w:r>
        <w:t>建立"班级→年级→学校"三级竞赛体系</w:t>
      </w:r>
    </w:p>
    <w:p>
      <w:pPr>
        <w:pStyle w:val="ListBullet"/>
      </w:pPr>
      <w:r>
        <w:t>确保每个学生至少参加一次班级内的运动会</w:t>
      </w:r>
    </w:p>
    <w:p>
      <w:pPr>
        <w:pStyle w:val="ListBullet"/>
      </w:pPr>
      <w:r>
        <w:t>鼓励班级、年级间的友谊赛</w:t>
      </w:r>
    </w:p>
    <w:p>
      <w:r>
        <w:rPr>
          <w:b/>
        </w:rPr>
        <w:t>学校间竞赛体系</w:t>
      </w:r>
      <w:r>
        <w:t>：</w:t>
      </w:r>
    </w:p>
    <w:p>
      <w:pPr>
        <w:pStyle w:val="ListBullet"/>
      </w:pPr>
      <w:r>
        <w:t>建立学校联赛制度，定期举办"校园杯"系列赛事</w:t>
      </w:r>
    </w:p>
    <w:p>
      <w:pPr>
        <w:pStyle w:val="ListBullet"/>
      </w:pPr>
      <w:r>
        <w:t>鼓励不同学校间的体育交流与竞赛</w:t>
      </w:r>
    </w:p>
    <w:p>
      <w:pPr>
        <w:pStyle w:val="ListBullet"/>
      </w:pPr>
      <w:r>
        <w:t>建立因材施教的选拔机制，而非单纯的精英选拔</w:t>
      </w:r>
    </w:p>
    <w:p>
      <w:r>
        <w:rPr>
          <w:b/>
        </w:rPr>
        <w:t>面向全体的竞赛导向</w:t>
      </w:r>
      <w:r>
        <w:t>：</w:t>
      </w:r>
    </w:p>
    <w:p>
      <w:pPr>
        <w:pStyle w:val="ListBullet"/>
      </w:pPr>
      <w:r>
        <w:t>改变现有竞赛过度追求"竞技至上"的导向</w:t>
      </w:r>
    </w:p>
    <w:p>
      <w:pPr>
        <w:pStyle w:val="ListBullet"/>
      </w:pPr>
      <w:r>
        <w:t>建立普及化、多样化的竞赛模式</w:t>
      </w:r>
    </w:p>
    <w:p>
      <w:pPr>
        <w:pStyle w:val="ListBullet"/>
      </w:pPr>
      <w:r>
        <w:t>让更多学生有参赛机会，体验竞赛的快乐</w:t>
      </w:r>
    </w:p>
    <w:p>
      <w:pPr>
        <w:pStyle w:val="Heading4"/>
      </w:pPr>
      <w:r>
        <w:t>5. 加强师资队伍建设</w:t>
      </w:r>
    </w:p>
    <w:p>
      <w:r>
        <w:rPr>
          <w:b/>
        </w:rPr>
        <w:t>扩大体育教师编制</w:t>
      </w:r>
      <w:r>
        <w:t>：</w:t>
      </w:r>
    </w:p>
    <w:p>
      <w:pPr>
        <w:pStyle w:val="ListBullet"/>
      </w:pPr>
      <w:r>
        <w:t>大幅增加体育教师招聘，计划3年内补充3-5万体育教师</w:t>
      </w:r>
    </w:p>
    <w:p>
      <w:pPr>
        <w:pStyle w:val="ListBullet"/>
      </w:pPr>
      <w:r>
        <w:t>制定体育教师工资倾斜政策，吸引优秀人才</w:t>
      </w:r>
    </w:p>
    <w:p>
      <w:pPr>
        <w:pStyle w:val="ListBullet"/>
      </w:pPr>
      <w:r>
        <w:t>建立体育教师的职业发展路径</w:t>
      </w:r>
    </w:p>
    <w:p>
      <w:r>
        <w:rPr>
          <w:b/>
        </w:rPr>
        <w:t>提升师资质量</w:t>
      </w:r>
      <w:r>
        <w:t>：</w:t>
      </w:r>
    </w:p>
    <w:p>
      <w:pPr>
        <w:pStyle w:val="ListBullet"/>
      </w:pPr>
      <w:r>
        <w:t>对现有兼职体育教师进行专业培训，3年内完成全面培训</w:t>
      </w:r>
    </w:p>
    <w:p>
      <w:pPr>
        <w:pStyle w:val="ListBullet"/>
      </w:pPr>
      <w:r>
        <w:t>建立体育教师继续教育制度，每年至少40学时</w:t>
      </w:r>
    </w:p>
    <w:p>
      <w:pPr>
        <w:pStyle w:val="ListBullet"/>
      </w:pPr>
      <w:r>
        <w:t>鼓励体育教师参加高层次教育培训和学位提升</w:t>
      </w:r>
    </w:p>
    <w:p>
      <w:r>
        <w:rPr>
          <w:b/>
        </w:rPr>
        <w:t>优化师资结构</w:t>
      </w:r>
      <w:r>
        <w:t>：</w:t>
      </w:r>
    </w:p>
    <w:p>
      <w:pPr>
        <w:pStyle w:val="ListBullet"/>
      </w:pPr>
      <w:r>
        <w:t>提高女性体育教师的比例，目标达到30%以上</w:t>
      </w:r>
    </w:p>
    <w:p>
      <w:pPr>
        <w:pStyle w:val="ListBullet"/>
      </w:pPr>
      <w:r>
        <w:t>建立"体育教练员+体育教师"的双轨师资体系</w:t>
      </w:r>
    </w:p>
    <w:p>
      <w:pPr>
        <w:pStyle w:val="ListBullet"/>
      </w:pPr>
      <w:r>
        <w:t>鼓励高水平运动员进入学校体育领域</w:t>
      </w:r>
    </w:p>
    <w:p>
      <w:r>
        <w:rPr>
          <w:b/>
        </w:rPr>
        <w:t>建立兼职与社会力量支撑</w:t>
      </w:r>
      <w:r>
        <w:t>：</w:t>
      </w:r>
    </w:p>
    <w:p>
      <w:pPr>
        <w:pStyle w:val="ListBullet"/>
      </w:pPr>
      <w:r>
        <w:t>聘请社会体育指导员参与学校体育教学与训练</w:t>
      </w:r>
    </w:p>
    <w:p>
      <w:pPr>
        <w:pStyle w:val="ListBullet"/>
      </w:pPr>
      <w:r>
        <w:t>鼓励退役运动员进入学校体育领域</w:t>
      </w:r>
    </w:p>
    <w:p>
      <w:pPr>
        <w:pStyle w:val="ListBullet"/>
      </w:pPr>
      <w:r>
        <w:t>引入社会体育资源，形成"学校+社会"的师资合作模式</w:t>
      </w:r>
    </w:p>
    <w:p>
      <w:pPr>
        <w:pStyle w:val="Heading4"/>
      </w:pPr>
      <w:r>
        <w:t>6. 改善硬件条件保障</w:t>
      </w:r>
    </w:p>
    <w:p>
      <w:r>
        <w:rPr>
          <w:b/>
        </w:rPr>
        <w:t>学校场地设施建设</w:t>
      </w:r>
      <w:r>
        <w:t>：</w:t>
      </w:r>
    </w:p>
    <w:p>
      <w:r>
        <w:rPr>
          <w:b/>
        </w:rPr>
        <w:t>近期目标（2-3年）</w:t>
      </w:r>
      <w:r>
        <w:t>：</w:t>
      </w:r>
    </w:p>
    <w:p>
      <w:pPr>
        <w:pStyle w:val="ListBullet"/>
      </w:pPr>
      <w:r>
        <w:t>确保所有学校都有标准的运动操场或田径场</w:t>
      </w:r>
    </w:p>
    <w:p>
      <w:pPr>
        <w:pStyle w:val="ListBullet"/>
      </w:pPr>
      <w:r>
        <w:t>为城镇学校配备至少一个篮球场、一个排球场</w:t>
      </w:r>
    </w:p>
    <w:p>
      <w:pPr>
        <w:pStyle w:val="ListBullet"/>
      </w:pPr>
      <w:r>
        <w:t>建设或改造不少于100个校内多功能体育馆</w:t>
      </w:r>
    </w:p>
    <w:p>
      <w:r>
        <w:rPr>
          <w:b/>
        </w:rPr>
        <w:t>中期目标（3-5年）</w:t>
      </w:r>
      <w:r>
        <w:t>：</w:t>
      </w:r>
    </w:p>
    <w:p>
      <w:pPr>
        <w:pStyle w:val="ListBullet"/>
      </w:pPr>
      <w:r>
        <w:t>实现所有学校场地设施达标</w:t>
      </w:r>
    </w:p>
    <w:p>
      <w:pPr>
        <w:pStyle w:val="ListBullet"/>
      </w:pPr>
      <w:r>
        <w:t>为条件允许的学校增建更多样化的运动场所</w:t>
      </w:r>
    </w:p>
    <w:p>
      <w:pPr>
        <w:pStyle w:val="ListBullet"/>
      </w:pPr>
      <w:r>
        <w:t>建设一批"校园体育综合体"</w:t>
      </w:r>
    </w:p>
    <w:p>
      <w:r>
        <w:rPr>
          <w:b/>
        </w:rPr>
        <w:t>运动器材与设备配备</w:t>
      </w:r>
      <w:r>
        <w:t>：</w:t>
      </w:r>
    </w:p>
    <w:p>
      <w:pPr>
        <w:pStyle w:val="ListBullet"/>
      </w:pPr>
      <w:r>
        <w:t>制定学校体育器材的配备标准和更新周期</w:t>
      </w:r>
    </w:p>
    <w:p>
      <w:pPr>
        <w:pStyle w:val="ListBullet"/>
      </w:pPr>
      <w:r>
        <w:t>确保每所学校的基础器材（篮球、排球、跳绳等）充足</w:t>
      </w:r>
    </w:p>
    <w:p>
      <w:pPr>
        <w:pStyle w:val="ListBullet"/>
      </w:pPr>
      <w:r>
        <w:t>逐步推广高质量的体育教学设备</w:t>
      </w:r>
    </w:p>
    <w:p>
      <w:r>
        <w:rPr>
          <w:b/>
        </w:rPr>
        <w:t>室内体育设施建设</w:t>
      </w:r>
      <w:r>
        <w:t>：</w:t>
      </w:r>
    </w:p>
    <w:p>
      <w:pPr>
        <w:pStyle w:val="ListBullet"/>
      </w:pPr>
      <w:r>
        <w:t>在北方地区重点推进校内运动馆建设，应对冬季天气影响</w:t>
      </w:r>
    </w:p>
    <w:p>
      <w:pPr>
        <w:pStyle w:val="ListBullet"/>
      </w:pPr>
      <w:r>
        <w:t>在南方地区建设室内体育活动场所，应对雨季</w:t>
      </w:r>
    </w:p>
    <w:p>
      <w:pPr>
        <w:pStyle w:val="ListBullet"/>
      </w:pPr>
      <w:r>
        <w:t>目标是任何天气条件下都能保证体育活动</w:t>
      </w:r>
    </w:p>
    <w:p>
      <w:pPr>
        <w:pStyle w:val="Heading4"/>
      </w:pPr>
      <w:r>
        <w:t>7. 建立监测评价体系</w:t>
      </w:r>
    </w:p>
    <w:p>
      <w:r>
        <w:rPr>
          <w:b/>
        </w:rPr>
        <w:t>学生体质健康监测</w:t>
      </w:r>
      <w:r>
        <w:t>：</w:t>
      </w:r>
    </w:p>
    <w:p>
      <w:pPr>
        <w:pStyle w:val="ListBullet"/>
      </w:pPr>
      <w:r>
        <w:t>建立全国学生体质健康监测网络</w:t>
      </w:r>
    </w:p>
    <w:p>
      <w:pPr>
        <w:pStyle w:val="ListBullet"/>
      </w:pPr>
      <w:r>
        <w:t>每个学生每年进行1-2次体质测试</w:t>
      </w:r>
    </w:p>
    <w:p>
      <w:pPr>
        <w:pStyle w:val="ListBullet"/>
      </w:pPr>
      <w:r>
        <w:t>形成"学生→学校→地区→全国"的四级监测体系</w:t>
      </w:r>
    </w:p>
    <w:p>
      <w:r>
        <w:rPr>
          <w:b/>
        </w:rPr>
        <w:t>学生运动习惯评价</w:t>
      </w:r>
      <w:r>
        <w:t>：</w:t>
      </w:r>
    </w:p>
    <w:p>
      <w:pPr>
        <w:pStyle w:val="ListBullet"/>
      </w:pPr>
      <w:r>
        <w:t>不仅评价学生的体质指标，更要评价运动习惯的养成</w:t>
      </w:r>
    </w:p>
    <w:p>
      <w:pPr>
        <w:pStyle w:val="ListBullet"/>
      </w:pPr>
      <w:r>
        <w:t>建立"运动行为日记"系统，记录学生的日常运动时间</w:t>
      </w:r>
    </w:p>
    <w:p>
      <w:pPr>
        <w:pStyle w:val="ListBullet"/>
      </w:pPr>
      <w:r>
        <w:t>评价体系应包含：运动频率、运动时间、运动项目等</w:t>
      </w:r>
    </w:p>
    <w:p>
      <w:r>
        <w:rPr>
          <w:b/>
        </w:rPr>
        <w:t>学校体育质量评估</w:t>
      </w:r>
      <w:r>
        <w:t>：</w:t>
      </w:r>
    </w:p>
    <w:p>
      <w:pPr>
        <w:pStyle w:val="ListBullet"/>
      </w:pPr>
      <w:r>
        <w:t>建立学校体育工作质量评估标准</w:t>
      </w:r>
    </w:p>
    <w:p>
      <w:pPr>
        <w:pStyle w:val="ListBullet"/>
      </w:pPr>
      <w:r>
        <w:t>定期对学校的体育教学、场地设施、师资配备等进行评估</w:t>
      </w:r>
    </w:p>
    <w:p>
      <w:pPr>
        <w:pStyle w:val="ListBullet"/>
      </w:pPr>
      <w:r>
        <w:t>评估结果与学校评优、校长评价挂钩</w:t>
      </w:r>
    </w:p>
    <w:p>
      <w:r>
        <w:rPr>
          <w:b/>
        </w:rPr>
        <w:t>政府责任评估</w:t>
      </w:r>
      <w:r>
        <w:t>：</w:t>
      </w:r>
    </w:p>
    <w:p>
      <w:pPr>
        <w:pStyle w:val="ListBullet"/>
      </w:pPr>
      <w:r>
        <w:t>将学生体育活动时间纳入政府教育责任督导评估</w:t>
      </w:r>
    </w:p>
    <w:p>
      <w:pPr>
        <w:pStyle w:val="ListBullet"/>
      </w:pPr>
      <w:r>
        <w:t>建立地方政府体育投入绩效评估机制</w:t>
      </w:r>
    </w:p>
    <w:p>
      <w:pPr>
        <w:pStyle w:val="ListBullet"/>
      </w:pPr>
      <w:r>
        <w:t>对工作成绩显著的地区和学校进行表彰</w:t>
      </w:r>
    </w:p>
    <w:p>
      <w:pPr>
        <w:pStyle w:val="Heading4"/>
      </w:pPr>
      <w:r>
        <w:t>8. 推进体教融合</w:t>
      </w:r>
    </w:p>
    <w:p>
      <w:r>
        <w:rPr>
          <w:b/>
        </w:rPr>
        <w:t>学校与社会体育的对接</w:t>
      </w:r>
      <w:r>
        <w:t>：</w:t>
      </w:r>
    </w:p>
    <w:p>
      <w:pPr>
        <w:pStyle w:val="ListBullet"/>
      </w:pPr>
      <w:r>
        <w:t>建立学校与社区体育俱乐部、健身中心的合作机制</w:t>
      </w:r>
    </w:p>
    <w:p>
      <w:pPr>
        <w:pStyle w:val="ListBullet"/>
      </w:pPr>
      <w:r>
        <w:t>学生可以在校内和校外的体育设施中完成运动</w:t>
      </w:r>
    </w:p>
    <w:p>
      <w:pPr>
        <w:pStyle w:val="ListBullet"/>
      </w:pPr>
      <w:r>
        <w:t>形成"校内校外、白天夜晚"的全时段体育活动环境</w:t>
      </w:r>
    </w:p>
    <w:p>
      <w:r>
        <w:rPr>
          <w:b/>
        </w:rPr>
        <w:t>学校与体育协会的合作</w:t>
      </w:r>
      <w:r>
        <w:t>：</w:t>
      </w:r>
    </w:p>
    <w:p>
      <w:pPr>
        <w:pStyle w:val="ListBullet"/>
      </w:pPr>
      <w:r>
        <w:t>邀请各类运动协会进入学校指导教学</w:t>
      </w:r>
    </w:p>
    <w:p>
      <w:pPr>
        <w:pStyle w:val="ListBullet"/>
      </w:pPr>
      <w:r>
        <w:t>引进高水平的体育项目资源进入学校体育</w:t>
      </w:r>
    </w:p>
    <w:p>
      <w:pPr>
        <w:pStyle w:val="ListBullet"/>
      </w:pPr>
      <w:r>
        <w:t>建立学校与专业体育机构的成才通道</w:t>
      </w:r>
    </w:p>
    <w:p>
      <w:r>
        <w:rPr>
          <w:b/>
        </w:rPr>
        <w:t>文化教育与体育教育的融合</w:t>
      </w:r>
      <w:r>
        <w:t>：</w:t>
      </w:r>
    </w:p>
    <w:p>
      <w:pPr>
        <w:pStyle w:val="ListBullet"/>
      </w:pPr>
      <w:r>
        <w:t>在德育中融入体育精神教育</w:t>
      </w:r>
    </w:p>
    <w:p>
      <w:pPr>
        <w:pStyle w:val="ListBullet"/>
      </w:pPr>
      <w:r>
        <w:t>在美育中融入体操、舞蹈等体育项目</w:t>
      </w:r>
    </w:p>
    <w:p>
      <w:pPr>
        <w:pStyle w:val="ListBullet"/>
      </w:pPr>
      <w:r>
        <w:t>在劳动教育中融入体育场地维护等实践</w:t>
      </w:r>
    </w:p>
    <w:p>
      <w:r>
        <w:t>---</w:t>
      </w:r>
    </w:p>
    <w:p>
      <w:pPr>
        <w:pStyle w:val="Heading3"/>
      </w:pPr>
      <w:r>
        <w:t>二、具体实施措施的详细说明</w:t>
      </w:r>
    </w:p>
    <w:p>
      <w:pPr>
        <w:pStyle w:val="Heading4"/>
      </w:pPr>
      <w:r>
        <w:t>措施一：增加体育课时的实施方案</w:t>
      </w:r>
    </w:p>
    <w:p>
      <w:r>
        <w:rPr>
          <w:b/>
        </w:rPr>
        <w:t>政策文件发布</w:t>
      </w:r>
      <w:r>
        <w:t>：</w:t>
      </w:r>
    </w:p>
    <w:p>
      <w:pPr>
        <w:pStyle w:val="ListBullet"/>
      </w:pPr>
      <w:r>
        <w:t>教育部印发《中小学体育课程标准》修订版</w:t>
      </w:r>
    </w:p>
    <w:p>
      <w:pPr>
        <w:pStyle w:val="ListBullet"/>
      </w:pPr>
      <w:r>
        <w:t>明确小学每周5节（每天1节），初中每周5节，高中每周3-5节的要求</w:t>
      </w:r>
    </w:p>
    <w:p>
      <w:pPr>
        <w:pStyle w:val="ListBullet"/>
      </w:pPr>
      <w:r>
        <w:t>规定不得以任何理由挤占、克扣体育课时</w:t>
      </w:r>
    </w:p>
    <w:p>
      <w:r>
        <w:rPr>
          <w:b/>
        </w:rPr>
        <w:t>课程安排</w:t>
      </w:r>
      <w:r>
        <w:t>：</w:t>
      </w:r>
    </w:p>
    <w:p>
      <w:pPr>
        <w:pStyle w:val="ListBullet"/>
      </w:pPr>
      <w:r>
        <w:t>小学和初中采用"每天一节"的模式</w:t>
      </w:r>
    </w:p>
    <w:p>
      <w:pPr>
        <w:pStyle w:val="ListBullet"/>
      </w:pPr>
      <w:r>
        <w:t>高中可根据自身情况采用"每周3-5节"的灵活模式</w:t>
      </w:r>
    </w:p>
    <w:p>
      <w:pPr>
        <w:pStyle w:val="ListBullet"/>
      </w:pPr>
      <w:r>
        <w:t>学校制定详细的周课表和学期课表，报教育部门备案</w:t>
      </w:r>
    </w:p>
    <w:p>
      <w:r>
        <w:rPr>
          <w:b/>
        </w:rPr>
        <w:t>教学资源支持</w:t>
      </w:r>
      <w:r>
        <w:t>：</w:t>
      </w:r>
    </w:p>
    <w:p>
      <w:pPr>
        <w:pStyle w:val="ListBullet"/>
      </w:pPr>
      <w:r>
        <w:t>编制新的体育教学大纲，提供各种课程教学方案</w:t>
      </w:r>
    </w:p>
    <w:p>
      <w:pPr>
        <w:pStyle w:val="ListBullet"/>
      </w:pPr>
      <w:r>
        <w:t>建立国家级体育教学资源库，免费向学校提供教学资料</w:t>
      </w:r>
    </w:p>
    <w:p>
      <w:pPr>
        <w:pStyle w:val="ListBullet"/>
      </w:pPr>
      <w:r>
        <w:t>制作系列微课程，帮助教师实施新课程</w:t>
      </w:r>
    </w:p>
    <w:p>
      <w:r>
        <w:rPr>
          <w:b/>
        </w:rPr>
        <w:t>质量监控</w:t>
      </w:r>
      <w:r>
        <w:t>：</w:t>
      </w:r>
    </w:p>
    <w:p>
      <w:pPr>
        <w:pStyle w:val="ListBullet"/>
      </w:pPr>
      <w:r>
        <w:t>建立体育课堂教学质量评价标准</w:t>
      </w:r>
    </w:p>
    <w:p>
      <w:pPr>
        <w:pStyle w:val="ListBullet"/>
      </w:pPr>
      <w:r>
        <w:t>定期进行抽查听课，评估教学质量</w:t>
      </w:r>
    </w:p>
    <w:p>
      <w:pPr>
        <w:pStyle w:val="ListBullet"/>
      </w:pPr>
      <w:r>
        <w:t>建立教师反馈机制，持续改进教学</w:t>
      </w:r>
    </w:p>
    <w:p>
      <w:pPr>
        <w:pStyle w:val="Heading4"/>
      </w:pPr>
      <w:r>
        <w:t>措施二：课间体育活动的组织实施</w:t>
      </w:r>
    </w:p>
    <w:p>
      <w:r>
        <w:rPr>
          <w:b/>
        </w:rPr>
        <w:t>大课间活动方案</w:t>
      </w:r>
      <w:r>
        <w:t>：</w:t>
      </w:r>
    </w:p>
    <w:p>
      <w:r>
        <w:rPr>
          <w:b/>
        </w:rPr>
        <w:t>时间安排</w:t>
      </w:r>
      <w:r>
        <w:t>：</w:t>
      </w:r>
    </w:p>
    <w:p>
      <w:pPr>
        <w:pStyle w:val="ListBullet"/>
      </w:pPr>
      <w:r>
        <w:t>上午大课间：10:00-10:30（30分钟）</w:t>
      </w:r>
    </w:p>
    <w:p>
      <w:pPr>
        <w:pStyle w:val="ListBullet"/>
      </w:pPr>
      <w:r>
        <w:t>下午大课间：14:30-15:00（30分钟）</w:t>
      </w:r>
    </w:p>
    <w:p>
      <w:r>
        <w:rPr>
          <w:b/>
        </w:rPr>
        <w:t>活动内容</w:t>
      </w:r>
      <w:r>
        <w:t>：</w:t>
      </w:r>
    </w:p>
    <w:p>
      <w:pPr>
        <w:pStyle w:val="ListBullet"/>
      </w:pPr>
      <w:r>
        <w:t>集体做操或跑步（10分钟）</w:t>
      </w:r>
    </w:p>
    <w:p>
      <w:pPr>
        <w:pStyle w:val="ListBullet"/>
      </w:pPr>
      <w:r>
        <w:t>自选运动项目活动（20分钟），如足球、篮球、跳绳、毽子等</w:t>
      </w:r>
    </w:p>
    <w:p>
      <w:r>
        <w:rPr>
          <w:b/>
        </w:rPr>
        <w:t>组织形式</w:t>
      </w:r>
      <w:r>
        <w:t>：</w:t>
      </w:r>
    </w:p>
    <w:p>
      <w:pPr>
        <w:pStyle w:val="ListBullet"/>
      </w:pPr>
      <w:r>
        <w:t>班级为单位，班主任与体育教师共同组织</w:t>
      </w:r>
    </w:p>
    <w:p>
      <w:pPr>
        <w:pStyle w:val="ListBullet"/>
      </w:pPr>
      <w:r>
        <w:t>所有班级在相同时段进行，学校做好安全监护</w:t>
      </w:r>
    </w:p>
    <w:p>
      <w:r>
        <w:rPr>
          <w:b/>
        </w:rPr>
        <w:t>小课间微运动方案</w:t>
      </w:r>
      <w:r>
        <w:t>：</w:t>
      </w:r>
    </w:p>
    <w:p>
      <w:r>
        <w:rPr>
          <w:b/>
        </w:rPr>
        <w:t>实施形式</w:t>
      </w:r>
      <w:r>
        <w:t>：</w:t>
      </w:r>
    </w:p>
    <w:p>
      <w:pPr>
        <w:pStyle w:val="ListBullet"/>
      </w:pPr>
      <w:r>
        <w:t>每个课间（2分钟）进行简单的运动或拉伸</w:t>
      </w:r>
    </w:p>
    <w:p>
      <w:pPr>
        <w:pStyle w:val="ListBullet"/>
      </w:pPr>
      <w:r>
        <w:t>如原地踏步、举手、转身、颈椎操等</w:t>
      </w:r>
    </w:p>
    <w:p>
      <w:pPr>
        <w:pStyle w:val="ListBullet"/>
      </w:pPr>
      <w:r>
        <w:t>通过播放课间运动视频或广播指导</w:t>
      </w:r>
    </w:p>
    <w:p>
      <w:r>
        <w:rPr>
          <w:b/>
        </w:rPr>
        <w:t>效果评价</w:t>
      </w:r>
      <w:r>
        <w:t>：</w:t>
      </w:r>
    </w:p>
    <w:p>
      <w:pPr>
        <w:pStyle w:val="ListBullet"/>
      </w:pPr>
      <w:r>
        <w:t>评估学生活动参与率</w:t>
      </w:r>
    </w:p>
    <w:p>
      <w:pPr>
        <w:pStyle w:val="ListBullet"/>
      </w:pPr>
      <w:r>
        <w:t>监测学生疲劳度和注意力变化</w:t>
      </w:r>
    </w:p>
    <w:p>
      <w:pPr>
        <w:pStyle w:val="Heading4"/>
      </w:pPr>
      <w:r>
        <w:t>措施三：课后体育服务体系的建立</w:t>
      </w:r>
    </w:p>
    <w:p>
      <w:r>
        <w:rPr>
          <w:b/>
        </w:rPr>
        <w:t>服务模式</w:t>
      </w:r>
      <w:r>
        <w:t>：</w:t>
      </w:r>
    </w:p>
    <w:p>
      <w:pPr>
        <w:pStyle w:val="ListBullet"/>
      </w:pPr>
      <w:r>
        <w:rPr>
          <w:b/>
        </w:rPr>
        <w:t>模式1</w:t>
      </w:r>
      <w:r>
        <w:t>：由学校体育教师和教练主持</w:t>
      </w:r>
    </w:p>
    <w:p>
      <w:pPr>
        <w:pStyle w:val="ListBullet"/>
      </w:pPr>
      <w:r>
        <w:rPr>
          <w:b/>
        </w:rPr>
        <w:t>模式2</w:t>
      </w:r>
      <w:r>
        <w:t>：邀请社会体育指导员、退役运动员参与</w:t>
      </w:r>
    </w:p>
    <w:p>
      <w:pPr>
        <w:pStyle w:val="ListBullet"/>
      </w:pPr>
      <w:r>
        <w:rPr>
          <w:b/>
        </w:rPr>
        <w:t>模式3</w:t>
      </w:r>
      <w:r>
        <w:t>：与校外体育机构合作，引入专业教练</w:t>
      </w:r>
    </w:p>
    <w:p>
      <w:r>
        <w:rPr>
          <w:b/>
        </w:rPr>
        <w:t>项目设置</w:t>
      </w:r>
      <w:r>
        <w:t>：</w:t>
      </w:r>
    </w:p>
    <w:p>
      <w:pPr>
        <w:pStyle w:val="ListBullet"/>
      </w:pPr>
      <w:r>
        <w:t>基础运动项目：田径、跳绳、毽子等（所有学生参与）</w:t>
      </w:r>
    </w:p>
    <w:p>
      <w:pPr>
        <w:pStyle w:val="ListBullet"/>
      </w:pPr>
      <w:r>
        <w:t>特色项目：足球、篮球、羽毛球等（学生可选）</w:t>
      </w:r>
    </w:p>
    <w:p>
      <w:pPr>
        <w:pStyle w:val="ListBullet"/>
      </w:pPr>
      <w:r>
        <w:t>创新项目：攀岩、滑板、武术等（发展学生兴趣）</w:t>
      </w:r>
    </w:p>
    <w:p>
      <w:r>
        <w:rPr>
          <w:b/>
        </w:rPr>
        <w:t>成本与费用</w:t>
      </w:r>
      <w:r>
        <w:t>：</w:t>
      </w:r>
    </w:p>
    <w:p>
      <w:pPr>
        <w:pStyle w:val="ListBullet"/>
      </w:pPr>
      <w:r>
        <w:t>政府补助为主，家庭缴费为辅</w:t>
      </w:r>
    </w:p>
    <w:p>
      <w:pPr>
        <w:pStyle w:val="ListBullet"/>
      </w:pPr>
      <w:r>
        <w:t>低收入家庭学生享受全额补助</w:t>
      </w:r>
    </w:p>
    <w:p>
      <w:pPr>
        <w:pStyle w:val="ListBullet"/>
      </w:pPr>
      <w:r>
        <w:t>建立"体育帮扶"制度，确保所有学生都能参与</w:t>
      </w:r>
    </w:p>
    <w:p>
      <w:pPr>
        <w:pStyle w:val="Heading4"/>
      </w:pPr>
      <w:r>
        <w:t>措施四：场地设施的建设方案</w:t>
      </w:r>
    </w:p>
    <w:p>
      <w:r>
        <w:rPr>
          <w:b/>
        </w:rPr>
        <w:t>优先级安排</w:t>
      </w:r>
      <w:r>
        <w:t>：</w:t>
      </w:r>
    </w:p>
    <w:p>
      <w:pPr>
        <w:pStyle w:val="ListNumber"/>
      </w:pPr>
      <w:r>
        <w:t>第一优先：确保操场建设（所有学校）</w:t>
      </w:r>
    </w:p>
    <w:p>
      <w:pPr>
        <w:pStyle w:val="ListNumber"/>
      </w:pPr>
      <w:r>
        <w:t>第二优先：篮球场、排球场建设（城镇和县级学校）</w:t>
      </w:r>
    </w:p>
    <w:p>
      <w:pPr>
        <w:pStyle w:val="ListNumber"/>
      </w:pPr>
      <w:r>
        <w:t>第三优先：室内运动馆建设（条件允许的学校）</w:t>
      </w:r>
    </w:p>
    <w:p>
      <w:pPr>
        <w:pStyle w:val="ListNumber"/>
      </w:pPr>
      <w:r>
        <w:t>第四优先：特色场地建设（如足球场、网球场等）</w:t>
      </w:r>
    </w:p>
    <w:p>
      <w:r>
        <w:rPr>
          <w:b/>
        </w:rPr>
        <w:t>资金筹措</w:t>
      </w:r>
      <w:r>
        <w:t>：</w:t>
      </w:r>
    </w:p>
    <w:p>
      <w:pPr>
        <w:pStyle w:val="ListBullet"/>
      </w:pPr>
      <w:r>
        <w:t>政府财政支持为主</w:t>
      </w:r>
    </w:p>
    <w:p>
      <w:pPr>
        <w:pStyle w:val="ListBullet"/>
      </w:pPr>
      <w:r>
        <w:t>建立"教育体育专项资金"，中央和地方财政共同出资</w:t>
      </w:r>
    </w:p>
    <w:p>
      <w:pPr>
        <w:pStyle w:val="ListBullet"/>
      </w:pPr>
      <w:r>
        <w:t>鼓励社会捐赠和企业赞助</w:t>
      </w:r>
    </w:p>
    <w:p>
      <w:r>
        <w:rPr>
          <w:b/>
        </w:rPr>
        <w:t>建设进度</w:t>
      </w:r>
      <w:r>
        <w:t>：</w:t>
      </w:r>
    </w:p>
    <w:p>
      <w:pPr>
        <w:pStyle w:val="ListBullet"/>
      </w:pPr>
      <w:r>
        <w:t>2025年底，确保全国50%的学校场地设施达标</w:t>
      </w:r>
    </w:p>
    <w:p>
      <w:pPr>
        <w:pStyle w:val="ListBullet"/>
      </w:pPr>
      <w:r>
        <w:t>2026年底，确保全国80%的学校场地设施达标</w:t>
      </w:r>
    </w:p>
    <w:p>
      <w:pPr>
        <w:pStyle w:val="ListBullet"/>
      </w:pPr>
      <w:r>
        <w:t>2027年底，确保全国100%的学校基础场地达标</w:t>
      </w:r>
    </w:p>
    <w:p>
      <w:pPr>
        <w:pStyle w:val="Heading4"/>
      </w:pPr>
      <w:r>
        <w:t>措施五：体育教师队伍建设</w:t>
      </w:r>
    </w:p>
    <w:p>
      <w:r>
        <w:rPr>
          <w:b/>
        </w:rPr>
        <w:t>招聘与编制</w:t>
      </w:r>
      <w:r>
        <w:t>：</w:t>
      </w:r>
    </w:p>
    <w:p>
      <w:pPr>
        <w:pStyle w:val="ListBullet"/>
      </w:pPr>
      <w:r>
        <w:t>明确体育教师的编制标准：小学1:15，初中1:20，高中1:25</w:t>
      </w:r>
    </w:p>
    <w:p>
      <w:pPr>
        <w:pStyle w:val="ListBullet"/>
      </w:pPr>
      <w:r>
        <w:t>编制体育教师5年招聘计划</w:t>
      </w:r>
    </w:p>
    <w:p>
      <w:pPr>
        <w:pStyle w:val="ListBullet"/>
      </w:pPr>
      <w:r>
        <w:t>建立"特聘体育教师"制度，聘请优秀社会体育工作者</w:t>
      </w:r>
    </w:p>
    <w:p>
      <w:r>
        <w:rPr>
          <w:b/>
        </w:rPr>
        <w:t>薪酬激励</w:t>
      </w:r>
      <w:r>
        <w:t>：</w:t>
      </w:r>
    </w:p>
    <w:p>
      <w:pPr>
        <w:pStyle w:val="ListBullet"/>
      </w:pPr>
      <w:r>
        <w:t>体育教师工资提高10-15%（相对于其他学科教师）</w:t>
      </w:r>
    </w:p>
    <w:p>
      <w:pPr>
        <w:pStyle w:val="ListBullet"/>
      </w:pPr>
      <w:r>
        <w:t>建立"体育教师岗位津贴"制度</w:t>
      </w:r>
    </w:p>
    <w:p>
      <w:pPr>
        <w:pStyle w:val="ListBullet"/>
      </w:pPr>
      <w:r>
        <w:t>给予运动训练和比赛指导的额外补贴</w:t>
      </w:r>
    </w:p>
    <w:p>
      <w:r>
        <w:rPr>
          <w:b/>
        </w:rPr>
        <w:t>培训发展</w:t>
      </w:r>
      <w:r>
        <w:t>：</w:t>
      </w:r>
    </w:p>
    <w:p>
      <w:pPr>
        <w:pStyle w:val="ListBullet"/>
      </w:pPr>
      <w:r>
        <w:t>建立"体育教师国家培训项目"</w:t>
      </w:r>
    </w:p>
    <w:p>
      <w:pPr>
        <w:pStyle w:val="ListBullet"/>
      </w:pPr>
      <w:r>
        <w:t>每年组织5万+体育教师参加专业培训</w:t>
      </w:r>
    </w:p>
    <w:p>
      <w:pPr>
        <w:pStyle w:val="ListBullet"/>
      </w:pPr>
      <w:r>
        <w:t>支持体育教师参加学位提升和出国交流</w:t>
      </w:r>
    </w:p>
    <w:p>
      <w:r>
        <w:rPr>
          <w:b/>
        </w:rPr>
        <w:t>职业发展</w:t>
      </w:r>
      <w:r>
        <w:t>：</w:t>
      </w:r>
    </w:p>
    <w:p>
      <w:pPr>
        <w:pStyle w:val="ListBullet"/>
      </w:pPr>
      <w:r>
        <w:t>打破体育教师的"天花板"，创设高级职位</w:t>
      </w:r>
    </w:p>
    <w:p>
      <w:pPr>
        <w:pStyle w:val="ListBullet"/>
      </w:pPr>
      <w:r>
        <w:t>建立"体育教学名师"制度</w:t>
      </w:r>
    </w:p>
    <w:p>
      <w:pPr>
        <w:pStyle w:val="ListBullet"/>
      </w:pPr>
      <w:r>
        <w:t>为体育教师提供进入管理层的机会</w:t>
      </w:r>
    </w:p>
    <w:p>
      <w:pPr>
        <w:pStyle w:val="Heading3"/>
      </w:pPr>
      <w:r>
        <w:t>三、多部门协作机制</w:t>
      </w:r>
    </w:p>
    <w:p>
      <w:r>
        <w:t>实现"2小时"目标需要建立明确的部门责任与协作机制：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部门</w:t>
            </w:r>
          </w:p>
        </w:tc>
        <w:tc>
          <w:tcPr>
            <w:tcW w:type="dxa" w:w="2880"/>
          </w:tcPr>
          <w:p>
            <w:r>
              <w:t>责任</w:t>
            </w:r>
          </w:p>
        </w:tc>
        <w:tc>
          <w:tcPr>
            <w:tcW w:type="dxa" w:w="2880"/>
          </w:tcPr>
          <w:p>
            <w:r>
              <w:t>具体措施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教育部</w:t>
            </w:r>
          </w:p>
        </w:tc>
        <w:tc>
          <w:tcPr>
            <w:tcW w:type="dxa" w:w="2880"/>
          </w:tcPr>
          <w:p>
            <w:r>
              <w:t>总体设计与监督</w:t>
            </w:r>
          </w:p>
        </w:tc>
        <w:tc>
          <w:tcPr>
            <w:tcW w:type="dxa" w:w="2880"/>
          </w:tcPr>
          <w:p>
            <w:r>
              <w:t>制定政策、标准；组织监测评估；指导各地实施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财政部</w:t>
            </w:r>
          </w:p>
        </w:tc>
        <w:tc>
          <w:tcPr>
            <w:tcW w:type="dxa" w:w="2880"/>
          </w:tcPr>
          <w:p>
            <w:r>
              <w:t>经费保障</w:t>
            </w:r>
          </w:p>
        </w:tc>
        <w:tc>
          <w:tcPr>
            <w:tcW w:type="dxa" w:w="2880"/>
          </w:tcPr>
          <w:p>
            <w:r>
              <w:t>建立体育专项资金；支持场地设施建设；保障教师薪酬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人社部</w:t>
            </w:r>
          </w:p>
        </w:tc>
        <w:tc>
          <w:tcPr>
            <w:tcW w:type="dxa" w:w="2880"/>
          </w:tcPr>
          <w:p>
            <w:r>
              <w:t>编制与薪酬</w:t>
            </w:r>
          </w:p>
        </w:tc>
        <w:tc>
          <w:tcPr>
            <w:tcW w:type="dxa" w:w="2880"/>
          </w:tcPr>
          <w:p>
            <w:r>
              <w:t>核定体育教师编制；指导薪酬制度；促进职业发展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体育总局</w:t>
            </w:r>
          </w:p>
        </w:tc>
        <w:tc>
          <w:tcPr>
            <w:tcW w:type="dxa" w:w="2880"/>
          </w:tcPr>
          <w:p>
            <w:r>
              <w:t>资源支持</w:t>
            </w:r>
          </w:p>
        </w:tc>
        <w:tc>
          <w:tcPr>
            <w:tcW w:type="dxa" w:w="2880"/>
          </w:tcPr>
          <w:p>
            <w:r>
              <w:t>提供师资培训；提供项目指导；建立评价标准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发改委</w:t>
            </w:r>
          </w:p>
        </w:tc>
        <w:tc>
          <w:tcPr>
            <w:tcW w:type="dxa" w:w="2880"/>
          </w:tcPr>
          <w:p>
            <w:r>
              <w:t>基础设施投入</w:t>
            </w:r>
          </w:p>
        </w:tc>
        <w:tc>
          <w:tcPr>
            <w:tcW w:type="dxa" w:w="2880"/>
          </w:tcPr>
          <w:p>
            <w:r>
              <w:t>支持场地设施规划；纳入重点项目建设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各级教育部门</w:t>
            </w:r>
          </w:p>
        </w:tc>
        <w:tc>
          <w:tcPr>
            <w:tcW w:type="dxa" w:w="2880"/>
          </w:tcPr>
          <w:p>
            <w:r>
              <w:t>组织实施</w:t>
            </w:r>
          </w:p>
        </w:tc>
        <w:tc>
          <w:tcPr>
            <w:tcW w:type="dxa" w:w="2880"/>
          </w:tcPr>
          <w:p>
            <w:r>
              <w:t>制定实施方案；督导评估；组织改革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学校</w:t>
            </w:r>
          </w:p>
        </w:tc>
        <w:tc>
          <w:tcPr>
            <w:tcW w:type="dxa" w:w="2880"/>
          </w:tcPr>
          <w:p>
            <w:r>
              <w:t>直接执行</w:t>
            </w:r>
          </w:p>
        </w:tc>
        <w:tc>
          <w:tcPr>
            <w:tcW w:type="dxa" w:w="2880"/>
          </w:tcPr>
          <w:p>
            <w:r>
              <w:t>制定校本方案；组织教学；保障条件；评估效果</w:t>
            </w:r>
          </w:p>
        </w:tc>
      </w:tr>
    </w:tbl>
    <w:p>
      <w:r>
        <w:t>---</w:t>
      </w:r>
    </w:p>
    <w:p>
      <w:pPr>
        <w:pStyle w:val="Heading2"/>
      </w:pPr>
      <w:r>
        <w:t>第五部分：政策实施的关键难点与解决方案</w:t>
      </w:r>
    </w:p>
    <w:p>
      <w:pPr>
        <w:pStyle w:val="Heading3"/>
      </w:pPr>
      <w:r>
        <w:t>一、主要难点分析</w:t>
      </w:r>
    </w:p>
    <w:p>
      <w:pPr>
        <w:pStyle w:val="Heading4"/>
      </w:pPr>
      <w:r>
        <w:t>难点1：学业压力与体育时间的矛盾</w:t>
      </w:r>
    </w:p>
    <w:p>
      <w:r>
        <w:rPr>
          <w:b/>
        </w:rPr>
        <w:t>问题描述</w:t>
      </w:r>
      <w:r>
        <w:t>：</w:t>
      </w:r>
    </w:p>
    <w:p>
      <w:r>
        <w:t>在升学压力仍然存在的背景下，增加体育时间可能导致学科学习时间减少，引发家长和社会的质疑。</w:t>
      </w:r>
    </w:p>
    <w:p>
      <w:r>
        <w:rPr>
          <w:b/>
        </w:rPr>
        <w:t>解决方案</w:t>
      </w:r>
      <w:r>
        <w:t>：</w:t>
      </w:r>
    </w:p>
    <w:p>
      <w:pPr>
        <w:pStyle w:val="ListBullet"/>
      </w:pPr>
      <w:r>
        <w:t>深化教学改革，提高学科教学效率，降低课外学习需求</w:t>
      </w:r>
    </w:p>
    <w:p>
      <w:pPr>
        <w:pStyle w:val="ListBullet"/>
      </w:pPr>
      <w:r>
        <w:t>持续推进"双减"政策，确保学生有充足的休息时间</w:t>
      </w:r>
    </w:p>
    <w:p>
      <w:pPr>
        <w:pStyle w:val="ListBullet"/>
      </w:pPr>
      <w:r>
        <w:t>将体育纳入升学考试评价体系，强调体育与升学的统一</w:t>
      </w:r>
    </w:p>
    <w:p>
      <w:pPr>
        <w:pStyle w:val="ListBullet"/>
      </w:pPr>
      <w:r>
        <w:t>开展科学研究，证明适度运动能提高学业成绩</w:t>
      </w:r>
    </w:p>
    <w:p>
      <w:pPr>
        <w:pStyle w:val="Heading4"/>
      </w:pPr>
      <w:r>
        <w:t>难点2：场地设施与师资的严重短缺</w:t>
      </w:r>
    </w:p>
    <w:p>
      <w:r>
        <w:rPr>
          <w:b/>
        </w:rPr>
        <w:t>问题描述</w:t>
      </w:r>
      <w:r>
        <w:t>：</w:t>
      </w:r>
    </w:p>
    <w:p>
      <w:r>
        <w:t>大量学校缺乏基本的运动场地和体育教师，短期内难以满足2小时要求。</w:t>
      </w:r>
    </w:p>
    <w:p>
      <w:r>
        <w:rPr>
          <w:b/>
        </w:rPr>
        <w:t>解决方案</w:t>
      </w:r>
      <w:r>
        <w:t>：</w:t>
      </w:r>
    </w:p>
    <w:p>
      <w:pPr>
        <w:pStyle w:val="ListBullet"/>
      </w:pPr>
      <w:r>
        <w:t>实行"分步走"策略，优先保障小学，再推广到初中和高中</w:t>
      </w:r>
    </w:p>
    <w:p>
      <w:pPr>
        <w:pStyle w:val="ListBullet"/>
      </w:pPr>
      <w:r>
        <w:t>建立校外体育设施的对外开放制度，让学校利用社会体育资源</w:t>
      </w:r>
    </w:p>
    <w:p>
      <w:pPr>
        <w:pStyle w:val="ListBullet"/>
      </w:pPr>
      <w:r>
        <w:t>聘请社会体育指导员和退役运动员补充师资不足</w:t>
      </w:r>
    </w:p>
    <w:p>
      <w:pPr>
        <w:pStyle w:val="ListBullet"/>
      </w:pPr>
      <w:r>
        <w:t>制定3-5年的场地建设计划，稳步推进</w:t>
      </w:r>
    </w:p>
    <w:p>
      <w:pPr>
        <w:pStyle w:val="Heading4"/>
      </w:pPr>
      <w:r>
        <w:t>难点3：城乡与地区差异</w:t>
      </w:r>
    </w:p>
    <w:p>
      <w:r>
        <w:rPr>
          <w:b/>
        </w:rPr>
        <w:t>问题描述</w:t>
      </w:r>
      <w:r>
        <w:t>：</w:t>
      </w:r>
    </w:p>
    <w:p>
      <w:r>
        <w:t>农村和偏远地区学校的条件远不如城市学校，统一标准可能不现实。</w:t>
      </w:r>
    </w:p>
    <w:p>
      <w:r>
        <w:rPr>
          <w:b/>
        </w:rPr>
        <w:t>解决方案</w:t>
      </w:r>
      <w:r>
        <w:t>：</w:t>
      </w:r>
    </w:p>
    <w:p>
      <w:pPr>
        <w:pStyle w:val="ListBullet"/>
      </w:pPr>
      <w:r>
        <w:t>建立"因地制宜"的实施指南，允许农村学校根据条件制定方案</w:t>
      </w:r>
    </w:p>
    <w:p>
      <w:pPr>
        <w:pStyle w:val="ListBullet"/>
      </w:pPr>
      <w:r>
        <w:t>加大对农村学校的投入倾斜，补偿资源差距</w:t>
      </w:r>
    </w:p>
    <w:p>
      <w:pPr>
        <w:pStyle w:val="ListBullet"/>
      </w:pPr>
      <w:r>
        <w:t>开发"低成本、高效益"的体育活动模式，适合农村推广</w:t>
      </w:r>
    </w:p>
    <w:p>
      <w:pPr>
        <w:pStyle w:val="ListBullet"/>
      </w:pPr>
      <w:r>
        <w:t>建立城市学校与农村学校的"结对帮扶"制度</w:t>
      </w:r>
    </w:p>
    <w:p>
      <w:pPr>
        <w:pStyle w:val="Heading4"/>
      </w:pPr>
      <w:r>
        <w:t>难点4：家长观念的转变</w:t>
      </w:r>
    </w:p>
    <w:p>
      <w:r>
        <w:rPr>
          <w:b/>
        </w:rPr>
        <w:t>问题描述</w:t>
      </w:r>
      <w:r>
        <w:t>：</w:t>
      </w:r>
    </w:p>
    <w:p>
      <w:r>
        <w:t>许多家长仍然将体育视为"副科"，对增加体育时间持质疑态度。</w:t>
      </w:r>
    </w:p>
    <w:p>
      <w:r>
        <w:rPr>
          <w:b/>
        </w:rPr>
        <w:t>解决方案</w:t>
      </w:r>
      <w:r>
        <w:t>：</w:t>
      </w:r>
    </w:p>
    <w:p>
      <w:pPr>
        <w:pStyle w:val="ListBullet"/>
      </w:pPr>
      <w:r>
        <w:t>开展全社会的"健康第一"理念宣传活动</w:t>
      </w:r>
    </w:p>
    <w:p>
      <w:pPr>
        <w:pStyle w:val="ListBullet"/>
      </w:pPr>
      <w:r>
        <w:t>举办家长培训班，讲解体育对学生全面发展的意义</w:t>
      </w:r>
    </w:p>
    <w:p>
      <w:pPr>
        <w:pStyle w:val="ListBullet"/>
      </w:pPr>
      <w:r>
        <w:t>建立家长参与机制，让家长参加学校体育活动</w:t>
      </w:r>
    </w:p>
    <w:p>
      <w:pPr>
        <w:pStyle w:val="ListBullet"/>
      </w:pPr>
      <w:r>
        <w:t>通过学生体质改善的实际成效来说服家长</w:t>
      </w:r>
    </w:p>
    <w:p>
      <w:pPr>
        <w:pStyle w:val="Heading4"/>
      </w:pPr>
      <w:r>
        <w:t>难点5：实施的安全与保险</w:t>
      </w:r>
    </w:p>
    <w:p>
      <w:r>
        <w:rPr>
          <w:b/>
        </w:rPr>
        <w:t>问题描述</w:t>
      </w:r>
      <w:r>
        <w:t>：</w:t>
      </w:r>
    </w:p>
    <w:p>
      <w:r>
        <w:t>体育活动风险客观存在，学校与家长都担心安全问题和保险责任。</w:t>
      </w:r>
    </w:p>
    <w:p>
      <w:r>
        <w:rPr>
          <w:b/>
        </w:rPr>
        <w:t>解决方案</w:t>
      </w:r>
      <w:r>
        <w:t>：</w:t>
      </w:r>
    </w:p>
    <w:p>
      <w:pPr>
        <w:pStyle w:val="ListBullet"/>
      </w:pPr>
      <w:r>
        <w:t>制定详细的体育安全规范，避免不必要的风险</w:t>
      </w:r>
    </w:p>
    <w:p>
      <w:pPr>
        <w:pStyle w:val="ListBullet"/>
      </w:pPr>
      <w:r>
        <w:t>完善学校体育保险制度，覆盖所有学生和教师</w:t>
      </w:r>
    </w:p>
    <w:p>
      <w:pPr>
        <w:pStyle w:val="ListBullet"/>
      </w:pPr>
      <w:r>
        <w:t>建立体育伤害的处理预案和应急机制</w:t>
      </w:r>
    </w:p>
    <w:p>
      <w:pPr>
        <w:pStyle w:val="ListBullet"/>
      </w:pPr>
      <w:r>
        <w:t>明确学校、家长、保险的责任边界，消除后顾之忧</w:t>
      </w:r>
    </w:p>
    <w:p>
      <w:r>
        <w:t>---</w:t>
      </w:r>
    </w:p>
    <w:p>
      <w:pPr>
        <w:pStyle w:val="Heading2"/>
      </w:pPr>
      <w:r>
        <w:t>第六部分：政策的实施评估与预期效果</w:t>
      </w:r>
    </w:p>
    <w:p>
      <w:pPr>
        <w:pStyle w:val="Heading3"/>
      </w:pPr>
      <w:r>
        <w:t>一、实施评估指标体系</w:t>
      </w:r>
    </w:p>
    <w:p>
      <w:pPr>
        <w:pStyle w:val="Heading4"/>
      </w:pPr>
      <w:r>
        <w:t>1. 短期指标（2-3年内）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评估方法</w:t>
            </w:r>
          </w:p>
        </w:tc>
      </w:tr>
      <w:tr>
        <w:tc>
          <w:tcPr>
            <w:tcW w:type="dxa" w:w="2880"/>
          </w:tcPr>
          <w:p>
            <w:r>
              <w:t>教师课时增加率</w:t>
            </w:r>
          </w:p>
        </w:tc>
        <w:tc>
          <w:tcPr>
            <w:tcW w:type="dxa" w:w="2880"/>
          </w:tcPr>
          <w:p>
            <w:r>
              <w:t>体育课增加20-30%</w:t>
            </w:r>
          </w:p>
        </w:tc>
        <w:tc>
          <w:tcPr>
            <w:tcW w:type="dxa" w:w="2880"/>
          </w:tcPr>
          <w:p>
            <w:r>
              <w:t>统计课表数据</w:t>
            </w:r>
          </w:p>
        </w:tc>
      </w:tr>
      <w:tr>
        <w:tc>
          <w:tcPr>
            <w:tcW w:type="dxa" w:w="2880"/>
          </w:tcPr>
          <w:p>
            <w:r>
              <w:t>场地设施达标率</w:t>
            </w:r>
          </w:p>
        </w:tc>
        <w:tc>
          <w:tcPr>
            <w:tcW w:type="dxa" w:w="2880"/>
          </w:tcPr>
          <w:p>
            <w:r>
              <w:t>城市学校80%，农村学校50%</w:t>
            </w:r>
          </w:p>
        </w:tc>
        <w:tc>
          <w:tcPr>
            <w:tcW w:type="dxa" w:w="2880"/>
          </w:tcPr>
          <w:p>
            <w:r>
              <w:t>现场检查</w:t>
            </w:r>
          </w:p>
        </w:tc>
      </w:tr>
      <w:tr>
        <w:tc>
          <w:tcPr>
            <w:tcW w:type="dxa" w:w="2880"/>
          </w:tcPr>
          <w:p>
            <w:r>
              <w:t>体育教师招聘人数</w:t>
            </w:r>
          </w:p>
        </w:tc>
        <w:tc>
          <w:tcPr>
            <w:tcW w:type="dxa" w:w="2880"/>
          </w:tcPr>
          <w:p>
            <w:r>
              <w:t>新招聘2万+</w:t>
            </w:r>
          </w:p>
        </w:tc>
        <w:tc>
          <w:tcPr>
            <w:tcW w:type="dxa" w:w="2880"/>
          </w:tcPr>
          <w:p>
            <w:r>
              <w:t>统计教师编制数据</w:t>
            </w:r>
          </w:p>
        </w:tc>
      </w:tr>
      <w:tr>
        <w:tc>
          <w:tcPr>
            <w:tcW w:type="dxa" w:w="2880"/>
          </w:tcPr>
          <w:p>
            <w:r>
              <w:t>大课间实施率</w:t>
            </w:r>
          </w:p>
        </w:tc>
        <w:tc>
          <w:tcPr>
            <w:tcW w:type="dxa" w:w="2880"/>
          </w:tcPr>
          <w:p>
            <w:r>
              <w:t>城市学校100%，农村学校70%</w:t>
            </w:r>
          </w:p>
        </w:tc>
        <w:tc>
          <w:tcPr>
            <w:tcW w:type="dxa" w:w="2880"/>
          </w:tcPr>
          <w:p>
            <w:r>
              <w:t>问卷调查和现场观察</w:t>
            </w:r>
          </w:p>
        </w:tc>
      </w:tr>
      <w:tr>
        <w:tc>
          <w:tcPr>
            <w:tcW w:type="dxa" w:w="2880"/>
          </w:tcPr>
          <w:p>
            <w:r>
              <w:t>课后体育服务覆盖率</w:t>
            </w:r>
          </w:p>
        </w:tc>
        <w:tc>
          <w:tcPr>
            <w:tcW w:type="dxa" w:w="2880"/>
          </w:tcPr>
          <w:p>
            <w:r>
              <w:t>小学80%以上</w:t>
            </w:r>
          </w:p>
        </w:tc>
        <w:tc>
          <w:tcPr>
            <w:tcW w:type="dxa" w:w="2880"/>
          </w:tcPr>
          <w:p>
            <w:r>
              <w:t>学校统计报告</w:t>
            </w:r>
          </w:p>
        </w:tc>
      </w:tr>
      <w:tr>
        <w:tc>
          <w:tcPr>
            <w:tcW w:type="dxa" w:w="2880"/>
          </w:tcPr>
          <w:p>
            <w:r>
              <w:t>学生体育活动时间</w:t>
            </w:r>
          </w:p>
        </w:tc>
        <w:tc>
          <w:tcPr>
            <w:tcW w:type="dxa" w:w="2880"/>
          </w:tcPr>
          <w:p>
            <w:r>
              <w:t>达到1.5小时以上</w:t>
            </w:r>
          </w:p>
        </w:tc>
        <w:tc>
          <w:tcPr>
            <w:tcW w:type="dxa" w:w="2880"/>
          </w:tcPr>
          <w:p>
            <w:r>
              <w:t>学生运动行为调查</w:t>
            </w:r>
          </w:p>
        </w:tc>
      </w:tr>
    </w:tbl>
    <w:p>
      <w:pPr>
        <w:pStyle w:val="Heading4"/>
      </w:pPr>
      <w:r>
        <w:t>2. 中期指标（3-5年内）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评估方法</w:t>
            </w:r>
          </w:p>
        </w:tc>
      </w:tr>
      <w:tr>
        <w:tc>
          <w:tcPr>
            <w:tcW w:type="dxa" w:w="2880"/>
          </w:tcPr>
          <w:p>
            <w:r>
              <w:t>每日体育活动时间达成率</w:t>
            </w:r>
          </w:p>
        </w:tc>
        <w:tc>
          <w:tcPr>
            <w:tcW w:type="dxa" w:w="2880"/>
          </w:tcPr>
          <w:p>
            <w:r>
              <w:t>全国70%学生达到2小时</w:t>
            </w:r>
          </w:p>
        </w:tc>
        <w:tc>
          <w:tcPr>
            <w:tcW w:type="dxa" w:w="2880"/>
          </w:tcPr>
          <w:p>
            <w:r>
              <w:t>数据监测系统</w:t>
            </w:r>
          </w:p>
        </w:tc>
      </w:tr>
      <w:tr>
        <w:tc>
          <w:tcPr>
            <w:tcW w:type="dxa" w:w="2880"/>
          </w:tcPr>
          <w:p>
            <w:r>
              <w:t>学生体质健康合格率</w:t>
            </w:r>
          </w:p>
        </w:tc>
        <w:tc>
          <w:tcPr>
            <w:tcW w:type="dxa" w:w="2880"/>
          </w:tcPr>
          <w:p>
            <w:r>
              <w:t>提升10个百分点</w:t>
            </w:r>
          </w:p>
        </w:tc>
        <w:tc>
          <w:tcPr>
            <w:tcW w:type="dxa" w:w="2880"/>
          </w:tcPr>
          <w:p>
            <w:r>
              <w:t>学生体质测试数据</w:t>
            </w:r>
          </w:p>
        </w:tc>
      </w:tr>
      <w:tr>
        <w:tc>
          <w:tcPr>
            <w:tcW w:type="dxa" w:w="2880"/>
          </w:tcPr>
          <w:p>
            <w:r>
              <w:t>学生肥胖率</w:t>
            </w:r>
          </w:p>
        </w:tc>
        <w:tc>
          <w:tcPr>
            <w:tcW w:type="dxa" w:w="2880"/>
          </w:tcPr>
          <w:p>
            <w:r>
              <w:t>降低5个百分点</w:t>
            </w:r>
          </w:p>
        </w:tc>
        <w:tc>
          <w:tcPr>
            <w:tcW w:type="dxa" w:w="2880"/>
          </w:tcPr>
          <w:p>
            <w:r>
              <w:t>学生体质测试数据</w:t>
            </w:r>
          </w:p>
        </w:tc>
      </w:tr>
      <w:tr>
        <w:tc>
          <w:tcPr>
            <w:tcW w:type="dxa" w:w="2880"/>
          </w:tcPr>
          <w:p>
            <w:r>
              <w:t>学生近视率</w:t>
            </w:r>
          </w:p>
        </w:tc>
        <w:tc>
          <w:tcPr>
            <w:tcW w:type="dxa" w:w="2880"/>
          </w:tcPr>
          <w:p>
            <w:r>
              <w:t>降低8-10个百分点</w:t>
            </w:r>
          </w:p>
        </w:tc>
        <w:tc>
          <w:tcPr>
            <w:tcW w:type="dxa" w:w="2880"/>
          </w:tcPr>
          <w:p>
            <w:r>
              <w:t>学生视力检查数据</w:t>
            </w:r>
          </w:p>
        </w:tc>
      </w:tr>
      <w:tr>
        <w:tc>
          <w:tcPr>
            <w:tcW w:type="dxa" w:w="2880"/>
          </w:tcPr>
          <w:p>
            <w:r>
              <w:t>学生运动习惯养成率</w:t>
            </w:r>
          </w:p>
        </w:tc>
        <w:tc>
          <w:tcPr>
            <w:tcW w:type="dxa" w:w="2880"/>
          </w:tcPr>
          <w:p>
            <w:r>
              <w:t>达到50%以上</w:t>
            </w:r>
          </w:p>
        </w:tc>
        <w:tc>
          <w:tcPr>
            <w:tcW w:type="dxa" w:w="2880"/>
          </w:tcPr>
          <w:p>
            <w:r>
              <w:t>问卷调查</w:t>
            </w:r>
          </w:p>
        </w:tc>
      </w:tr>
      <w:tr>
        <w:tc>
          <w:tcPr>
            <w:tcW w:type="dxa" w:w="2880"/>
          </w:tcPr>
          <w:p>
            <w:r>
              <w:t>学生体育兴趣提升率</w:t>
            </w:r>
          </w:p>
        </w:tc>
        <w:tc>
          <w:tcPr>
            <w:tcW w:type="dxa" w:w="2880"/>
          </w:tcPr>
          <w:p>
            <w:r>
              <w:t>提升20个百分点</w:t>
            </w:r>
          </w:p>
        </w:tc>
        <w:tc>
          <w:tcPr>
            <w:tcW w:type="dxa" w:w="2880"/>
          </w:tcPr>
          <w:p>
            <w:r>
              <w:t>问卷调查</w:t>
            </w:r>
          </w:p>
        </w:tc>
      </w:tr>
    </w:tbl>
    <w:p>
      <w:pPr>
        <w:pStyle w:val="Heading4"/>
      </w:pPr>
      <w:r>
        <w:t>3. 长期指标（2027-2035年）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评估方法</w:t>
            </w:r>
          </w:p>
        </w:tc>
      </w:tr>
      <w:tr>
        <w:tc>
          <w:tcPr>
            <w:tcW w:type="dxa" w:w="2880"/>
          </w:tcPr>
          <w:p>
            <w:r>
              <w:t>全民体育活动参与率</w:t>
            </w:r>
          </w:p>
        </w:tc>
        <w:tc>
          <w:tcPr>
            <w:tcW w:type="dxa" w:w="2880"/>
          </w:tcPr>
          <w:p>
            <w:r>
              <w:t>学生群体达到90%+</w:t>
            </w:r>
          </w:p>
        </w:tc>
        <w:tc>
          <w:tcPr>
            <w:tcW w:type="dxa" w:w="2880"/>
          </w:tcPr>
          <w:p>
            <w:r>
              <w:t>大样本调查</w:t>
            </w:r>
          </w:p>
        </w:tc>
      </w:tr>
      <w:tr>
        <w:tc>
          <w:tcPr>
            <w:tcW w:type="dxa" w:w="2880"/>
          </w:tcPr>
          <w:p>
            <w:r>
              <w:t>全国学生体质健康优良率</w:t>
            </w:r>
          </w:p>
        </w:tc>
        <w:tc>
          <w:tcPr>
            <w:tcW w:type="dxa" w:w="2880"/>
          </w:tcPr>
          <w:p>
            <w:r>
              <w:t>达到50%以上</w:t>
            </w:r>
          </w:p>
        </w:tc>
        <w:tc>
          <w:tcPr>
            <w:tcW w:type="dxa" w:w="2880"/>
          </w:tcPr>
          <w:p>
            <w:r>
              <w:t>学生体质测试数据</w:t>
            </w:r>
          </w:p>
        </w:tc>
      </w:tr>
      <w:tr>
        <w:tc>
          <w:tcPr>
            <w:tcW w:type="dxa" w:w="2880"/>
          </w:tcPr>
          <w:p>
            <w:r>
              <w:t>学生体育技能掌握率</w:t>
            </w:r>
          </w:p>
        </w:tc>
        <w:tc>
          <w:tcPr>
            <w:tcW w:type="dxa" w:w="2880"/>
          </w:tcPr>
          <w:p>
            <w:r>
              <w:t>每个学生掌握1-2项终身体育技能</w:t>
            </w:r>
          </w:p>
        </w:tc>
        <w:tc>
          <w:tcPr>
            <w:tcW w:type="dxa" w:w="2880"/>
          </w:tcPr>
          <w:p>
            <w:r>
              <w:t>技能测评</w:t>
            </w:r>
          </w:p>
        </w:tc>
      </w:tr>
      <w:tr>
        <w:tc>
          <w:tcPr>
            <w:tcW w:type="dxa" w:w="2880"/>
          </w:tcPr>
          <w:p>
            <w:r>
              <w:t>学校体育现代化率</w:t>
            </w:r>
          </w:p>
        </w:tc>
        <w:tc>
          <w:tcPr>
            <w:tcW w:type="dxa" w:w="2880"/>
          </w:tcPr>
          <w:p>
            <w:r>
              <w:t>达到95%以上</w:t>
            </w:r>
          </w:p>
        </w:tc>
        <w:tc>
          <w:tcPr>
            <w:tcW w:type="dxa" w:w="2880"/>
          </w:tcPr>
          <w:p>
            <w:r>
              <w:t>学校体育工作评估</w:t>
            </w:r>
          </w:p>
        </w:tc>
      </w:tr>
      <w:tr>
        <w:tc>
          <w:tcPr>
            <w:tcW w:type="dxa" w:w="2880"/>
          </w:tcPr>
          <w:p>
            <w:r>
              <w:t>区域体育教育均衡率</w:t>
            </w:r>
          </w:p>
        </w:tc>
        <w:tc>
          <w:tcPr>
            <w:tcW w:type="dxa" w:w="2880"/>
          </w:tcPr>
          <w:p>
            <w:r>
              <w:t>城乡差异缩小至10%以内</w:t>
            </w:r>
          </w:p>
        </w:tc>
        <w:tc>
          <w:tcPr>
            <w:tcW w:type="dxa" w:w="2880"/>
          </w:tcPr>
          <w:p>
            <w:r>
              <w:t>地区间数据对比</w:t>
            </w:r>
          </w:p>
        </w:tc>
      </w:tr>
    </w:tbl>
    <w:p>
      <w:pPr>
        <w:pStyle w:val="Heading3"/>
      </w:pPr>
      <w:r>
        <w:t>二、预期效果分析</w:t>
      </w:r>
    </w:p>
    <w:p>
      <w:pPr>
        <w:pStyle w:val="Heading4"/>
      </w:pPr>
      <w:r>
        <w:t>1. 学生健康水平的改善</w:t>
      </w:r>
    </w:p>
    <w:p>
      <w:r>
        <w:rPr>
          <w:b/>
        </w:rPr>
        <w:t>体质指标的改善</w:t>
      </w:r>
      <w:r>
        <w:t>：</w:t>
      </w:r>
    </w:p>
    <w:p>
      <w:pPr>
        <w:pStyle w:val="ListBullet"/>
      </w:pPr>
      <w:r>
        <w:t>学生肺活量预计提升5-8%</w:t>
      </w:r>
    </w:p>
    <w:p>
      <w:pPr>
        <w:pStyle w:val="ListBullet"/>
      </w:pPr>
      <w:r>
        <w:t>学生力量指标预计提升10-15%</w:t>
      </w:r>
    </w:p>
    <w:p>
      <w:pPr>
        <w:pStyle w:val="ListBullet"/>
      </w:pPr>
      <w:r>
        <w:t>学生耐力指标预计提升8-12%</w:t>
      </w:r>
    </w:p>
    <w:p>
      <w:r>
        <w:rPr>
          <w:b/>
        </w:rPr>
        <w:t>疾病率的下降</w:t>
      </w:r>
      <w:r>
        <w:t>：</w:t>
      </w:r>
    </w:p>
    <w:p>
      <w:pPr>
        <w:pStyle w:val="ListBullet"/>
      </w:pPr>
      <w:r>
        <w:t>学生肥胖率预计下降5-8个百分点</w:t>
      </w:r>
    </w:p>
    <w:p>
      <w:pPr>
        <w:pStyle w:val="ListBullet"/>
      </w:pPr>
      <w:r>
        <w:t>学生近视率增长速度明显放缓，新增近视率下降30%以上</w:t>
      </w:r>
    </w:p>
    <w:p>
      <w:pPr>
        <w:pStyle w:val="ListBullet"/>
      </w:pPr>
      <w:r>
        <w:t>学生其他健康问题（脊柱侧弯、扁平足等）发生率下降</w:t>
      </w:r>
    </w:p>
    <w:p>
      <w:r>
        <w:rPr>
          <w:b/>
        </w:rPr>
        <w:t>心理健康的改善</w:t>
      </w:r>
      <w:r>
        <w:t>：</w:t>
      </w:r>
    </w:p>
    <w:p>
      <w:pPr>
        <w:pStyle w:val="ListBullet"/>
      </w:pPr>
      <w:r>
        <w:t>学生焦虑、抑郁等心理问题的检出率下降20%以上</w:t>
      </w:r>
    </w:p>
    <w:p>
      <w:pPr>
        <w:pStyle w:val="ListBullet"/>
      </w:pPr>
      <w:r>
        <w:t>学生心理韧性和抗压能力显著增强</w:t>
      </w:r>
    </w:p>
    <w:p>
      <w:pPr>
        <w:pStyle w:val="ListBullet"/>
      </w:pPr>
      <w:r>
        <w:t>学生的生活满意度和幸福感提升</w:t>
      </w:r>
    </w:p>
    <w:p>
      <w:pPr>
        <w:pStyle w:val="Heading4"/>
      </w:pPr>
      <w:r>
        <w:t>2. 学生学业成绩的改善</w:t>
      </w:r>
    </w:p>
    <w:p>
      <w:r>
        <w:rPr>
          <w:b/>
        </w:rPr>
        <w:t>学习效率的提升</w:t>
      </w:r>
      <w:r>
        <w:t>：</w:t>
      </w:r>
    </w:p>
    <w:p>
      <w:pPr>
        <w:pStyle w:val="ListBullet"/>
      </w:pPr>
      <w:r>
        <w:t>体育活动充足的学生，学习效率提升15-20%</w:t>
      </w:r>
    </w:p>
    <w:p>
      <w:pPr>
        <w:pStyle w:val="ListBullet"/>
      </w:pPr>
      <w:r>
        <w:t>学生的注意力集中度显著提高</w:t>
      </w:r>
    </w:p>
    <w:p>
      <w:pPr>
        <w:pStyle w:val="ListBullet"/>
      </w:pPr>
      <w:r>
        <w:t>学生的学习成绩平均提升5-10%</w:t>
      </w:r>
    </w:p>
    <w:p>
      <w:r>
        <w:rPr>
          <w:b/>
        </w:rPr>
        <w:t>全面发展的促进</w:t>
      </w:r>
      <w:r>
        <w:t>：</w:t>
      </w:r>
    </w:p>
    <w:p>
      <w:pPr>
        <w:pStyle w:val="ListBullet"/>
      </w:pPr>
      <w:r>
        <w:t>学生的综合素质评价显著提升</w:t>
      </w:r>
    </w:p>
    <w:p>
      <w:pPr>
        <w:pStyle w:val="ListBullet"/>
      </w:pPr>
      <w:r>
        <w:t>学生的创新能力和问题解决能力增强</w:t>
      </w:r>
    </w:p>
    <w:p>
      <w:pPr>
        <w:pStyle w:val="ListBullet"/>
      </w:pPr>
      <w:r>
        <w:t>学生的社会适应能力和人际交往能力改善</w:t>
      </w:r>
    </w:p>
    <w:p>
      <w:pPr>
        <w:pStyle w:val="Heading4"/>
      </w:pPr>
      <w:r>
        <w:t>3. 社会效益</w:t>
      </w:r>
    </w:p>
    <w:p>
      <w:r>
        <w:rPr>
          <w:b/>
        </w:rPr>
        <w:t>长期健康效益</w:t>
      </w:r>
      <w:r>
        <w:t>：</w:t>
      </w:r>
    </w:p>
    <w:p>
      <w:pPr>
        <w:pStyle w:val="ListBullet"/>
      </w:pPr>
      <w:r>
        <w:t>为国家造就一代体质更强健的青少年</w:t>
      </w:r>
    </w:p>
    <w:p>
      <w:pPr>
        <w:pStyle w:val="ListBullet"/>
      </w:pPr>
      <w:r>
        <w:t>降低未来国民的医疗支出，减轻医疗系统压力</w:t>
      </w:r>
    </w:p>
    <w:p>
      <w:pPr>
        <w:pStyle w:val="ListBullet"/>
      </w:pPr>
      <w:r>
        <w:t>预防因缺乏运动导致的各类疾病</w:t>
      </w:r>
    </w:p>
    <w:p>
      <w:r>
        <w:rPr>
          <w:b/>
        </w:rPr>
        <w:t>教育强国的体现</w:t>
      </w:r>
      <w:r>
        <w:t>：</w:t>
      </w:r>
    </w:p>
    <w:p>
      <w:pPr>
        <w:pStyle w:val="ListBullet"/>
      </w:pPr>
      <w:r>
        <w:t>体育教育水平提升，与国际一流教育接轨</w:t>
      </w:r>
    </w:p>
    <w:p>
      <w:pPr>
        <w:pStyle w:val="ListBullet"/>
      </w:pPr>
      <w:r>
        <w:t>培养学生的终身体育意识和习惯</w:t>
      </w:r>
    </w:p>
    <w:p>
      <w:pPr>
        <w:pStyle w:val="ListBullet"/>
      </w:pPr>
      <w:r>
        <w:t>体现教育的全面性和科学性</w:t>
      </w:r>
    </w:p>
    <w:p>
      <w:r>
        <w:rPr>
          <w:b/>
        </w:rPr>
        <w:t>社会和谐的贡献</w:t>
      </w:r>
      <w:r>
        <w:t>：</w:t>
      </w:r>
    </w:p>
    <w:p>
      <w:pPr>
        <w:pStyle w:val="ListBullet"/>
      </w:pPr>
      <w:r>
        <w:t>减少学生因体质问题引发的社会问题</w:t>
      </w:r>
    </w:p>
    <w:p>
      <w:pPr>
        <w:pStyle w:val="ListBullet"/>
      </w:pPr>
      <w:r>
        <w:t>增强国民的身体素质和国防后备力量</w:t>
      </w:r>
    </w:p>
    <w:p>
      <w:pPr>
        <w:pStyle w:val="ListBullet"/>
      </w:pPr>
      <w:r>
        <w:t>推动体育文化发展，增强文化自信</w:t>
      </w:r>
    </w:p>
    <w:p>
      <w:r>
        <w:t>---</w:t>
      </w:r>
    </w:p>
    <w:p>
      <w:pPr>
        <w:pStyle w:val="Heading2"/>
      </w:pPr>
      <w:r>
        <w:t>第七部分：政策配套制度与保障</w:t>
      </w:r>
    </w:p>
    <w:p>
      <w:pPr>
        <w:pStyle w:val="Heading3"/>
      </w:pPr>
      <w:r>
        <w:t>一、法律与制度层面的保障</w:t>
      </w:r>
    </w:p>
    <w:p>
      <w:pPr>
        <w:pStyle w:val="Heading4"/>
      </w:pPr>
      <w:r>
        <w:t>1. 立法保障</w:t>
      </w:r>
    </w:p>
    <w:p>
      <w:r>
        <w:rPr>
          <w:b/>
        </w:rPr>
        <w:t>完善相关法律</w:t>
      </w:r>
      <w:r>
        <w:t>：</w:t>
      </w:r>
    </w:p>
    <w:p>
      <w:pPr>
        <w:pStyle w:val="ListBullet"/>
      </w:pPr>
      <w:r>
        <w:t>修订《中华人民共和国教育法》，明确体育教育的法律地位</w:t>
      </w:r>
    </w:p>
    <w:p>
      <w:pPr>
        <w:pStyle w:val="ListBullet"/>
      </w:pPr>
      <w:r>
        <w:t>制定《中小学生体质强健计划实施条例》，明确各部门责任</w:t>
      </w:r>
    </w:p>
    <w:p>
      <w:pPr>
        <w:pStyle w:val="ListBullet"/>
      </w:pPr>
      <w:r>
        <w:t>完善《学校体育工作条例》，细化体育时间、场地等要求</w:t>
      </w:r>
    </w:p>
    <w:p>
      <w:r>
        <w:rPr>
          <w:b/>
        </w:rPr>
        <w:t>规范性文件</w:t>
      </w:r>
      <w:r>
        <w:t>：</w:t>
      </w:r>
    </w:p>
    <w:p>
      <w:pPr>
        <w:pStyle w:val="ListBullet"/>
      </w:pPr>
      <w:r>
        <w:t>制定《中小学2小时综合体育活动实施指南》</w:t>
      </w:r>
    </w:p>
    <w:p>
      <w:pPr>
        <w:pStyle w:val="ListBullet"/>
      </w:pPr>
      <w:r>
        <w:t>制定《学校体育教师编制标准》</w:t>
      </w:r>
    </w:p>
    <w:p>
      <w:pPr>
        <w:pStyle w:val="ListBullet"/>
      </w:pPr>
      <w:r>
        <w:t>制定《学校体育设施与器材配置标准》</w:t>
      </w:r>
    </w:p>
    <w:p>
      <w:pPr>
        <w:pStyle w:val="Heading4"/>
      </w:pPr>
      <w:r>
        <w:t>2. 制度设计</w:t>
      </w:r>
    </w:p>
    <w:p>
      <w:r>
        <w:rPr>
          <w:b/>
        </w:rPr>
        <w:t>评价与问责制度</w:t>
      </w:r>
      <w:r>
        <w:t>：</w:t>
      </w:r>
    </w:p>
    <w:p>
      <w:pPr>
        <w:pStyle w:val="ListBullet"/>
      </w:pPr>
      <w:r>
        <w:t>将学生体育活动时间纳入学校评优的重要指标</w:t>
      </w:r>
    </w:p>
    <w:p>
      <w:pPr>
        <w:pStyle w:val="ListBullet"/>
      </w:pPr>
      <w:r>
        <w:t>建立违反体育时间要求的处罚机制</w:t>
      </w:r>
    </w:p>
    <w:p>
      <w:pPr>
        <w:pStyle w:val="ListBullet"/>
      </w:pPr>
      <w:r>
        <w:t>将体育工作纳入校长和教师的评价考核</w:t>
      </w:r>
    </w:p>
    <w:p>
      <w:r>
        <w:rPr>
          <w:b/>
        </w:rPr>
        <w:t>预算与经费制度</w:t>
      </w:r>
      <w:r>
        <w:t>：</w:t>
      </w:r>
    </w:p>
    <w:p>
      <w:pPr>
        <w:pStyle w:val="ListBullet"/>
      </w:pPr>
      <w:r>
        <w:t>建立"教育体育专项资金"，确保足额拨款</w:t>
      </w:r>
    </w:p>
    <w:p>
      <w:pPr>
        <w:pStyle w:val="ListBullet"/>
      </w:pPr>
      <w:r>
        <w:t>规定学校体育经费占学校经费的一定比例（如5-10%）</w:t>
      </w:r>
    </w:p>
    <w:p>
      <w:pPr>
        <w:pStyle w:val="ListBullet"/>
      </w:pPr>
      <w:r>
        <w:t>建立"体育转移支付"制度，对欠发达地区倾斜</w:t>
      </w:r>
    </w:p>
    <w:p>
      <w:r>
        <w:rPr>
          <w:b/>
        </w:rPr>
        <w:t>安全与保险制度</w:t>
      </w:r>
      <w:r>
        <w:t>：</w:t>
      </w:r>
    </w:p>
    <w:p>
      <w:pPr>
        <w:pStyle w:val="ListBullet"/>
      </w:pPr>
      <w:r>
        <w:t>完善学校体育伤害保险制度</w:t>
      </w:r>
    </w:p>
    <w:p>
      <w:pPr>
        <w:pStyle w:val="ListBullet"/>
      </w:pPr>
      <w:r>
        <w:t>建立"体育伤害鉴定"的专业机制</w:t>
      </w:r>
    </w:p>
    <w:p>
      <w:pPr>
        <w:pStyle w:val="ListBullet"/>
      </w:pPr>
      <w:r>
        <w:t>明确学校、教师、家长、保险的责任划分</w:t>
      </w:r>
    </w:p>
    <w:p>
      <w:pPr>
        <w:pStyle w:val="Heading3"/>
      </w:pPr>
      <w:r>
        <w:t>二、组织与管理保障</w:t>
      </w:r>
    </w:p>
    <w:p>
      <w:pPr>
        <w:pStyle w:val="Heading4"/>
      </w:pPr>
      <w:r>
        <w:t>1. 部门协调机制</w:t>
      </w:r>
    </w:p>
    <w:p>
      <w:r>
        <w:rPr>
          <w:b/>
        </w:rPr>
        <w:t>建立"2小时"工作领导小组</w:t>
      </w:r>
      <w:r>
        <w:t>：</w:t>
      </w:r>
    </w:p>
    <w:p>
      <w:pPr>
        <w:pStyle w:val="ListBullet"/>
      </w:pPr>
      <w:r>
        <w:t>由教育部、体育总局、发改委等部门组成</w:t>
      </w:r>
    </w:p>
    <w:p>
      <w:pPr>
        <w:pStyle w:val="ListBullet"/>
      </w:pPr>
      <w:r>
        <w:t>负责政策的统一协调和推进</w:t>
      </w:r>
    </w:p>
    <w:p>
      <w:pPr>
        <w:pStyle w:val="ListBullet"/>
      </w:pPr>
      <w:r>
        <w:t>定期召开会议，解决实施中的问题</w:t>
      </w:r>
    </w:p>
    <w:p>
      <w:r>
        <w:rPr>
          <w:b/>
        </w:rPr>
        <w:t>建立地方实施机制</w:t>
      </w:r>
      <w:r>
        <w:t>：</w:t>
      </w:r>
    </w:p>
    <w:p>
      <w:pPr>
        <w:pStyle w:val="ListBullet"/>
      </w:pPr>
      <w:r>
        <w:t>各省市建立对应的工作领导小组</w:t>
      </w:r>
    </w:p>
    <w:p>
      <w:pPr>
        <w:pStyle w:val="ListBullet"/>
      </w:pPr>
      <w:r>
        <w:t>明确地方教育部门的主要责任</w:t>
      </w:r>
    </w:p>
    <w:p>
      <w:pPr>
        <w:pStyle w:val="ListBullet"/>
      </w:pPr>
      <w:r>
        <w:t>建立省市县三级的纵向联动机制</w:t>
      </w:r>
    </w:p>
    <w:p>
      <w:pPr>
        <w:pStyle w:val="Heading4"/>
      </w:pPr>
      <w:r>
        <w:t>2. 基层执行机制</w:t>
      </w:r>
    </w:p>
    <w:p>
      <w:r>
        <w:rPr>
          <w:b/>
        </w:rPr>
        <w:t>学校层面</w:t>
      </w:r>
      <w:r>
        <w:t>：</w:t>
      </w:r>
    </w:p>
    <w:p>
      <w:pPr>
        <w:pStyle w:val="ListBullet"/>
      </w:pPr>
      <w:r>
        <w:t>校长是"2小时"实施的第一责任人</w:t>
      </w:r>
    </w:p>
    <w:p>
      <w:pPr>
        <w:pStyle w:val="ListBullet"/>
      </w:pPr>
      <w:r>
        <w:t>建立学校体育工作委员会，负责规划和监督</w:t>
      </w:r>
    </w:p>
    <w:p>
      <w:pPr>
        <w:pStyle w:val="ListBullet"/>
      </w:pPr>
      <w:r>
        <w:t>制定"校本实施方案"，明确时间表和责任人</w:t>
      </w:r>
    </w:p>
    <w:p>
      <w:pPr>
        <w:pStyle w:val="ListBullet"/>
      </w:pPr>
      <w:r>
        <w:t>建立教师、家长、学生代表参与的监督机制</w:t>
      </w:r>
    </w:p>
    <w:p>
      <w:r>
        <w:rPr>
          <w:b/>
        </w:rPr>
        <w:t>班级与学生层面</w:t>
      </w:r>
      <w:r>
        <w:t>：</w:t>
      </w:r>
    </w:p>
    <w:p>
      <w:pPr>
        <w:pStyle w:val="ListBullet"/>
      </w:pPr>
      <w:r>
        <w:t>班主任是班级体育活动的组织者</w:t>
      </w:r>
    </w:p>
    <w:p>
      <w:pPr>
        <w:pStyle w:val="ListBullet"/>
      </w:pPr>
      <w:r>
        <w:t>建立学生体育活动日志，记录每日活动时间</w:t>
      </w:r>
    </w:p>
    <w:p>
      <w:pPr>
        <w:pStyle w:val="ListBullet"/>
      </w:pPr>
      <w:r>
        <w:t>成立班级体育委员会，参与活动组织</w:t>
      </w:r>
    </w:p>
    <w:p>
      <w:pPr>
        <w:pStyle w:val="Heading3"/>
      </w:pPr>
      <w:r>
        <w:t>三、资金与投入保障</w:t>
      </w:r>
    </w:p>
    <w:p>
      <w:pPr>
        <w:pStyle w:val="Heading4"/>
      </w:pPr>
      <w:r>
        <w:t>1. 财政投入</w:t>
      </w:r>
    </w:p>
    <w:p>
      <w:r>
        <w:rPr>
          <w:b/>
        </w:rPr>
        <w:t>中央财政投入</w:t>
      </w:r>
      <w:r>
        <w:t>：</w:t>
      </w:r>
    </w:p>
    <w:p>
      <w:pPr>
        <w:pStyle w:val="ListBullet"/>
      </w:pPr>
      <w:r>
        <w:t>建立"教育体育发展基金"</w:t>
      </w:r>
    </w:p>
    <w:p>
      <w:pPr>
        <w:pStyle w:val="ListBullet"/>
      </w:pPr>
      <w:r>
        <w:t>每年投入100-200亿元用于学校体育改革</w:t>
      </w:r>
    </w:p>
    <w:p>
      <w:pPr>
        <w:pStyle w:val="ListBullet"/>
      </w:pPr>
      <w:r>
        <w:t>主要用于：师资队伍建设、场地设施建设、技术支持等</w:t>
      </w:r>
    </w:p>
    <w:p>
      <w:r>
        <w:rPr>
          <w:b/>
        </w:rPr>
        <w:t>地方财政投入</w:t>
      </w:r>
      <w:r>
        <w:t>：</w:t>
      </w:r>
    </w:p>
    <w:p>
      <w:pPr>
        <w:pStyle w:val="ListBullet"/>
      </w:pPr>
      <w:r>
        <w:t>各省市区根据教育经费拨款比例，配套体育投入</w:t>
      </w:r>
    </w:p>
    <w:p>
      <w:pPr>
        <w:pStyle w:val="ListBullet"/>
      </w:pPr>
      <w:r>
        <w:t>建立"体育经费转移支付"制度，对欠发达地区补助</w:t>
      </w:r>
    </w:p>
    <w:p>
      <w:pPr>
        <w:pStyle w:val="ListBullet"/>
      </w:pPr>
      <w:r>
        <w:t>确保学校体育经费占学校经费的最低比例</w:t>
      </w:r>
    </w:p>
    <w:p>
      <w:r>
        <w:rPr>
          <w:b/>
        </w:rPr>
        <w:t>成本估算</w:t>
      </w:r>
      <w:r>
        <w:t>：</w:t>
      </w:r>
    </w:p>
    <w:p>
      <w:pPr>
        <w:pStyle w:val="ListBullet"/>
      </w:pPr>
      <w:r>
        <w:t>每校平均年度体育成本增加100-300万元（根据学校规模）</w:t>
      </w:r>
    </w:p>
    <w:p>
      <w:pPr>
        <w:pStyle w:val="ListBullet"/>
      </w:pPr>
      <w:r>
        <w:t>全国2600万学生，社会总投入需要增加300-500亿元/年</w:t>
      </w:r>
    </w:p>
    <w:p>
      <w:pPr>
        <w:pStyle w:val="ListBullet"/>
      </w:pPr>
      <w:r>
        <w:t>但此投入相对于教育总经费仍然较小（占比约3-5%）</w:t>
      </w:r>
    </w:p>
    <w:p>
      <w:pPr>
        <w:pStyle w:val="Heading4"/>
      </w:pPr>
      <w:r>
        <w:t>2. 社会与民间投入</w:t>
      </w:r>
    </w:p>
    <w:p>
      <w:r>
        <w:rPr>
          <w:b/>
        </w:rPr>
        <w:t>企业赞助与合作</w:t>
      </w:r>
      <w:r>
        <w:t>：</w:t>
      </w:r>
    </w:p>
    <w:p>
      <w:pPr>
        <w:pStyle w:val="ListBullet"/>
      </w:pPr>
      <w:r>
        <w:t>鼓励体育用品企业赞助学校体育活动</w:t>
      </w:r>
    </w:p>
    <w:p>
      <w:pPr>
        <w:pStyle w:val="ListBullet"/>
      </w:pPr>
      <w:r>
        <w:t>鼓励专业体育机构进入学校，建立合作模式</w:t>
      </w:r>
    </w:p>
    <w:p>
      <w:pPr>
        <w:pStyle w:val="ListBullet"/>
      </w:pPr>
      <w:r>
        <w:t>建立"企业支持教育体育"的表彰机制</w:t>
      </w:r>
    </w:p>
    <w:p>
      <w:r>
        <w:rPr>
          <w:b/>
        </w:rPr>
        <w:t>慈善与公益</w:t>
      </w:r>
      <w:r>
        <w:t>：</w:t>
      </w:r>
    </w:p>
    <w:p>
      <w:pPr>
        <w:pStyle w:val="ListBullet"/>
      </w:pPr>
      <w:r>
        <w:t>建立"学生体育基金"，接受社会捐赠</w:t>
      </w:r>
    </w:p>
    <w:p>
      <w:pPr>
        <w:pStyle w:val="ListBullet"/>
      </w:pPr>
      <w:r>
        <w:t>支持有条件的学生获得免费体育培训</w:t>
      </w:r>
    </w:p>
    <w:p>
      <w:pPr>
        <w:pStyle w:val="ListBullet"/>
      </w:pPr>
      <w:r>
        <w:t>建立"贫困学生体育援助"制度</w:t>
      </w:r>
    </w:p>
    <w:p>
      <w:r>
        <w:t>---</w:t>
      </w:r>
    </w:p>
    <w:p>
      <w:pPr>
        <w:pStyle w:val="Heading2"/>
      </w:pPr>
      <w:r>
        <w:t>第八部分：国际对标与借鉴</w:t>
      </w:r>
    </w:p>
    <w:p>
      <w:pPr>
        <w:pStyle w:val="Heading3"/>
      </w:pPr>
      <w:r>
        <w:t>一、国际先进经验</w:t>
      </w:r>
    </w:p>
    <w:p>
      <w:pPr>
        <w:pStyle w:val="Heading4"/>
      </w:pPr>
      <w:r>
        <w:t>1. 美国的体育教育体系</w:t>
      </w:r>
    </w:p>
    <w:p>
      <w:r>
        <w:rPr>
          <w:b/>
        </w:rPr>
        <w:t>特点</w:t>
      </w:r>
      <w:r>
        <w:t>：</w:t>
      </w:r>
    </w:p>
    <w:p>
      <w:pPr>
        <w:pStyle w:val="ListBullet"/>
      </w:pPr>
      <w:r>
        <w:t>所有学生都有权获得高质量的体育教育</w:t>
      </w:r>
    </w:p>
    <w:p>
      <w:pPr>
        <w:pStyle w:val="ListBullet"/>
      </w:pPr>
      <w:r>
        <w:t>小学每周150分钟（平均30分钟/天）</w:t>
      </w:r>
    </w:p>
    <w:p>
      <w:pPr>
        <w:pStyle w:val="ListBullet"/>
      </w:pPr>
      <w:r>
        <w:t>中学每周225分钟（平均45分钟/天）</w:t>
      </w:r>
    </w:p>
    <w:p>
      <w:pPr>
        <w:pStyle w:val="ListBullet"/>
      </w:pPr>
      <w:r>
        <w:t>体育成绩计入学分，影响升学</w:t>
      </w:r>
    </w:p>
    <w:p>
      <w:r>
        <w:rPr>
          <w:b/>
        </w:rPr>
        <w:t>经验启示</w:t>
      </w:r>
      <w:r>
        <w:t>：</w:t>
      </w:r>
    </w:p>
    <w:p>
      <w:pPr>
        <w:pStyle w:val="ListBullet"/>
      </w:pPr>
      <w:r>
        <w:t>制度化保障体育时间的有效性</w:t>
      </w:r>
    </w:p>
    <w:p>
      <w:pPr>
        <w:pStyle w:val="ListBullet"/>
      </w:pPr>
      <w:r>
        <w:t>将体育与升学相挂钩的激励机制</w:t>
      </w:r>
    </w:p>
    <w:p>
      <w:pPr>
        <w:pStyle w:val="ListBullet"/>
      </w:pPr>
      <w:r>
        <w:t>多样化的运动项目选择</w:t>
      </w:r>
    </w:p>
    <w:p>
      <w:pPr>
        <w:pStyle w:val="Heading4"/>
      </w:pPr>
      <w:r>
        <w:t>2. 日本的学校体育传统</w:t>
      </w:r>
    </w:p>
    <w:p>
      <w:r>
        <w:rPr>
          <w:b/>
        </w:rPr>
        <w:t>特点</w:t>
      </w:r>
      <w:r>
        <w:t>：</w:t>
      </w:r>
    </w:p>
    <w:p>
      <w:pPr>
        <w:pStyle w:val="ListBullet"/>
      </w:pPr>
      <w:r>
        <w:t>体育是学校教育的核心部分</w:t>
      </w:r>
    </w:p>
    <w:p>
      <w:pPr>
        <w:pStyle w:val="ListBullet"/>
      </w:pPr>
      <w:r>
        <w:t>学生在学校接受系统的体育训练</w:t>
      </w:r>
    </w:p>
    <w:p>
      <w:pPr>
        <w:pStyle w:val="ListBullet"/>
      </w:pPr>
      <w:r>
        <w:t>强调团队精神与纪律</w:t>
      </w:r>
    </w:p>
    <w:p>
      <w:pPr>
        <w:pStyle w:val="ListBullet"/>
      </w:pPr>
      <w:r>
        <w:t>每天都有大课间体育活动</w:t>
      </w:r>
    </w:p>
    <w:p>
      <w:r>
        <w:rPr>
          <w:b/>
        </w:rPr>
        <w:t>经验启示</w:t>
      </w:r>
      <w:r>
        <w:t>：</w:t>
      </w:r>
    </w:p>
    <w:p>
      <w:pPr>
        <w:pStyle w:val="ListBullet"/>
      </w:pPr>
      <w:r>
        <w:t>体育文化的深厚传统</w:t>
      </w:r>
    </w:p>
    <w:p>
      <w:pPr>
        <w:pStyle w:val="ListBullet"/>
      </w:pPr>
      <w:r>
        <w:t>大课间运动的有效实施</w:t>
      </w:r>
    </w:p>
    <w:p>
      <w:pPr>
        <w:pStyle w:val="ListBullet"/>
      </w:pPr>
      <w:r>
        <w:t>身体素质与人格培养的统一</w:t>
      </w:r>
    </w:p>
    <w:p>
      <w:pPr>
        <w:pStyle w:val="Heading4"/>
      </w:pPr>
      <w:r>
        <w:t>3. 芬兰的体育教育创新</w:t>
      </w:r>
    </w:p>
    <w:p>
      <w:r>
        <w:rPr>
          <w:b/>
        </w:rPr>
        <w:t>特点</w:t>
      </w:r>
      <w:r>
        <w:t>：</w:t>
      </w:r>
    </w:p>
    <w:p>
      <w:pPr>
        <w:pStyle w:val="ListBullet"/>
      </w:pPr>
      <w:r>
        <w:t>强调运动的快乐而非竞技</w:t>
      </w:r>
    </w:p>
    <w:p>
      <w:pPr>
        <w:pStyle w:val="ListBullet"/>
      </w:pPr>
      <w:r>
        <w:t>多样化的运动项目选择</w:t>
      </w:r>
    </w:p>
    <w:p>
      <w:pPr>
        <w:pStyle w:val="ListBullet"/>
      </w:pPr>
      <w:r>
        <w:t>学生主动参与，而非被动要求</w:t>
      </w:r>
    </w:p>
    <w:p>
      <w:pPr>
        <w:pStyle w:val="ListBullet"/>
      </w:pPr>
      <w:r>
        <w:t>体育与其他学科的融合</w:t>
      </w:r>
    </w:p>
    <w:p>
      <w:r>
        <w:rPr>
          <w:b/>
        </w:rPr>
        <w:t>经验启示</w:t>
      </w:r>
      <w:r>
        <w:t>：</w:t>
      </w:r>
    </w:p>
    <w:p>
      <w:pPr>
        <w:pStyle w:val="ListBullet"/>
      </w:pPr>
      <w:r>
        <w:t>以学生兴趣为导向的体育模式</w:t>
      </w:r>
    </w:p>
    <w:p>
      <w:pPr>
        <w:pStyle w:val="ListBullet"/>
      </w:pPr>
      <w:r>
        <w:t>体育与其他教育的融合</w:t>
      </w:r>
    </w:p>
    <w:p>
      <w:pPr>
        <w:pStyle w:val="ListBullet"/>
      </w:pPr>
      <w:r>
        <w:t>降低体育的竞技色彩，强调健康与快乐</w:t>
      </w:r>
    </w:p>
    <w:p>
      <w:pPr>
        <w:pStyle w:val="Heading3"/>
      </w:pPr>
      <w:r>
        <w:t>二、与中国国情的结合</w:t>
      </w:r>
    </w:p>
    <w:p>
      <w:r>
        <w:rPr>
          <w:b/>
        </w:rPr>
        <w:t>借鉴与本土化</w:t>
      </w:r>
      <w:r>
        <w:t>：</w:t>
      </w:r>
    </w:p>
    <w:p>
      <w:pPr>
        <w:pStyle w:val="ListBullet"/>
      </w:pPr>
      <w:r>
        <w:t>学习国际的时间保障制度，但根据中国升学制度进行调整</w:t>
      </w:r>
    </w:p>
    <w:p>
      <w:pPr>
        <w:pStyle w:val="ListBullet"/>
      </w:pPr>
      <w:r>
        <w:t>借鉴先进国家的多样化体育项目，融合中国传统体育</w:t>
      </w:r>
    </w:p>
    <w:p>
      <w:pPr>
        <w:pStyle w:val="ListBullet"/>
      </w:pPr>
      <w:r>
        <w:t>吸收发达国家的体育教学方法，但考虑中国教育现实</w:t>
      </w:r>
    </w:p>
    <w:p>
      <w:pPr>
        <w:pStyle w:val="ListBullet"/>
      </w:pPr>
      <w:r>
        <w:t>采取国际的体育评价理念，但建立符合中国的评价体系</w:t>
      </w:r>
    </w:p>
    <w:p>
      <w:r>
        <w:t>---</w:t>
      </w:r>
    </w:p>
    <w:p>
      <w:pPr>
        <w:pStyle w:val="Heading2"/>
      </w:pPr>
      <w:r>
        <w:t>第九部分：实施"2小时"计划的成功案例研究</w:t>
      </w:r>
    </w:p>
    <w:p>
      <w:pPr>
        <w:pStyle w:val="Heading3"/>
      </w:pPr>
      <w:r>
        <w:t>一、北京市的改革实践</w:t>
      </w:r>
    </w:p>
    <w:p>
      <w:r>
        <w:rPr>
          <w:b/>
        </w:rPr>
        <w:t>改革背景</w:t>
      </w:r>
      <w:r>
        <w:t>：</w:t>
      </w:r>
    </w:p>
    <w:p>
      <w:pPr>
        <w:pStyle w:val="ListBullet"/>
      </w:pPr>
      <w:r>
        <w:t>北京作为首都，学生体质下降问题突出</w:t>
      </w:r>
    </w:p>
    <w:p>
      <w:pPr>
        <w:pStyle w:val="ListBullet"/>
      </w:pPr>
      <w:r>
        <w:t>2021年开始实施《北京市加强中小学体育增强学生体质健康二十条措施》</w:t>
      </w:r>
    </w:p>
    <w:p>
      <w:r>
        <w:rPr>
          <w:b/>
        </w:rPr>
        <w:t>主要举措</w:t>
      </w:r>
      <w:r>
        <w:t>：</w:t>
      </w:r>
    </w:p>
    <w:p>
      <w:pPr>
        <w:pStyle w:val="ListNumber"/>
      </w:pPr>
      <w:r>
        <w:rPr>
          <w:b/>
        </w:rPr>
        <w:t>增加体育课时</w:t>
      </w:r>
      <w:r>
        <w:t>：小学每周5节，初中4-5节，高中3-5节</w:t>
      </w:r>
    </w:p>
    <w:p>
      <w:pPr>
        <w:pStyle w:val="ListNumber"/>
      </w:pPr>
      <w:r>
        <w:rPr>
          <w:b/>
        </w:rPr>
        <w:t>课间时长调整</w:t>
      </w:r>
      <w:r>
        <w:t>：2024年8月整体调整为15分钟</w:t>
      </w:r>
    </w:p>
    <w:p>
      <w:pPr>
        <w:pStyle w:val="ListNumber"/>
      </w:pPr>
      <w:r>
        <w:rPr>
          <w:b/>
        </w:rPr>
        <w:t>大课间运动</w:t>
      </w:r>
      <w:r>
        <w:t>：每天上下午各安排时间</w:t>
      </w:r>
    </w:p>
    <w:p>
      <w:pPr>
        <w:pStyle w:val="ListNumber"/>
      </w:pPr>
      <w:r>
        <w:rPr>
          <w:b/>
        </w:rPr>
        <w:t>课后体育服务</w:t>
      </w:r>
      <w:r>
        <w:t>：作为"双减"背景下的重要内容</w:t>
      </w:r>
    </w:p>
    <w:p>
      <w:r>
        <w:rPr>
          <w:b/>
        </w:rPr>
        <w:t>实施效果</w:t>
      </w:r>
      <w:r>
        <w:t>：</w:t>
      </w:r>
    </w:p>
    <w:p>
      <w:pPr>
        <w:pStyle w:val="ListBullet"/>
      </w:pPr>
      <w:r>
        <w:t>学生体质健康合格率提升5个百分点</w:t>
      </w:r>
    </w:p>
    <w:p>
      <w:pPr>
        <w:pStyle w:val="ListBullet"/>
      </w:pPr>
      <w:r>
        <w:t>学生的肥胖率有所控制</w:t>
      </w:r>
    </w:p>
    <w:p>
      <w:pPr>
        <w:pStyle w:val="ListBullet"/>
      </w:pPr>
      <w:r>
        <w:t>学生的运动习惯逐步养成</w:t>
      </w:r>
    </w:p>
    <w:p>
      <w:pPr>
        <w:pStyle w:val="ListBullet"/>
      </w:pPr>
      <w:r>
        <w:t>家长对体育的认可度显著提升</w:t>
      </w:r>
    </w:p>
    <w:p>
      <w:r>
        <w:rPr>
          <w:b/>
        </w:rPr>
        <w:t>经验教训</w:t>
      </w:r>
      <w:r>
        <w:t>：</w:t>
      </w:r>
    </w:p>
    <w:p>
      <w:pPr>
        <w:pStyle w:val="ListBullet"/>
      </w:pPr>
      <w:r>
        <w:t>需要政府部门的强力推动</w:t>
      </w:r>
    </w:p>
    <w:p>
      <w:pPr>
        <w:pStyle w:val="ListBullet"/>
      </w:pPr>
      <w:r>
        <w:t>需要足够的经费和条件投入</w:t>
      </w:r>
    </w:p>
    <w:p>
      <w:pPr>
        <w:pStyle w:val="ListBullet"/>
      </w:pPr>
      <w:r>
        <w:t>需要教师队伍的素质提升</w:t>
      </w:r>
    </w:p>
    <w:p>
      <w:pPr>
        <w:pStyle w:val="ListBullet"/>
      </w:pPr>
      <w:r>
        <w:t>需要长期坚持和不断完善</w:t>
      </w:r>
    </w:p>
    <w:p>
      <w:pPr>
        <w:pStyle w:val="Heading3"/>
      </w:pPr>
      <w:r>
        <w:t>二、重庆市的试点探索</w:t>
      </w:r>
    </w:p>
    <w:p>
      <w:r>
        <w:rPr>
          <w:b/>
        </w:rPr>
        <w:t>改革背景</w:t>
      </w:r>
      <w:r>
        <w:t>：</w:t>
      </w:r>
    </w:p>
    <w:p>
      <w:pPr>
        <w:pStyle w:val="ListBullet"/>
      </w:pPr>
      <w:r>
        <w:t>重庆市被选为"中小学生每天体育锻炼2小时"的试点地区</w:t>
      </w:r>
    </w:p>
    <w:p>
      <w:pPr>
        <w:pStyle w:val="ListBullet"/>
      </w:pPr>
      <w:r>
        <w:t>2024年开始了全面的试点工作</w:t>
      </w:r>
    </w:p>
    <w:p>
      <w:r>
        <w:rPr>
          <w:b/>
        </w:rPr>
        <w:t>创新做法</w:t>
      </w:r>
      <w:r>
        <w:t>：</w:t>
      </w:r>
    </w:p>
    <w:p>
      <w:pPr>
        <w:pStyle w:val="ListNumber"/>
      </w:pPr>
      <w:r>
        <w:rPr>
          <w:b/>
        </w:rPr>
        <w:t>时间结构的创新</w:t>
      </w:r>
      <w:r>
        <w:t>：探索出"小课间+大课间+体育课+课后服务"的组合模式</w:t>
      </w:r>
    </w:p>
    <w:p>
      <w:pPr>
        <w:pStyle w:val="ListNumber"/>
      </w:pPr>
      <w:r>
        <w:rPr>
          <w:b/>
        </w:rPr>
        <w:t>场地利用的创新</w:t>
      </w:r>
      <w:r>
        <w:t>：充分利用校内外的各类场地</w:t>
      </w:r>
    </w:p>
    <w:p>
      <w:pPr>
        <w:pStyle w:val="ListNumber"/>
      </w:pPr>
      <w:r>
        <w:rPr>
          <w:b/>
        </w:rPr>
        <w:t>项目的创新</w:t>
      </w:r>
      <w:r>
        <w:t>：开发了适合各个学段的运动项目</w:t>
      </w:r>
    </w:p>
    <w:p>
      <w:pPr>
        <w:pStyle w:val="ListNumber"/>
      </w:pPr>
      <w:r>
        <w:rPr>
          <w:b/>
        </w:rPr>
        <w:t>评价体系的创新</w:t>
      </w:r>
      <w:r>
        <w:t>：建立了学生运动行为的评估机制</w:t>
      </w:r>
    </w:p>
    <w:p>
      <w:r>
        <w:rPr>
          <w:b/>
        </w:rPr>
        <w:t>主要成果</w:t>
      </w:r>
      <w:r>
        <w:t>：</w:t>
      </w:r>
    </w:p>
    <w:p>
      <w:pPr>
        <w:pStyle w:val="ListBullet"/>
      </w:pPr>
      <w:r>
        <w:t>初步实现了2小时目标的落实</w:t>
      </w:r>
    </w:p>
    <w:p>
      <w:pPr>
        <w:pStyle w:val="ListBullet"/>
      </w:pPr>
      <w:r>
        <w:t>学生对体育活动的兴趣显著增加</w:t>
      </w:r>
    </w:p>
    <w:p>
      <w:pPr>
        <w:pStyle w:val="ListBullet"/>
      </w:pPr>
      <w:r>
        <w:t>学生体质指标出现改善迹象</w:t>
      </w:r>
    </w:p>
    <w:p>
      <w:pPr>
        <w:pStyle w:val="ListBullet"/>
      </w:pPr>
      <w:r>
        <w:t>为全国推广积累了宝贵经验</w:t>
      </w:r>
    </w:p>
    <w:p>
      <w:r>
        <w:rPr>
          <w:b/>
        </w:rPr>
        <w:t>关键成功因素</w:t>
      </w:r>
      <w:r>
        <w:t>：</w:t>
      </w:r>
    </w:p>
    <w:p>
      <w:pPr>
        <w:pStyle w:val="ListBullet"/>
      </w:pPr>
      <w:r>
        <w:t>顶层设计的系统性</w:t>
      </w:r>
    </w:p>
    <w:p>
      <w:pPr>
        <w:pStyle w:val="ListBullet"/>
      </w:pPr>
      <w:r>
        <w:t>学校层面的积极主动</w:t>
      </w:r>
    </w:p>
    <w:p>
      <w:pPr>
        <w:pStyle w:val="ListBullet"/>
      </w:pPr>
      <w:r>
        <w:t>教师队伍的专业素养</w:t>
      </w:r>
    </w:p>
    <w:p>
      <w:pPr>
        <w:pStyle w:val="ListBullet"/>
      </w:pPr>
      <w:r>
        <w:t>家长与社会的支持配合</w:t>
      </w:r>
    </w:p>
    <w:p>
      <w:r>
        <w:t>---</w:t>
      </w:r>
    </w:p>
    <w:p>
      <w:pPr>
        <w:pStyle w:val="Heading2"/>
      </w:pPr>
      <w:r>
        <w:t>第十部分：实施中可能的风险与应对策略</w:t>
      </w:r>
    </w:p>
    <w:p>
      <w:pPr>
        <w:pStyle w:val="Heading3"/>
      </w:pPr>
      <w:r>
        <w:t>一、风险识别</w:t>
      </w:r>
    </w:p>
    <w:p>
      <w:pPr>
        <w:pStyle w:val="Heading4"/>
      </w:pPr>
      <w:r>
        <w:t>风险1：实施不均衡导致的教育不公平</w:t>
      </w:r>
    </w:p>
    <w:p>
      <w:r>
        <w:rPr>
          <w:b/>
        </w:rPr>
        <w:t>风险描述</w:t>
      </w:r>
      <w:r>
        <w:t>：</w:t>
      </w:r>
    </w:p>
    <w:p>
      <w:r>
        <w:t>城市学校容易实现2小时，农村和偏远地区学校难以实现，导致城乡教育差距扩大。</w:t>
      </w:r>
    </w:p>
    <w:p>
      <w:r>
        <w:rPr>
          <w:b/>
        </w:rPr>
        <w:t>应对策略</w:t>
      </w:r>
      <w:r>
        <w:t>：</w:t>
      </w:r>
    </w:p>
    <w:p>
      <w:pPr>
        <w:pStyle w:val="ListBullet"/>
      </w:pPr>
      <w:r>
        <w:t>建立因地制宜的差异化目标</w:t>
      </w:r>
    </w:p>
    <w:p>
      <w:pPr>
        <w:pStyle w:val="ListBullet"/>
      </w:pPr>
      <w:r>
        <w:t>加大对农村学校的投入倾斜</w:t>
      </w:r>
    </w:p>
    <w:p>
      <w:pPr>
        <w:pStyle w:val="ListBullet"/>
      </w:pPr>
      <w:r>
        <w:t>制定帮扶计划，支持欠发达地区学校</w:t>
      </w:r>
    </w:p>
    <w:p>
      <w:pPr>
        <w:pStyle w:val="Heading4"/>
      </w:pPr>
      <w:r>
        <w:t>风险2：学科教学与体育活动的冲突</w:t>
      </w:r>
    </w:p>
    <w:p>
      <w:r>
        <w:rPr>
          <w:b/>
        </w:rPr>
        <w:t>风险描述</w:t>
      </w:r>
      <w:r>
        <w:t>：</w:t>
      </w:r>
    </w:p>
    <w:p>
      <w:r>
        <w:t>增加体育时间可能与学科教学时间产生冲突，引发学业成绩下降的担忧。</w:t>
      </w:r>
    </w:p>
    <w:p>
      <w:r>
        <w:rPr>
          <w:b/>
        </w:rPr>
        <w:t>应对策略</w:t>
      </w:r>
      <w:r>
        <w:t>：</w:t>
      </w:r>
    </w:p>
    <w:p>
      <w:pPr>
        <w:pStyle w:val="ListBullet"/>
      </w:pPr>
      <w:r>
        <w:t>推行更高效的教学方法，提高单位时间的教学效率</w:t>
      </w:r>
    </w:p>
    <w:p>
      <w:pPr>
        <w:pStyle w:val="ListBullet"/>
      </w:pPr>
      <w:r>
        <w:t>加强"双减"政策的落实</w:t>
      </w:r>
    </w:p>
    <w:p>
      <w:pPr>
        <w:pStyle w:val="ListBullet"/>
      </w:pPr>
      <w:r>
        <w:t>开展科学研究，证明运动与学业成绩的正相关性</w:t>
      </w:r>
    </w:p>
    <w:p>
      <w:pPr>
        <w:pStyle w:val="ListBullet"/>
      </w:pPr>
      <w:r>
        <w:t>调整升学评价制度，平衡体育与学科的权重</w:t>
      </w:r>
    </w:p>
    <w:p>
      <w:pPr>
        <w:pStyle w:val="Heading4"/>
      </w:pPr>
      <w:r>
        <w:t>风险3：教师能力不足导致的教学质量问题</w:t>
      </w:r>
    </w:p>
    <w:p>
      <w:r>
        <w:rPr>
          <w:b/>
        </w:rPr>
        <w:t>风险描述</w:t>
      </w:r>
      <w:r>
        <w:t>：</w:t>
      </w:r>
    </w:p>
    <w:p>
      <w:r>
        <w:t>如果仓促增加体育教师或招聘不合格教师，可能导致教学质量下降或安全隐患。</w:t>
      </w:r>
    </w:p>
    <w:p>
      <w:r>
        <w:rPr>
          <w:b/>
        </w:rPr>
        <w:t>应对策略</w:t>
      </w:r>
      <w:r>
        <w:t>：</w:t>
      </w:r>
    </w:p>
    <w:p>
      <w:pPr>
        <w:pStyle w:val="ListBullet"/>
      </w:pPr>
      <w:r>
        <w:t>制定严格的教师招聘标准</w:t>
      </w:r>
    </w:p>
    <w:p>
      <w:pPr>
        <w:pStyle w:val="ListBullet"/>
      </w:pPr>
      <w:r>
        <w:t>建立完善的教师培训体系</w:t>
      </w:r>
    </w:p>
    <w:p>
      <w:pPr>
        <w:pStyle w:val="ListBullet"/>
      </w:pPr>
      <w:r>
        <w:t>引入社会专业力量补充师资</w:t>
      </w:r>
    </w:p>
    <w:p>
      <w:pPr>
        <w:pStyle w:val="ListBullet"/>
      </w:pPr>
      <w:r>
        <w:t>建立教学质量监控机制</w:t>
      </w:r>
    </w:p>
    <w:p>
      <w:pPr>
        <w:pStyle w:val="Heading4"/>
      </w:pPr>
      <w:r>
        <w:t>风险4：投入不足导致计划流产</w:t>
      </w:r>
    </w:p>
    <w:p>
      <w:r>
        <w:rPr>
          <w:b/>
        </w:rPr>
        <w:t>风险描述</w:t>
      </w:r>
      <w:r>
        <w:rPr>
          <w:b/>
        </w:rPr>
      </w:r>
      <w:r>
        <w:t>：</w:t>
      </w:r>
    </w:p>
    <w:p>
      <w:r>
        <w:t>如果财政投入不足，难以保障条件改善，导致计划难以落实。</w:t>
      </w:r>
    </w:p>
    <w:p>
      <w:r>
        <w:rPr>
          <w:b/>
        </w:rPr>
        <w:t>应对策略</w:t>
      </w:r>
      <w:r>
        <w:t>：</w:t>
      </w:r>
    </w:p>
    <w:p>
      <w:pPr>
        <w:pStyle w:val="ListBullet"/>
      </w:pPr>
      <w:r>
        <w:t>明确财政投入责任和额度</w:t>
      </w:r>
    </w:p>
    <w:p>
      <w:pPr>
        <w:pStyle w:val="ListBullet"/>
      </w:pPr>
      <w:r>
        <w:t>建立"教育体育发展基金"</w:t>
      </w:r>
    </w:p>
    <w:p>
      <w:pPr>
        <w:pStyle w:val="ListBullet"/>
      </w:pPr>
      <w:r>
        <w:t>加强对财政投入的监督</w:t>
      </w:r>
    </w:p>
    <w:p>
      <w:pPr>
        <w:pStyle w:val="ListBullet"/>
      </w:pPr>
      <w:r>
        <w:t>探索社会资本参与的模式</w:t>
      </w:r>
    </w:p>
    <w:p>
      <w:pPr>
        <w:pStyle w:val="Heading4"/>
      </w:pPr>
      <w:r>
        <w:t>风险5：安全事故导致计划受挫</w:t>
      </w:r>
    </w:p>
    <w:p>
      <w:r>
        <w:rPr>
          <w:b/>
        </w:rPr>
        <w:t>风险描述</w:t>
      </w:r>
      <w:r>
        <w:t>：</w:t>
      </w:r>
    </w:p>
    <w:p>
      <w:r>
        <w:t>增加体育活动，难免会增加安全事故的风险，如果处理不当，可能导致家长反对和计划滑坡。</w:t>
      </w:r>
    </w:p>
    <w:p>
      <w:r>
        <w:rPr>
          <w:b/>
        </w:rPr>
        <w:t>应对策略</w:t>
      </w:r>
      <w:r>
        <w:t>：</w:t>
      </w:r>
    </w:p>
    <w:p>
      <w:pPr>
        <w:pStyle w:val="ListBullet"/>
      </w:pPr>
      <w:r>
        <w:t>制定详细的安全规范和预案</w:t>
      </w:r>
    </w:p>
    <w:p>
      <w:pPr>
        <w:pStyle w:val="ListBullet"/>
      </w:pPr>
      <w:r>
        <w:t>完善体育伤害保险制度</w:t>
      </w:r>
    </w:p>
    <w:p>
      <w:pPr>
        <w:pStyle w:val="ListBullet"/>
      </w:pPr>
      <w:r>
        <w:t>建立安全教育与风险防范体系</w:t>
      </w:r>
    </w:p>
    <w:p>
      <w:pPr>
        <w:pStyle w:val="ListBullet"/>
      </w:pPr>
      <w:r>
        <w:t>明确责任边界，消除后顾之忧</w:t>
      </w:r>
    </w:p>
    <w:p>
      <w:r>
        <w:t>---</w:t>
      </w:r>
    </w:p>
    <w:p>
      <w:pPr>
        <w:pStyle w:val="Heading2"/>
      </w:pPr>
      <w:r>
        <w:t>第十一部分：保障机制的创新与完善</w:t>
      </w:r>
    </w:p>
    <w:p>
      <w:pPr>
        <w:pStyle w:val="Heading3"/>
      </w:pPr>
      <w:r>
        <w:t>一、全新的激励机制</w:t>
      </w:r>
    </w:p>
    <w:p>
      <w:pPr>
        <w:pStyle w:val="Heading4"/>
      </w:pPr>
      <w:r>
        <w:t>1. 对学校的激励</w:t>
      </w:r>
    </w:p>
    <w:p>
      <w:r>
        <w:rPr>
          <w:b/>
        </w:rPr>
        <w:t>基础教育改革示范校</w:t>
      </w:r>
      <w:r>
        <w:t>：</w:t>
      </w:r>
    </w:p>
    <w:p>
      <w:pPr>
        <w:pStyle w:val="ListBullet"/>
      </w:pPr>
      <w:r>
        <w:t>建立"学校体育改革示范校"荣誉体系</w:t>
      </w:r>
    </w:p>
    <w:p>
      <w:pPr>
        <w:pStyle w:val="ListBullet"/>
      </w:pPr>
      <w:r>
        <w:t>给予示范校额外的政策与经费支持</w:t>
      </w:r>
    </w:p>
    <w:p>
      <w:pPr>
        <w:pStyle w:val="ListBullet"/>
      </w:pPr>
      <w:r>
        <w:t>优先推荐评优评先</w:t>
      </w:r>
    </w:p>
    <w:p>
      <w:r>
        <w:rPr>
          <w:b/>
        </w:rPr>
        <w:t>体育工作先进集体</w:t>
      </w:r>
      <w:r>
        <w:t>：</w:t>
      </w:r>
    </w:p>
    <w:p>
      <w:pPr>
        <w:pStyle w:val="ListBullet"/>
      </w:pPr>
      <w:r>
        <w:t>表彰在体育工作中成绩突出的学校</w:t>
      </w:r>
    </w:p>
    <w:p>
      <w:pPr>
        <w:pStyle w:val="ListBullet"/>
      </w:pPr>
      <w:r>
        <w:t>给予校长和教师的职业发展机会</w:t>
      </w:r>
    </w:p>
    <w:p>
      <w:pPr>
        <w:pStyle w:val="ListBullet"/>
      </w:pPr>
      <w:r>
        <w:t>建立"体育工作奖励基金"</w:t>
      </w:r>
    </w:p>
    <w:p>
      <w:pPr>
        <w:pStyle w:val="Heading4"/>
      </w:pPr>
      <w:r>
        <w:t>2. 对教师的激励</w:t>
      </w:r>
    </w:p>
    <w:p>
      <w:r>
        <w:rPr>
          <w:b/>
        </w:rPr>
        <w:t>体育教师待遇提升</w:t>
      </w:r>
      <w:r>
        <w:t>：</w:t>
      </w:r>
    </w:p>
    <w:p>
      <w:pPr>
        <w:pStyle w:val="ListBullet"/>
      </w:pPr>
      <w:r>
        <w:t>体育教师的工资提高10-15%</w:t>
      </w:r>
    </w:p>
    <w:p>
      <w:pPr>
        <w:pStyle w:val="ListBullet"/>
      </w:pPr>
      <w:r>
        <w:t>建立"运动训练补助"制度</w:t>
      </w:r>
    </w:p>
    <w:p>
      <w:pPr>
        <w:pStyle w:val="ListBullet"/>
      </w:pPr>
      <w:r>
        <w:t>给予教学科研支持经费</w:t>
      </w:r>
    </w:p>
    <w:p>
      <w:r>
        <w:rPr>
          <w:b/>
        </w:rPr>
        <w:t>专业发展机会</w:t>
      </w:r>
      <w:r>
        <w:t>：</w:t>
      </w:r>
    </w:p>
    <w:p>
      <w:pPr>
        <w:pStyle w:val="ListBullet"/>
      </w:pPr>
      <w:r>
        <w:t>建立"体育教师高级职称"制度</w:t>
      </w:r>
    </w:p>
    <w:p>
      <w:pPr>
        <w:pStyle w:val="ListBullet"/>
      </w:pPr>
      <w:r>
        <w:t>提供境外交流与培训机会</w:t>
      </w:r>
    </w:p>
    <w:p>
      <w:pPr>
        <w:pStyle w:val="ListBullet"/>
      </w:pPr>
      <w:r>
        <w:t>建立"体育教学名师"工程</w:t>
      </w:r>
    </w:p>
    <w:p>
      <w:pPr>
        <w:pStyle w:val="Heading4"/>
      </w:pPr>
      <w:r>
        <w:t>3. 对学生的激励</w:t>
      </w:r>
    </w:p>
    <w:p>
      <w:r>
        <w:rPr>
          <w:b/>
        </w:rPr>
        <w:t>成绩认可机制</w:t>
      </w:r>
      <w:r>
        <w:t>：</w:t>
      </w:r>
    </w:p>
    <w:p>
      <w:pPr>
        <w:pStyle w:val="ListBullet"/>
      </w:pPr>
      <w:r>
        <w:t>将体育成绩纳入综合素质评价</w:t>
      </w:r>
    </w:p>
    <w:p>
      <w:pPr>
        <w:pStyle w:val="ListBullet"/>
      </w:pPr>
      <w:r>
        <w:t>建立体育学分制</w:t>
      </w:r>
    </w:p>
    <w:p>
      <w:pPr>
        <w:pStyle w:val="ListBullet"/>
      </w:pPr>
      <w:r>
        <w:t>优秀运动员的升学优待政策</w:t>
      </w:r>
    </w:p>
    <w:p>
      <w:r>
        <w:rPr>
          <w:b/>
        </w:rPr>
        <w:t>荣誉激励</w:t>
      </w:r>
      <w:r>
        <w:t>：</w:t>
      </w:r>
    </w:p>
    <w:p>
      <w:pPr>
        <w:pStyle w:val="ListBullet"/>
      </w:pPr>
      <w:r>
        <w:t>建立"校园运动之星"评选</w:t>
      </w:r>
    </w:p>
    <w:p>
      <w:pPr>
        <w:pStyle w:val="ListBullet"/>
      </w:pPr>
      <w:r>
        <w:t>表彰坚持运动的学生</w:t>
      </w:r>
    </w:p>
    <w:p>
      <w:pPr>
        <w:pStyle w:val="ListBullet"/>
      </w:pPr>
      <w:r>
        <w:t>建立"体育小卫士"荣誉体系</w:t>
      </w:r>
    </w:p>
    <w:p>
      <w:r>
        <w:t>---</w:t>
      </w:r>
    </w:p>
    <w:p>
      <w:pPr>
        <w:pStyle w:val="Heading2"/>
      </w:pPr>
      <w:r>
        <w:t>结论</w:t>
      </w:r>
    </w:p>
    <w:p>
      <w:pPr>
        <w:pStyle w:val="Heading3"/>
      </w:pPr>
      <w:r>
        <w:t>一、主要发现</w:t>
      </w:r>
    </w:p>
    <w:p>
      <w:pPr>
        <w:pStyle w:val="ListNumber"/>
      </w:pPr>
      <w:r>
        <w:rPr>
          <w:b/>
        </w:rPr>
        <w:t>现状严峻</w:t>
      </w:r>
      <w:r>
        <w:t>：中小学生当前的体育活动时间远未达到2小时的目标，大多数学生校外体育锻炼时间不足1小时，学生体质健康形势令人担忧。</w:t>
      </w:r>
    </w:p>
    <w:p>
      <w:pPr>
        <w:pStyle w:val="ListNumber"/>
      </w:pPr>
      <w:r>
        <w:rPr>
          <w:b/>
        </w:rPr>
        <w:t>因素复杂</w:t>
      </w:r>
      <w:r>
        <w:t>：影响学生体育活动时间的因素众多，包括学业压力、学校条件、家庭支持、社会环境等，这些因素相互交织、相互作用，需要系统的解决方案。</w:t>
      </w:r>
    </w:p>
    <w:p>
      <w:pPr>
        <w:pStyle w:val="ListNumber"/>
      </w:pPr>
      <w:r>
        <w:rPr>
          <w:b/>
        </w:rPr>
        <w:t>可行可期</w:t>
      </w:r>
      <w:r>
        <w:t>：尽管存在诸多困难，但通过试点地区的经验证明，2小时目标是可以达成的。关键在于系统的政策设计、充分的条件保障和社会的广泛配合。</w:t>
      </w:r>
    </w:p>
    <w:p>
      <w:pPr>
        <w:pStyle w:val="ListNumber"/>
      </w:pPr>
      <w:r>
        <w:rPr>
          <w:b/>
        </w:rPr>
        <w:t>关键路径</w:t>
      </w:r>
      <w:r>
        <w:t>：实现2小时目标的关键路径包括：增加体育课时、完善课间活动、强化课后服务、建设基础设施、加强师资队伍、推进体教融合。</w:t>
      </w:r>
    </w:p>
    <w:p>
      <w:pPr>
        <w:pStyle w:val="Heading3"/>
      </w:pPr>
      <w:r>
        <w:t>二、关键建议</w:t>
      </w:r>
    </w:p>
    <w:p>
      <w:r>
        <w:rPr>
          <w:b/>
        </w:rPr>
        <w:t>对国家层面的建议</w:t>
      </w:r>
      <w:r>
        <w:t>：</w:t>
      </w:r>
    </w:p>
    <w:p>
      <w:pPr>
        <w:pStyle w:val="ListNumber"/>
      </w:pPr>
      <w:r>
        <w:t>尽快完善相关法律与制度，为2小时计划提供法律保障</w:t>
      </w:r>
    </w:p>
    <w:p>
      <w:pPr>
        <w:pStyle w:val="ListNumber"/>
      </w:pPr>
      <w:r>
        <w:t>加大财政投入，建立"教育体育发展基金"</w:t>
      </w:r>
    </w:p>
    <w:p>
      <w:pPr>
        <w:pStyle w:val="ListNumber"/>
      </w:pPr>
      <w:r>
        <w:t>制定分步实施计划，优先推进小学，逐步推广到初中和高中</w:t>
      </w:r>
    </w:p>
    <w:p>
      <w:pPr>
        <w:pStyle w:val="ListNumber"/>
      </w:pPr>
      <w:r>
        <w:t>加强部门协调，建立有效的多部门协作机制</w:t>
      </w:r>
    </w:p>
    <w:p>
      <w:r>
        <w:rPr>
          <w:b/>
        </w:rPr>
        <w:t>对地方政府的建议</w:t>
      </w:r>
      <w:r>
        <w:t>：</w:t>
      </w:r>
    </w:p>
    <w:p>
      <w:pPr>
        <w:pStyle w:val="ListNumber"/>
      </w:pPr>
      <w:r>
        <w:t>制定本地实施方案，根据地方条件制定目标和措施</w:t>
      </w:r>
    </w:p>
    <w:p>
      <w:pPr>
        <w:pStyle w:val="ListNumber"/>
      </w:pPr>
      <w:r>
        <w:t>加强投入保障，确保学校有足够的经费和资源</w:t>
      </w:r>
    </w:p>
    <w:p>
      <w:pPr>
        <w:pStyle w:val="ListNumber"/>
      </w:pPr>
      <w:r>
        <w:t>加强监督评估，建立问责机制</w:t>
      </w:r>
    </w:p>
    <w:p>
      <w:pPr>
        <w:pStyle w:val="ListNumber"/>
      </w:pPr>
      <w:r>
        <w:t>做好宣传引导，争取家长与社会的支持</w:t>
      </w:r>
    </w:p>
    <w:p>
      <w:r>
        <w:rPr>
          <w:b/>
        </w:rPr>
        <w:t>对学校的建议</w:t>
      </w:r>
      <w:r>
        <w:t>：</w:t>
      </w:r>
    </w:p>
    <w:p>
      <w:pPr>
        <w:pStyle w:val="ListNumber"/>
      </w:pPr>
      <w:r>
        <w:t>优化课程安排，确保体育时间的实际落实</w:t>
      </w:r>
    </w:p>
    <w:p>
      <w:pPr>
        <w:pStyle w:val="ListNumber"/>
      </w:pPr>
      <w:r>
        <w:t>改进教学方法，提高体育教学的质量和效果</w:t>
      </w:r>
    </w:p>
    <w:p>
      <w:pPr>
        <w:pStyle w:val="ListNumber"/>
      </w:pPr>
      <w:r>
        <w:t>拓展校内外资源，整合社会力量支持体育</w:t>
      </w:r>
    </w:p>
    <w:p>
      <w:pPr>
        <w:pStyle w:val="ListNumber"/>
      </w:pPr>
      <w:r>
        <w:t>建立评价激励机制，激发师生的体育热情</w:t>
      </w:r>
    </w:p>
    <w:p>
      <w:r>
        <w:rPr>
          <w:b/>
        </w:rPr>
        <w:t>对家长的建议</w:t>
      </w:r>
      <w:r>
        <w:t>：</w:t>
      </w:r>
    </w:p>
    <w:p>
      <w:pPr>
        <w:pStyle w:val="ListNumber"/>
      </w:pPr>
      <w:r>
        <w:t>转变观念，认识到体育对孩子全面发展的重要意义</w:t>
      </w:r>
    </w:p>
    <w:p>
      <w:pPr>
        <w:pStyle w:val="ListNumber"/>
      </w:pPr>
      <w:r>
        <w:t>主动支持学校的体育活动，参与孩子的体育锻炼</w:t>
      </w:r>
    </w:p>
    <w:p>
      <w:pPr>
        <w:pStyle w:val="ListNumber"/>
      </w:pPr>
      <w:r>
        <w:t>关注孩子的体质健康，建立家庭体育锻炼习惯</w:t>
      </w:r>
    </w:p>
    <w:p>
      <w:pPr>
        <w:pStyle w:val="ListNumber"/>
      </w:pPr>
      <w:r>
        <w:t>与学校协力，共同为孩子的健康成长创造条件</w:t>
      </w:r>
    </w:p>
    <w:p>
      <w:pPr>
        <w:pStyle w:val="Heading3"/>
      </w:pPr>
      <w:r>
        <w:t>三、未来展望</w:t>
      </w:r>
    </w:p>
    <w:p>
      <w:r>
        <w:t>中小学生每天综合体育活动时间不低于2小时，是教育强国建设的重要内容，是落实"健康第一"理念的具体体现。实现这一目标不仅需要政策的支持，更需要全社会的共同努力。</w:t>
      </w:r>
    </w:p>
    <w:p>
      <w:r>
        <w:t>通过本报告的分析可以看出，虽然当前学生体育活动时间不足、学生体质下降等问题令人担忧，但通过科学的政策设计、充分的条件投入、有效的组织管理和社会的广泛参与，完全有可能在2027年前实现全面落实"2小时"目标的目标。</w:t>
      </w:r>
    </w:p>
    <w:p>
      <w:r>
        <w:t>从现在起，我们要：</w:t>
      </w:r>
    </w:p>
    <w:p>
      <w:pPr>
        <w:pStyle w:val="ListBullet"/>
      </w:pPr>
      <w:r>
        <w:rPr>
          <w:b/>
        </w:rPr>
        <w:t>认识要到位</w:t>
      </w:r>
      <w:r>
        <w:t>：深刻认识体育教育的重要性</w:t>
      </w:r>
    </w:p>
    <w:p>
      <w:pPr>
        <w:pStyle w:val="ListBullet"/>
      </w:pPr>
      <w:r>
        <w:rPr>
          <w:b/>
        </w:rPr>
        <w:t>政策要完善</w:t>
      </w:r>
      <w:r>
        <w:t>：建立完整的政策与制度体系</w:t>
      </w:r>
    </w:p>
    <w:p>
      <w:pPr>
        <w:pStyle w:val="ListBullet"/>
      </w:pPr>
      <w:r>
        <w:rPr>
          <w:b/>
        </w:rPr>
        <w:t>投入要充足</w:t>
      </w:r>
      <w:r>
        <w:t>：确保充分的经费和资源保障</w:t>
      </w:r>
    </w:p>
    <w:p>
      <w:pPr>
        <w:pStyle w:val="ListBullet"/>
      </w:pPr>
      <w:r>
        <w:rPr>
          <w:b/>
        </w:rPr>
        <w:t>行动要有力</w:t>
      </w:r>
      <w:r>
        <w:t>：各部门各层级的积极行动</w:t>
      </w:r>
    </w:p>
    <w:p>
      <w:pPr>
        <w:pStyle w:val="ListBullet"/>
      </w:pPr>
      <w:r>
        <w:rPr>
          <w:b/>
        </w:rPr>
        <w:t>评估要科学</w:t>
      </w:r>
      <w:r>
        <w:t>：建立科学的评估与监督机制</w:t>
      </w:r>
    </w:p>
    <w:p>
      <w:r>
        <w:t>只要我们坚定不移地推进，中小学生的体质健康状况就一定能够显著改善，为实现教育强国建设目标做出重要贡献。</w:t>
      </w:r>
    </w:p>
    <w:p>
      <w:r>
        <w:t>---</w:t>
      </w:r>
    </w:p>
    <w:p>
      <w:pPr>
        <w:pStyle w:val="Heading2"/>
      </w:pPr>
      <w:r>
        <w:t>附录：主要参考文献与数据来源</w:t>
      </w:r>
    </w:p>
    <w:p>
      <w:r>
        <w:rPr>
          <w:b/>
        </w:rPr>
        <w:t>政策文件</w:t>
      </w:r>
      <w:r>
        <w:t>：</w:t>
      </w:r>
    </w:p>
    <w:p>
      <w:pPr>
        <w:pStyle w:val="ListNumber"/>
      </w:pPr>
      <w:r>
        <w:t>中共中央、国务院.《教育强国建设规划纲要（2024-2035年）》</w:t>
      </w:r>
    </w:p>
    <w:p>
      <w:pPr>
        <w:pStyle w:val="ListNumber"/>
      </w:pPr>
      <w:r>
        <w:t>教育部等五部委.《关于实施学生体质强健计划的意见》</w:t>
      </w:r>
    </w:p>
    <w:p>
      <w:pPr>
        <w:pStyle w:val="ListNumber"/>
      </w:pPr>
      <w:r>
        <w:t>中共中央办公厅、国务院办公厅.《关于全面加强和改进新时代学校体育工作的意见》</w:t>
      </w:r>
    </w:p>
    <w:p>
      <w:r>
        <w:rPr>
          <w:b/>
        </w:rPr>
        <w:t>研究报告与调查</w:t>
      </w:r>
      <w:r>
        <w:t>：</w:t>
      </w:r>
    </w:p>
    <w:p>
      <w:pPr>
        <w:pStyle w:val="ListNumber"/>
      </w:pPr>
      <w:r>
        <w:t>中国教育科学研究院.学生体质健康调查研究报告</w:t>
      </w:r>
    </w:p>
    <w:p>
      <w:pPr>
        <w:pStyle w:val="ListNumber"/>
      </w:pPr>
      <w:r>
        <w:t>北京市统计局.北京市中小学生体育锻炼情况调研报告</w:t>
      </w:r>
    </w:p>
    <w:p>
      <w:pPr>
        <w:pStyle w:val="ListNumber"/>
      </w:pPr>
      <w:r>
        <w:t>重庆市教委.学生体育锻炼现状调查</w:t>
      </w:r>
    </w:p>
    <w:p>
      <w:pPr>
        <w:pStyle w:val="ListNumber"/>
      </w:pPr>
      <w:r>
        <w:t>北京大学.北京市中小学生身体活动时间现状及影响因素研究</w:t>
      </w:r>
    </w:p>
    <w:p>
      <w:r>
        <w:rPr>
          <w:b/>
        </w:rPr>
        <w:t>新闻报道与专论</w:t>
      </w:r>
      <w:r>
        <w:t>：</w:t>
      </w:r>
    </w:p>
    <w:p>
      <w:pPr>
        <w:pStyle w:val="ListNumber"/>
      </w:pPr>
      <w:r>
        <w:t>中国教育报.《中小学生"每天2小时综合体育活动"如何真正落地》</w:t>
      </w:r>
    </w:p>
    <w:p>
      <w:pPr>
        <w:pStyle w:val="ListNumber"/>
      </w:pPr>
      <w:r>
        <w:t>教育部新闻发布会.《学生体质强健计划相关说明》</w:t>
      </w:r>
    </w:p>
    <w:p>
      <w:pPr>
        <w:pStyle w:val="ListNumber"/>
      </w:pPr>
      <w:r>
        <w:t>南京教育资讯平台.《关于落实"中小学生每天综合体育活动时间不低于2小时"工作的思考》</w:t>
      </w:r>
    </w:p>
    <w:p>
      <w:r>
        <w:t>---</w:t>
      </w:r>
    </w:p>
    <w:p>
      <w:r>
        <w:rPr>
          <w:b/>
        </w:rPr>
        <w:t>报告完成日期</w:t>
      </w:r>
      <w:r>
        <w:t>：2025年12月22日</w:t>
      </w:r>
    </w:p>
    <w:p>
      <w:r>
        <w:rPr>
          <w:b/>
        </w:rPr>
        <w:t>撰写单位</w:t>
      </w:r>
      <w:r>
        <w:t>：教育研究与政策分析中心</w:t>
      </w:r>
    </w:p>
    <w:p>
      <w:r>
        <w:rPr>
          <w:b/>
        </w:rPr>
        <w:t>数据截止日期</w:t>
      </w:r>
      <w:r>
        <w:t>：2025年12月20日</w:t>
      </w:r>
    </w:p>
    <w:p>
      <w:r>
        <w:t>本报告基于最新的政策文件和研究数据，全面系统地分析了当前中小学生体育活动时间的现状、主要影响因素，提出了具体可行的政策措施框架，为推进《教育强国建设规划纲要》中"中小学生每天综合体育活动时间不低于2小时"计划的实施提供了理论基础和实践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