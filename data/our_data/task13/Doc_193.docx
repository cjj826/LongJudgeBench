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《教育强国建设规划纲要》中学生体质强健计划的落实情况研究报告</w:t>
      </w:r>
    </w:p>
    <w:p>
      <w:pPr>
        <w:pStyle w:val="Heading2"/>
      </w:pPr>
      <w:r>
        <w:t>目录</w:t>
      </w:r>
    </w:p>
    <w:p>
      <w:pPr>
        <w:pStyle w:val="ListNumber"/>
      </w:pPr>
      <w:r>
        <w:t>引言</w:t>
      </w:r>
    </w:p>
    <w:p>
      <w:pPr>
        <w:pStyle w:val="ListNumber"/>
      </w:pPr>
      <w:r>
        <w:t>第一部分：中小学生综合体育活动时间现状数据分析</w:t>
      </w:r>
    </w:p>
    <w:p>
      <w:pPr>
        <w:pStyle w:val="ListNumber"/>
      </w:pPr>
      <w:r>
        <w:t>第二部分：影响中小学生体育活动时间的多维因素分析</w:t>
      </w:r>
    </w:p>
    <w:p>
      <w:pPr>
        <w:pStyle w:val="ListNumber"/>
      </w:pPr>
      <w:r>
        <w:t>第三部分：政策建议与保障措施</w:t>
      </w:r>
    </w:p>
    <w:p>
      <w:pPr>
        <w:pStyle w:val="ListNumber"/>
      </w:pPr>
      <w:r>
        <w:t>结论与展望</w:t>
      </w:r>
    </w:p>
    <w:p>
      <w:r>
        <w:t>---</w:t>
      </w:r>
    </w:p>
    <w:p>
      <w:pPr>
        <w:pStyle w:val="Heading2"/>
      </w:pPr>
      <w:r>
        <w:t>引言</w:t>
      </w:r>
    </w:p>
    <w:p>
      <w:pPr>
        <w:pStyle w:val="Heading3"/>
      </w:pPr>
      <w:r>
        <w:t>1.1 研究背景</w:t>
      </w:r>
    </w:p>
    <w:p>
      <w:r>
        <w:t>2024年，中共中央、国务院印发《教育强国建设规划纲要（2024—2035年）》（以下简称《纲要》），明确提出"落实健康第一教育理念，实施学生体质强健计划，中小学生每天综合体育活动时间不低于2小时"的目标要求。这一目标的提出，反映了党和国家对学生身心健康的高度重视，也标志着中国学校体育工作进入了新的发展阶段。</w:t>
      </w:r>
    </w:p>
    <w:p>
      <w:r>
        <w:t>2025年11月，教育部、国家发展改革委、财政部、人力资源社会保障部、体育总局联合印发《关于实施学生体质强健计划的意见》（以下简称《意见》），进一步细化了"2小时"目标的具体实施路径，包括深化体育教学改革、健全训练竞赛与人才培养体系、壮大体育骨干力量、改进体育监测评价等八个方面的20项工作举措。</w:t>
      </w:r>
    </w:p>
    <w:p>
      <w:r>
        <w:t>然而，虽然政策导向明确，但中国中小学生的综合体育活动时间现状距离"2小时"目标仍有较大差距。数据显示，仅有约64.74%的城市中小学校和63.38%的乡村中小学校能够保证学生每天至少1小时的体育活动时间（包括体育课）。这意味着，要达成"2小时"的目标，还需要在时间保障、资源配置、评价机制、社会协同等多个层面进行系统性的突破。</w:t>
      </w:r>
    </w:p>
    <w:p>
      <w:pPr>
        <w:pStyle w:val="Heading3"/>
      </w:pPr>
      <w:r>
        <w:t>1.2 研究意义</w:t>
      </w:r>
    </w:p>
    <w:p>
      <w:r>
        <w:rPr>
          <w:b/>
        </w:rPr>
        <w:t>理论意义：</w:t>
      </w:r>
      <w:r>
        <w:t xml:space="preserve"> 本报告通过深入调研中小学生体育活动时间的现状、问题与成因，为学校体育高质量发展提供基础性、前瞻性的证据支撑，有助于推进学校体育学科的理论建设。</w:t>
      </w:r>
    </w:p>
    <w:p>
      <w:r>
        <w:rPr>
          <w:b/>
        </w:rPr>
        <w:t>实践意义：</w:t>
      </w:r>
      <w:r>
        <w:t xml:space="preserve"> 针对影响"2小时"目标达成的关键因素进行系统分析，提出具有操作性、可行性的政策建议，为教育部门、学校、家庭及社会组织明确工作方向、完善实施策略提供指导。</w:t>
      </w:r>
    </w:p>
    <w:p>
      <w:r>
        <w:rPr>
          <w:b/>
        </w:rPr>
        <w:t>政策意义：</w:t>
      </w:r>
      <w:r>
        <w:t xml:space="preserve"> 本报告的研究成果可为国家、省、市、县等各级教育部门制定、完善相关政策措施提供支持，有助于推动《纲要》中学生体质强健计划的有效实施。</w:t>
      </w:r>
    </w:p>
    <w:p>
      <w:pPr>
        <w:pStyle w:val="Heading3"/>
      </w:pPr>
      <w:r>
        <w:t>1.3 研究对象与范围</w:t>
      </w:r>
    </w:p>
    <w:p>
      <w:r>
        <w:rPr>
          <w:b/>
        </w:rPr>
        <w:t>研究对象：</w:t>
      </w:r>
      <w:r>
        <w:t xml:space="preserve"> 中国大陆地区的中小学生群体，包括小学（1-6年级）、初中（7-9年级）、高中（10-12年级）学生。</w:t>
      </w:r>
    </w:p>
    <w:p>
      <w:r>
        <w:rPr>
          <w:b/>
        </w:rPr>
        <w:t>研究范围：</w:t>
      </w:r>
    </w:p>
    <w:p>
      <w:pPr>
        <w:pStyle w:val="ListBullet"/>
      </w:pPr>
      <w:r>
        <w:t>时间范围：2024年至2025年，涵盖疫情后教育恢复期至当前时间点</w:t>
      </w:r>
    </w:p>
    <w:p>
      <w:pPr>
        <w:pStyle w:val="ListBullet"/>
      </w:pPr>
      <w:r>
        <w:t>空间范围：全国城乡不同地区，重点关注城乡差异、地区差异</w:t>
      </w:r>
    </w:p>
    <w:p>
      <w:pPr>
        <w:pStyle w:val="ListBullet"/>
      </w:pPr>
      <w:r>
        <w:t>数据来源：国家教育部门统计、学生体质监测数据、相关研究报告、典型案例调查等</w:t>
      </w:r>
    </w:p>
    <w:p>
      <w:pPr>
        <w:pStyle w:val="Heading3"/>
      </w:pPr>
      <w:r>
        <w:t>1.4 核心定义</w:t>
      </w:r>
    </w:p>
    <w:p>
      <w:r>
        <w:rPr>
          <w:b/>
        </w:rPr>
        <w:t>综合体育活动时间：</w:t>
      </w:r>
      <w:r>
        <w:t xml:space="preserve"> 指中小学生在校内进行的、符合课程标准要求的体育锻炼时间的总和，包括：</w:t>
      </w:r>
    </w:p>
    <w:p>
      <w:pPr>
        <w:pStyle w:val="ListBullet"/>
      </w:pPr>
      <w:r>
        <w:rPr>
          <w:b/>
        </w:rPr>
        <w:t>体育课程时间</w:t>
      </w:r>
      <w:r>
        <w:t>：按照课程标准规定的每周体育与健康课程课时（小学每周3-4课时，初中每周3课时，高中每周2课时）</w:t>
      </w:r>
    </w:p>
    <w:p>
      <w:pPr>
        <w:pStyle w:val="ListBullet"/>
      </w:pPr>
      <w:r>
        <w:rPr>
          <w:b/>
        </w:rPr>
        <w:t>课间体育活动时间</w:t>
      </w:r>
      <w:r>
        <w:t>：大课间（广播操、跑步等）、课间操、课间活动等</w:t>
      </w:r>
    </w:p>
    <w:p>
      <w:pPr>
        <w:pStyle w:val="ListBullet"/>
      </w:pPr>
      <w:r>
        <w:rPr>
          <w:b/>
        </w:rPr>
        <w:t>课外体育活动时间</w:t>
      </w:r>
      <w:r>
        <w:t>：学校组织的课后体育教学与训练、社团活动、校队训练、体育竞赛等</w:t>
      </w:r>
    </w:p>
    <w:p>
      <w:pPr>
        <w:pStyle w:val="ListBullet"/>
      </w:pPr>
      <w:r>
        <w:rPr>
          <w:b/>
        </w:rPr>
        <w:t>自主体育锻炼时间</w:t>
      </w:r>
      <w:r>
        <w:t>：学生利用学校时间进行的其他体育锻炼活动（如篮球、排球、足球等运动项目的训练）</w:t>
      </w:r>
    </w:p>
    <w:p>
      <w:r>
        <w:rPr>
          <w:b/>
        </w:rPr>
        <w:t>值得说明的是，"2小时"目标中的时间应为"有效体育活动时间"，即学生进行中等强度以上的有氧运动或相应运动项目练习的时间，不包括体育课堂中的队伍整顿、讲解示范等课堂组织时间。</w:t>
      </w:r>
    </w:p>
    <w:p>
      <w:r>
        <w:t>---</w:t>
      </w:r>
    </w:p>
    <w:p>
      <w:pPr>
        <w:pStyle w:val="Heading2"/>
      </w:pPr>
      <w:r>
        <w:t>第一部分：中小学生综合体育活动时间现状数据分析</w:t>
      </w:r>
    </w:p>
    <w:p>
      <w:pPr>
        <w:pStyle w:val="Heading3"/>
      </w:pPr>
      <w:r>
        <w:t>2.1 总体现状与达成程度</w:t>
      </w:r>
    </w:p>
    <w:p>
      <w:pPr>
        <w:pStyle w:val="Heading4"/>
      </w:pPr>
      <w:r>
        <w:t>2.1.1 体育活动时间总体现状</w:t>
      </w:r>
    </w:p>
    <w:p>
      <w:r>
        <w:t>根据多项数据源综合统计，当前中国中小学生的综合体育活动时间现状如下：</w:t>
      </w:r>
    </w:p>
    <w:p>
      <w:r>
        <w:rPr>
          <w:b/>
        </w:rPr>
        <w:t>关键数据：</w:t>
      </w:r>
    </w:p>
    <w:p>
      <w:pPr>
        <w:pStyle w:val="ListBullet"/>
      </w:pPr>
      <w:r>
        <w:rPr>
          <w:b/>
        </w:rPr>
        <w:t>达成"2小时"目标的学校比例</w:t>
      </w:r>
      <w:r>
        <w:t>：整体而言，仅有少数学校真正实现了"每天2小时"的综合体育活动时间。据教育部数据，约有60%-65%的城镇中小学校能够保证学生每天至少1小时（含体育课）的体育活动时间。</w:t>
      </w:r>
    </w:p>
    <w:p>
      <w:pPr>
        <w:pStyle w:val="ListBullet"/>
      </w:pPr>
      <w:r>
        <w:rPr>
          <w:b/>
        </w:rPr>
        <w:t>能够保证1小时体育活动的学校</w:t>
      </w:r>
      <w:r>
        <w:t>：城市学校中约64.74%，乡村学校中约63.38%，说明城乡间的体育活动时间保障几近相当，但整体覆盖面仍不足2/3。</w:t>
      </w:r>
    </w:p>
    <w:p>
      <w:pPr>
        <w:pStyle w:val="ListBullet"/>
      </w:pPr>
      <w:r>
        <w:rPr>
          <w:b/>
        </w:rPr>
        <w:t>日均体育活动时间估算</w:t>
      </w:r>
      <w:r>
        <w:t>：根据多地监测数据推算，当前中小学生的日均综合体育活动时间约为1.0-1.5小时，距离"2小时"目标存在0.5-1小时的缺口。</w:t>
      </w:r>
    </w:p>
    <w:p>
      <w:r>
        <w:t>这意味着，要达成《纲要》提出的"2小时"目标，全国中小学生的综合体育活动时间需要增加约30%-50%。</w:t>
      </w:r>
    </w:p>
    <w:p>
      <w:pPr>
        <w:pStyle w:val="Heading4"/>
      </w:pPr>
      <w:r>
        <w:t>2.1.2 体育活动时间的学段差异</w:t>
      </w:r>
    </w:p>
    <w:p>
      <w:r>
        <w:t>数据显示，学生的体育活动时间呈现出明显的"倒金字塔"分布——即小学&gt;初中&gt;高中。</w:t>
      </w:r>
    </w:p>
    <w:p>
      <w:r>
        <w:rPr>
          <w:b/>
        </w:rPr>
        <w:t>具体分布：</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学段</w:t>
            </w:r>
          </w:p>
        </w:tc>
        <w:tc>
          <w:tcPr>
            <w:tcW w:type="dxa" w:w="2160"/>
          </w:tcPr>
          <w:p>
            <w:r>
              <w:t>日均体育活动时间（估算）</w:t>
            </w:r>
          </w:p>
        </w:tc>
        <w:tc>
          <w:tcPr>
            <w:tcW w:type="dxa" w:w="2160"/>
          </w:tcPr>
          <w:p>
            <w:r>
              <w:t>占目标比例</w:t>
            </w:r>
          </w:p>
        </w:tc>
        <w:tc>
          <w:tcPr>
            <w:tcW w:type="dxa" w:w="2160"/>
          </w:tcPr>
          <w:p>
            <w:r>
              <w:t>主要特征</w:t>
            </w:r>
          </w:p>
        </w:tc>
      </w:tr>
      <w:tr>
        <w:tc>
          <w:tcPr>
            <w:tcW w:type="dxa" w:w="2160"/>
          </w:tcPr>
          <w:p>
            <w:r>
              <w:rPr>
                <w:b/>
              </w:rPr>
              <w:t>小学</w:t>
            </w:r>
          </w:p>
        </w:tc>
        <w:tc>
          <w:tcPr>
            <w:tcW w:type="dxa" w:w="2160"/>
          </w:tcPr>
          <w:p>
            <w:r>
              <w:t>1.2-1.5小时</w:t>
            </w:r>
          </w:p>
        </w:tc>
        <w:tc>
          <w:tcPr>
            <w:tcW w:type="dxa" w:w="2160"/>
          </w:tcPr>
          <w:p>
            <w:r>
              <w:t>60%-75%</w:t>
            </w:r>
          </w:p>
        </w:tc>
        <w:tc>
          <w:tcPr>
            <w:tcW w:type="dxa" w:w="2160"/>
          </w:tcPr>
          <w:p>
            <w:r>
              <w:t>整体相对最高，但仍有缺口；低年级略高于高年级</w:t>
            </w:r>
          </w:p>
        </w:tc>
      </w:tr>
      <w:tr>
        <w:tc>
          <w:tcPr>
            <w:tcW w:type="dxa" w:w="2160"/>
          </w:tcPr>
          <w:p>
            <w:r>
              <w:rPr>
                <w:b/>
              </w:rPr>
              <w:t>初中</w:t>
            </w:r>
          </w:p>
        </w:tc>
        <w:tc>
          <w:tcPr>
            <w:tcW w:type="dxa" w:w="2160"/>
          </w:tcPr>
          <w:p>
            <w:r>
              <w:t>0.9-1.2小时</w:t>
            </w:r>
          </w:p>
        </w:tc>
        <w:tc>
          <w:tcPr>
            <w:tcW w:type="dxa" w:w="2160"/>
          </w:tcPr>
          <w:p>
            <w:r>
              <w:t>45%-60%</w:t>
            </w:r>
          </w:p>
        </w:tc>
        <w:tc>
          <w:tcPr>
            <w:tcW w:type="dxa" w:w="2160"/>
          </w:tcPr>
          <w:p>
            <w:r>
              <w:t>学业压力增加，"一升一降"现象（升学压力增加、体育时间下降）</w:t>
            </w:r>
          </w:p>
        </w:tc>
      </w:tr>
      <w:tr>
        <w:tc>
          <w:tcPr>
            <w:tcW w:type="dxa" w:w="2160"/>
          </w:tcPr>
          <w:p>
            <w:r>
              <w:rPr>
                <w:b/>
              </w:rPr>
              <w:t>高中</w:t>
            </w:r>
          </w:p>
        </w:tc>
        <w:tc>
          <w:tcPr>
            <w:tcW w:type="dxa" w:w="2160"/>
          </w:tcPr>
          <w:p>
            <w:r>
              <w:t>0.6-1.0小时</w:t>
            </w:r>
          </w:p>
        </w:tc>
        <w:tc>
          <w:tcPr>
            <w:tcW w:type="dxa" w:w="2160"/>
          </w:tcPr>
          <w:p>
            <w:r>
              <w:t>30%-50%</w:t>
            </w:r>
          </w:p>
        </w:tc>
        <w:tc>
          <w:tcPr>
            <w:tcW w:type="dxa" w:w="2160"/>
          </w:tcPr>
          <w:p>
            <w:r>
              <w:t>最低，尤其在高三年级，应试导向的教育评价对体育时间压缩最严重</w:t>
            </w:r>
          </w:p>
        </w:tc>
      </w:tr>
    </w:tbl>
    <w:p>
      <w:r>
        <w:rPr>
          <w:b/>
        </w:rPr>
        <w:t>深层分析：</w:t>
      </w:r>
    </w:p>
    <w:p>
      <w:pPr>
        <w:pStyle w:val="ListNumber"/>
      </w:pPr>
      <w:r>
        <w:rPr>
          <w:b/>
        </w:rPr>
        <w:t>小学阶段</w:t>
      </w:r>
      <w:r>
        <w:t xml:space="preserve"> 虽然整体相对较好，但数据掩盖了一个重要现象——</w:t>
      </w:r>
      <w:r>
        <w:rPr>
          <w:b/>
        </w:rPr>
        <w:t>小学高年级（四五六年级）的体育时间显著低于低年级（一二三年级）</w:t>
      </w:r>
      <w:r>
        <w:t>。这与"小升初"学业竞争加剧直接相关，预科、奥数、英语等课外班占用了学生的体育活动时间。</w:t>
      </w:r>
    </w:p>
    <w:p>
      <w:pPr>
        <w:pStyle w:val="ListNumber"/>
      </w:pPr>
      <w:r>
        <w:rPr>
          <w:b/>
        </w:rPr>
        <w:t>初中阶段</w:t>
      </w:r>
      <w:r>
        <w:t xml:space="preserve"> 是体育时间下滑的"坡度"最陡的时期。根据调查，初一的体育时间相比小学平均下降15%-20%，初三时更是跌至全年最低。原因包括：中考体育虽然纳入综合素质评价，但其激励作用有限；更多的学科课程被挤压进课表；学生学业负担猛增。</w:t>
      </w:r>
    </w:p>
    <w:p>
      <w:pPr>
        <w:pStyle w:val="ListNumber"/>
      </w:pPr>
      <w:r>
        <w:rPr>
          <w:b/>
        </w:rPr>
        <w:t>高中阶段</w:t>
      </w:r>
      <w:r>
        <w:t xml:space="preserve"> 是最严峻的阶段。虽然高一的体育时间相对充分，但自高二开始，特别是高三，体育时间急剧萎缩。部分高三年级甚至出现了体育课被其他学科"挤占"的现象，日均体育活动时间降至0.5小时以下。这与高考评价体系将体育纳入综合评价但权重不足直接相关。</w:t>
      </w:r>
    </w:p>
    <w:p>
      <w:pPr>
        <w:pStyle w:val="Heading4"/>
      </w:pPr>
      <w:r>
        <w:t>2.1.3 体育活动时间的城乡差异</w:t>
      </w:r>
    </w:p>
    <w:p>
      <w:r>
        <w:t>虽然从"能否保证1小时"的指标看，城乡间差距相近（城市64.74% vs 乡村63.38%），但这一数据掩盖了更深层的差异：</w:t>
      </w:r>
    </w:p>
    <w:p>
      <w:r>
        <w:rPr>
          <w:b/>
        </w:rPr>
        <w:t>城市中小学：</w:t>
      </w:r>
    </w:p>
    <w:p>
      <w:pPr>
        <w:pStyle w:val="ListBullet"/>
      </w:pPr>
      <w:r>
        <w:t>体育课程时间保证相对充分，基本按课标要求开设</w:t>
      </w:r>
    </w:p>
    <w:p>
      <w:pPr>
        <w:pStyle w:val="ListBullet"/>
      </w:pPr>
      <w:r>
        <w:t>课外体育活动形式多样（学校组织的校队、班级比赛、社团等）</w:t>
      </w:r>
    </w:p>
    <w:p>
      <w:pPr>
        <w:pStyle w:val="ListBullet"/>
      </w:pPr>
      <w:r>
        <w:t>校园体育设施相对完善</w:t>
      </w:r>
    </w:p>
    <w:p>
      <w:pPr>
        <w:pStyle w:val="ListBullet"/>
      </w:pPr>
      <w:r>
        <w:t>体育教师配置相对充足</w:t>
      </w:r>
    </w:p>
    <w:p>
      <w:pPr>
        <w:pStyle w:val="ListBullet"/>
      </w:pPr>
      <w:r>
        <w:rPr>
          <w:b/>
        </w:rPr>
        <w:t>问题：</w:t>
      </w:r>
      <w:r>
        <w:t xml:space="preserve"> 学业压力导致的体育活动时间压缩问题突出</w:t>
      </w:r>
    </w:p>
    <w:p>
      <w:r>
        <w:rPr>
          <w:b/>
        </w:rPr>
        <w:t>乡村中小学：</w:t>
      </w:r>
    </w:p>
    <w:p>
      <w:pPr>
        <w:pStyle w:val="ListBullet"/>
      </w:pPr>
      <w:r>
        <w:t>体育课程时间保证相对不足，部分学校因师资短缺而无法保证课时</w:t>
      </w:r>
    </w:p>
    <w:p>
      <w:pPr>
        <w:pStyle w:val="ListBullet"/>
      </w:pPr>
      <w:r>
        <w:t>课外体育活动形式单一，主要为简单的大课间活动</w:t>
      </w:r>
    </w:p>
    <w:p>
      <w:pPr>
        <w:pStyle w:val="ListBullet"/>
      </w:pPr>
      <w:r>
        <w:t>校园体育设施严重不足，部分学校无标准的操场或球场</w:t>
      </w:r>
    </w:p>
    <w:p>
      <w:pPr>
        <w:pStyle w:val="ListBullet"/>
      </w:pPr>
      <w:r>
        <w:t>体育教师短缺，部分学校体育课由其他学科教师代上</w:t>
      </w:r>
    </w:p>
    <w:p>
      <w:pPr>
        <w:pStyle w:val="ListBullet"/>
      </w:pPr>
      <w:r>
        <w:rPr>
          <w:b/>
        </w:rPr>
        <w:t>问题：</w:t>
      </w:r>
      <w:r>
        <w:t xml:space="preserve"> 基础性的体育条件不足，而非学业压力导向</w:t>
      </w:r>
    </w:p>
    <w:p>
      <w:r>
        <w:rPr>
          <w:b/>
        </w:rPr>
        <w:t>结论：</w:t>
      </w:r>
      <w:r>
        <w:t xml:space="preserve"> 城乡间的体育时间差异本质上是"质"的差异而非"量"的差异。城市学校面临的是"有时间但被挤占"的问题，而乡村学校面临的是"条件不足、难以保证"的问题。这两类问题需要采取不同的对策。</w:t>
      </w:r>
    </w:p>
    <w:p>
      <w:pPr>
        <w:pStyle w:val="Heading4"/>
      </w:pPr>
      <w:r>
        <w:t>2.1.4 体育活动时间的地区差异</w:t>
      </w:r>
    </w:p>
    <w:p>
      <w:r>
        <w:t>从全国范围看，体育活动时间的保障程度呈现出明显的地区差异，大致呈现"东部&gt;中部&gt;西部"的分布特征：</w:t>
      </w:r>
    </w:p>
    <w:p>
      <w:r>
        <w:rPr>
          <w:b/>
        </w:rPr>
        <w:t>东部发达地区（如北京、上海、浙江等）：</w:t>
      </w:r>
    </w:p>
    <w:p>
      <w:pPr>
        <w:pStyle w:val="ListBullet"/>
      </w:pPr>
      <w:r>
        <w:t>体育课程时间落实率最高（通常90%以上）</w:t>
      </w:r>
    </w:p>
    <w:p>
      <w:pPr>
        <w:pStyle w:val="ListBullet"/>
      </w:pPr>
      <w:r>
        <w:t>课外体育活动开展最充分</w:t>
      </w:r>
    </w:p>
    <w:p>
      <w:pPr>
        <w:pStyle w:val="ListBullet"/>
      </w:pPr>
      <w:r>
        <w:t>体育设施最完善</w:t>
      </w:r>
    </w:p>
    <w:p>
      <w:pPr>
        <w:pStyle w:val="ListBullet"/>
      </w:pPr>
      <w:r>
        <w:t>日均体育活动时间相对最高（1.3-1.6小时）</w:t>
      </w:r>
    </w:p>
    <w:p>
      <w:r>
        <w:rPr>
          <w:b/>
        </w:rPr>
        <w:t>中部地区（如湖北、安徽、河南等）：</w:t>
      </w:r>
    </w:p>
    <w:p>
      <w:pPr>
        <w:pStyle w:val="ListBullet"/>
      </w:pPr>
      <w:r>
        <w:t>体育课程时间落实率中等（70%-80%）</w:t>
      </w:r>
    </w:p>
    <w:p>
      <w:pPr>
        <w:pStyle w:val="ListBullet"/>
      </w:pPr>
      <w:r>
        <w:t>课外体育活动形式相对单一</w:t>
      </w:r>
    </w:p>
    <w:p>
      <w:pPr>
        <w:pStyle w:val="ListBullet"/>
      </w:pPr>
      <w:r>
        <w:t>体育设施配置不均（城镇优于县城乡村）</w:t>
      </w:r>
    </w:p>
    <w:p>
      <w:pPr>
        <w:pStyle w:val="ListBullet"/>
      </w:pPr>
      <w:r>
        <w:t>日均体育活动时间中等（1.0-1.3小时）</w:t>
      </w:r>
    </w:p>
    <w:p>
      <w:r>
        <w:rPr>
          <w:b/>
        </w:rPr>
        <w:t>西部及边远地区（如青海、甘肃、新疆等）：</w:t>
      </w:r>
    </w:p>
    <w:p>
      <w:pPr>
        <w:pStyle w:val="ListBullet"/>
      </w:pPr>
      <w:r>
        <w:t>体育课程时间落实率较低（50%-70%）</w:t>
      </w:r>
    </w:p>
    <w:p>
      <w:pPr>
        <w:pStyle w:val="ListBullet"/>
      </w:pPr>
      <w:r>
        <w:t>课外体育活动严重不足</w:t>
      </w:r>
    </w:p>
    <w:p>
      <w:pPr>
        <w:pStyle w:val="ListBullet"/>
      </w:pPr>
      <w:r>
        <w:t>体育设施配置极不均衡，农村学校尤为严峻</w:t>
      </w:r>
    </w:p>
    <w:p>
      <w:pPr>
        <w:pStyle w:val="ListBullet"/>
      </w:pPr>
      <w:r>
        <w:t>日均体育活动时间最低（0.8-1.0小时）</w:t>
      </w:r>
    </w:p>
    <w:p>
      <w:pPr>
        <w:pStyle w:val="ListBullet"/>
      </w:pPr>
      <w:r>
        <w:t>部分农村学校体育课长期由非专业教师代上</w:t>
      </w:r>
    </w:p>
    <w:p>
      <w:pPr>
        <w:pStyle w:val="Heading3"/>
      </w:pPr>
      <w:r>
        <w:t>2.2 体育活动时间的结构分析</w:t>
      </w:r>
    </w:p>
    <w:p>
      <w:r>
        <w:t>"2小时"并非指单纯的体育课时间，而是包括体育课、大课间、课外体育活动等多个环节的综合体育活动时间。当前的结构分布如下：</w:t>
      </w:r>
    </w:p>
    <w:p>
      <w:pPr>
        <w:pStyle w:val="Heading4"/>
      </w:pPr>
      <w:r>
        <w:t>2.2.1 体育课程时间的落实现状</w:t>
      </w:r>
    </w:p>
    <w:p>
      <w:r>
        <w:rPr>
          <w:b/>
        </w:rPr>
        <w:t>政策规定：</w:t>
      </w:r>
    </w:p>
    <w:p>
      <w:pPr>
        <w:pStyle w:val="ListBullet"/>
      </w:pPr>
      <w:r>
        <w:t>小学：每周3-4课时（折合每天约0.6-0.8小时）</w:t>
      </w:r>
    </w:p>
    <w:p>
      <w:pPr>
        <w:pStyle w:val="ListBullet"/>
      </w:pPr>
      <w:r>
        <w:t>初中：每周3课时（折合每天约0.6小时）</w:t>
      </w:r>
    </w:p>
    <w:p>
      <w:pPr>
        <w:pStyle w:val="ListBullet"/>
      </w:pPr>
      <w:r>
        <w:t>高中：每周2课时（折合每天约0.4小时）</w:t>
      </w:r>
    </w:p>
    <w:p>
      <w:r>
        <w:rPr>
          <w:b/>
        </w:rPr>
        <w:t>实际落实情况：</w:t>
      </w:r>
    </w:p>
    <w:p>
      <w:pPr>
        <w:pStyle w:val="ListBullet"/>
      </w:pPr>
      <w:r>
        <w:rPr>
          <w:b/>
        </w:rPr>
        <w:t>小学：</w:t>
      </w:r>
      <w:r>
        <w:t xml:space="preserve"> 大约95%的学校能够保证每周不少于3课时的体育课，但"保证课时"与"实际有效教学"仍有偏差。据调查，部分小学因学科竞赛、学科教学等原因，体育课被挤占的现象仍然存在。</w:t>
      </w:r>
    </w:p>
    <w:p>
      <w:pPr>
        <w:pStyle w:val="ListBullet"/>
      </w:pPr>
      <w:r>
        <w:rPr>
          <w:b/>
        </w:rPr>
        <w:t>初中：</w:t>
      </w:r>
      <w:r>
        <w:t xml:space="preserve"> 大约85%-90%的学校落实了每周3课时的体育课要求，但初三年级因升学压力，体育课被压缩的情况相对突出。部分地方初三甚至出现体育课"减少为1-2课时"的现象。</w:t>
      </w:r>
    </w:p>
    <w:p>
      <w:pPr>
        <w:pStyle w:val="ListBullet"/>
      </w:pPr>
      <w:r>
        <w:rPr>
          <w:b/>
        </w:rPr>
        <w:t>高中：</w:t>
      </w:r>
      <w:r>
        <w:t xml:space="preserve"> 大约75%-80%的学校落实了每周2课时的体育课要求，但高三年级的体育课落实率最低。部分高中在高三阶段将体育课调整为自习课或其他学科课程，直接导致体育课时间大幅萎缩。</w:t>
      </w:r>
    </w:p>
    <w:p>
      <w:r>
        <w:rPr>
          <w:b/>
        </w:rPr>
        <w:t>问题识别：</w:t>
      </w:r>
      <w:r>
        <w:t xml:space="preserve"> 虽然从宏观统计上看，体育课程时间的落实率相对较高，但这掩盖了两个严重问题：一是"应试压力下的体育课挤占"现象普遍存在，特别是在升学年级；二是"体育课的实际有效教学时间"与"名义上的课时"之间存在显著差距——部分体育课中，教学组织（整队、讲解、集合）占用了大量时间，实际有效锻炼时间可能仅占课时的60%-70%。</w:t>
      </w:r>
    </w:p>
    <w:p>
      <w:pPr>
        <w:pStyle w:val="Heading4"/>
      </w:pPr>
      <w:r>
        <w:t>2.2.2 大课间体育活动的落实现状</w:t>
      </w:r>
    </w:p>
    <w:p>
      <w:r>
        <w:rPr>
          <w:b/>
        </w:rPr>
        <w:t>政策规定：</w:t>
      </w:r>
      <w:r>
        <w:t xml:space="preserve"> 自2010年起，国家要求全国中小学建立"阳光体育大课间"制度，每天不少于30分钟的课间集中体育活动。</w:t>
      </w:r>
    </w:p>
    <w:p>
      <w:r>
        <w:rPr>
          <w:b/>
        </w:rPr>
        <w:t>实际落实情况：</w:t>
      </w:r>
    </w:p>
    <w:p>
      <w:pPr>
        <w:pStyle w:val="ListBullet"/>
      </w:pPr>
      <w:r>
        <w:rPr>
          <w:b/>
        </w:rPr>
        <w:t>实现率：</w:t>
      </w:r>
      <w:r>
        <w:t xml:space="preserve"> 约有85%-90%的学校建立了大课间制度，但"有制度"与"高质量运行"仍有距离。</w:t>
      </w:r>
    </w:p>
    <w:p>
      <w:pPr>
        <w:pStyle w:val="ListBullet"/>
      </w:pPr>
      <w:r>
        <w:rPr>
          <w:b/>
        </w:rPr>
        <w:t>活动时长：</w:t>
      </w:r>
      <w:r>
        <w:t xml:space="preserve"> 大课间的名义时长通常为30-40分钟，但实际有效运动时间往往因以下原因被压缩：</w:t>
      </w:r>
    </w:p>
    <w:p>
      <w:pPr>
        <w:pStyle w:val="ListBullet"/>
      </w:pPr>
      <w:r>
        <w:t>队伍整顿、人员点名（5-10分钟）</w:t>
      </w:r>
    </w:p>
    <w:p>
      <w:pPr>
        <w:pStyle w:val="ListBullet"/>
      </w:pPr>
      <w:r>
        <w:t>广播操教学演示（5-10分钟）</w:t>
      </w:r>
    </w:p>
    <w:p>
      <w:pPr>
        <w:pStyle w:val="ListBullet"/>
      </w:pPr>
      <w:r>
        <w:t>安全提示与纪律强调（3-5分钟）</w:t>
      </w:r>
    </w:p>
    <w:p>
      <w:pPr>
        <w:pStyle w:val="ListBullet"/>
      </w:pPr>
      <w:r>
        <w:t>实际运动时间（10-20分钟）</w:t>
      </w:r>
    </w:p>
    <w:p>
      <w:r>
        <w:t>因此，实际有效运动时间可能仅为15-20分钟，远低于政策预期的30分钟标准。</w:t>
      </w:r>
    </w:p>
    <w:p>
      <w:pPr>
        <w:pStyle w:val="ListBullet"/>
      </w:pPr>
      <w:r>
        <w:rPr>
          <w:b/>
        </w:rPr>
        <w:t>活动形式：</w:t>
      </w:r>
      <w:r>
        <w:t xml:space="preserve"> 大课间活动主要以广播操、跑步等形式为主，少数学校开展了更多样化的活动（如班级篮球赛、跳绳竞赛等），但总体形式仍显单调，学生兴趣参与度有待提升。</w:t>
      </w:r>
    </w:p>
    <w:p>
      <w:r>
        <w:rPr>
          <w:b/>
        </w:rPr>
        <w:t>区域差异：</w:t>
      </w:r>
      <w:r>
        <w:t xml:space="preserve"> 东部发达地区大课间活动的开展相对充分，形式也较多样化；而西部地区和农村学校的大课间活动往往因场地、师资等因素而形式单一，效果有限。</w:t>
      </w:r>
    </w:p>
    <w:p>
      <w:pPr>
        <w:pStyle w:val="Heading4"/>
      </w:pPr>
      <w:r>
        <w:t>2.2.3 课外体育活动的开展现状</w:t>
      </w:r>
    </w:p>
    <w:p>
      <w:r>
        <w:rPr>
          <w:b/>
        </w:rPr>
        <w:t>定义：</w:t>
      </w:r>
      <w:r>
        <w:t xml:space="preserve"> 课外体育活动包括学校课后体育教学与训练、学生体育社团、班级体育竞赛、学校运动会等课外形式的体育活动。</w:t>
      </w:r>
    </w:p>
    <w:p>
      <w:r>
        <w:rPr>
          <w:b/>
        </w:rPr>
        <w:t>开展情况：</w:t>
      </w:r>
    </w:p>
    <w:p>
      <w:pPr>
        <w:pStyle w:val="ListBullet"/>
      </w:pPr>
      <w:r>
        <w:rPr>
          <w:b/>
        </w:rPr>
        <w:t>学校课后体育服务：</w:t>
      </w:r>
      <w:r>
        <w:t xml:space="preserve"> 自"双减"政策实施后（2021年起），教育部门鼓励学校开展课后体育服务。根据调查，约有70%-75%的城市学校开展了课后体育教学或训练，但这类服务的参与率平均仅为30%-50%，即只有部分学生参与。乡村学校的课后体育服务开展率仅为40%-50%。</w:t>
      </w:r>
    </w:p>
    <w:p>
      <w:pPr>
        <w:pStyle w:val="ListBullet"/>
      </w:pPr>
      <w:r>
        <w:rPr>
          <w:b/>
        </w:rPr>
        <w:t>学生体育社团：</w:t>
      </w:r>
      <w:r>
        <w:t xml:space="preserve"> 据统计，约有80%-85%的学校建立了学生体育社团（如篮球队、足球队、乒乓球队等）。但关键问题是，</w:t>
      </w:r>
      <w:r>
        <w:rPr>
          <w:b/>
        </w:rPr>
        <w:t>这些社团往往只有少数学生参与</w:t>
      </w:r>
      <w:r>
        <w:t>。以一所1500人规模的初中为例，全校体育社团参与人数通常仅为100-150人，仅占总人数的7%-10%。这意味着，课外体育活动的"覆盖面"远不如名义上的社团数量所显示的那样。</w:t>
      </w:r>
    </w:p>
    <w:p>
      <w:pPr>
        <w:pStyle w:val="ListBullet"/>
      </w:pPr>
      <w:r>
        <w:rPr>
          <w:b/>
        </w:rPr>
        <w:t>校内体育竞赛：</w:t>
      </w:r>
      <w:r>
        <w:t xml:space="preserve"> 约有90%的学校定期组织班级体育竞赛或学校运动会，但参与面存在差异。优秀运动员参与度高（接近100%），而普通学生的参与度相对较低（通常为40%-60%）。</w:t>
      </w:r>
    </w:p>
    <w:p>
      <w:r>
        <w:rPr>
          <w:b/>
        </w:rPr>
        <w:t>问题识别：</w:t>
      </w:r>
      <w:r>
        <w:t xml:space="preserve"> 课外体育活动的最大问题不是"数量不足"，而是"参与面窄"。学校开展了丰富的课外体育活动，但多数活动的参与者多为体育成绩较好的学生，而"需要体育锻炼"的肥胖学生、体弱学生反而往往被排除在外，这导致课外体育活动的"强者更强，弱者仍弱"的马太效应日益突出。</w:t>
      </w:r>
    </w:p>
    <w:p>
      <w:pPr>
        <w:pStyle w:val="Heading4"/>
      </w:pPr>
      <w:r>
        <w:t>2.2.4 自主体育锻炼时间的现状</w:t>
      </w:r>
    </w:p>
    <w:p>
      <w:r>
        <w:rPr>
          <w:b/>
        </w:rPr>
        <w:t>定义：</w:t>
      </w:r>
      <w:r>
        <w:t xml:space="preserve"> 指学生在学校环境中（如下课后、体育课外的时间）自主进行的体育锻炼，不受学校集中组织的约束。</w:t>
      </w:r>
    </w:p>
    <w:p>
      <w:r>
        <w:rPr>
          <w:b/>
        </w:rPr>
        <w:t>现状：</w:t>
      </w:r>
      <w:r>
        <w:t xml:space="preserve"> 根据学生自主锻炼的调查数据显示，自主体育锻炼时间在"2小时"综合体育活动时间中的占比仅为5%-15%，这说明，</w:t>
      </w:r>
      <w:r>
        <w:rPr>
          <w:b/>
        </w:rPr>
        <w:t>学生的体育活动时间高度依赖学校的集中安排，自主锻炼的习惯养成严重不足</w:t>
      </w:r>
      <w:r>
        <w:t>。</w:t>
      </w:r>
    </w:p>
    <w:p>
      <w:r>
        <w:t>这一问题的后果是，一旦学校减少体育课或课外体育活动安排，学生的体育活动时间就会急剧下降。而培养学生的自主锻炼意识与习惯，正是教育的重要目标。</w:t>
      </w:r>
    </w:p>
    <w:p>
      <w:pPr>
        <w:pStyle w:val="Heading3"/>
      </w:pPr>
      <w:r>
        <w:t>2.3 小结：现状与目标的差距分析</w:t>
      </w:r>
    </w:p>
    <w:p>
      <w:r>
        <w:t>综合以上分析，当前中小学生的综合体育活动时间与"2小时"目标的差距主要表现为：</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维度</w:t>
            </w:r>
          </w:p>
        </w:tc>
        <w:tc>
          <w:tcPr>
            <w:tcW w:type="dxa" w:w="2160"/>
          </w:tcPr>
          <w:p>
            <w:r>
              <w:t>现状</w:t>
            </w:r>
          </w:p>
        </w:tc>
        <w:tc>
          <w:tcPr>
            <w:tcW w:type="dxa" w:w="2160"/>
          </w:tcPr>
          <w:p>
            <w:r>
              <w:t>目标</w:t>
            </w:r>
          </w:p>
        </w:tc>
        <w:tc>
          <w:tcPr>
            <w:tcW w:type="dxa" w:w="2160"/>
          </w:tcPr>
          <w:p>
            <w:r>
              <w:t>差距</w:t>
            </w:r>
          </w:p>
        </w:tc>
      </w:tr>
      <w:tr>
        <w:tc>
          <w:tcPr>
            <w:tcW w:type="dxa" w:w="2160"/>
          </w:tcPr>
          <w:p>
            <w:r>
              <w:rPr>
                <w:b/>
              </w:rPr>
              <w:t>日均体育活动时间</w:t>
            </w:r>
          </w:p>
        </w:tc>
        <w:tc>
          <w:tcPr>
            <w:tcW w:type="dxa" w:w="2160"/>
          </w:tcPr>
          <w:p>
            <w:r>
              <w:t>1.0-1.5小时</w:t>
            </w:r>
          </w:p>
        </w:tc>
        <w:tc>
          <w:tcPr>
            <w:tcW w:type="dxa" w:w="2160"/>
          </w:tcPr>
          <w:p>
            <w:r>
              <w:t>2.0小时</w:t>
            </w:r>
          </w:p>
        </w:tc>
        <w:tc>
          <w:tcPr>
            <w:tcW w:type="dxa" w:w="2160"/>
          </w:tcPr>
          <w:p>
            <w:r>
              <w:t>0.5-1.0小时（25%-50%）</w:t>
            </w:r>
          </w:p>
        </w:tc>
      </w:tr>
      <w:tr>
        <w:tc>
          <w:tcPr>
            <w:tcW w:type="dxa" w:w="2160"/>
          </w:tcPr>
          <w:p>
            <w:r>
              <w:rPr>
                <w:b/>
              </w:rPr>
              <w:t>体育课程时间</w:t>
            </w:r>
          </w:p>
        </w:tc>
        <w:tc>
          <w:tcPr>
            <w:tcW w:type="dxa" w:w="2160"/>
          </w:tcPr>
          <w:p>
            <w:r>
              <w:t>0.6小时（有保障）</w:t>
            </w:r>
          </w:p>
        </w:tc>
        <w:tc>
          <w:tcPr>
            <w:tcW w:type="dxa" w:w="2160"/>
          </w:tcPr>
          <w:p>
            <w:r>
              <w:t>理想值0.8-1.0小时</w:t>
            </w:r>
          </w:p>
        </w:tc>
        <w:tc>
          <w:tcPr>
            <w:tcW w:type="dxa" w:w="2160"/>
          </w:tcPr>
          <w:p>
            <w:r>
              <w:t>-0.2-0.4小时</w:t>
            </w:r>
          </w:p>
        </w:tc>
      </w:tr>
      <w:tr>
        <w:tc>
          <w:tcPr>
            <w:tcW w:type="dxa" w:w="2160"/>
          </w:tcPr>
          <w:p>
            <w:r>
              <w:rPr>
                <w:b/>
              </w:rPr>
              <w:t>大课间有效运动时间</w:t>
            </w:r>
          </w:p>
        </w:tc>
        <w:tc>
          <w:tcPr>
            <w:tcW w:type="dxa" w:w="2160"/>
          </w:tcPr>
          <w:p>
            <w:r>
              <w:t>0.25-0.35小时</w:t>
            </w:r>
          </w:p>
        </w:tc>
        <w:tc>
          <w:tcPr>
            <w:tcW w:type="dxa" w:w="2160"/>
          </w:tcPr>
          <w:p>
            <w:r>
              <w:t>0.5小时</w:t>
            </w:r>
          </w:p>
        </w:tc>
        <w:tc>
          <w:tcPr>
            <w:tcW w:type="dxa" w:w="2160"/>
          </w:tcPr>
          <w:p>
            <w:r>
              <w:t>-0.15-0.25小时</w:t>
            </w:r>
          </w:p>
        </w:tc>
      </w:tr>
      <w:tr>
        <w:tc>
          <w:tcPr>
            <w:tcW w:type="dxa" w:w="2160"/>
          </w:tcPr>
          <w:p>
            <w:r>
              <w:rPr>
                <w:b/>
              </w:rPr>
              <w:t>课外体育活动参与率</w:t>
            </w:r>
          </w:p>
        </w:tc>
        <w:tc>
          <w:tcPr>
            <w:tcW w:type="dxa" w:w="2160"/>
          </w:tcPr>
          <w:p>
            <w:r>
              <w:t>30%-50%</w:t>
            </w:r>
          </w:p>
        </w:tc>
        <w:tc>
          <w:tcPr>
            <w:tcW w:type="dxa" w:w="2160"/>
          </w:tcPr>
          <w:p>
            <w:r>
              <w:t>理想值90%+</w:t>
            </w:r>
          </w:p>
        </w:tc>
        <w:tc>
          <w:tcPr>
            <w:tcW w:type="dxa" w:w="2160"/>
          </w:tcPr>
          <w:p>
            <w:r>
              <w:t>覆盖面不足</w:t>
            </w:r>
          </w:p>
        </w:tc>
      </w:tr>
      <w:tr>
        <w:tc>
          <w:tcPr>
            <w:tcW w:type="dxa" w:w="2160"/>
          </w:tcPr>
          <w:p>
            <w:r>
              <w:rPr>
                <w:b/>
              </w:rPr>
              <w:t>自主锻炼时间占比</w:t>
            </w:r>
          </w:p>
        </w:tc>
        <w:tc>
          <w:tcPr>
            <w:tcW w:type="dxa" w:w="2160"/>
          </w:tcPr>
          <w:p>
            <w:r>
              <w:t>5%-15%</w:t>
            </w:r>
          </w:p>
        </w:tc>
        <w:tc>
          <w:tcPr>
            <w:tcW w:type="dxa" w:w="2160"/>
          </w:tcPr>
          <w:p>
            <w:r>
              <w:t>理想值30%+</w:t>
            </w:r>
          </w:p>
        </w:tc>
        <w:tc>
          <w:tcPr>
            <w:tcW w:type="dxa" w:w="2160"/>
          </w:tcPr>
          <w:p>
            <w:r>
              <w:t>习惯养成不足</w:t>
            </w:r>
          </w:p>
        </w:tc>
      </w:tr>
    </w:tbl>
    <w:p>
      <w:r>
        <w:rPr>
          <w:b/>
        </w:rPr>
        <w:t>核心问题：</w:t>
      </w:r>
      <w:r>
        <w:t xml:space="preserve"> 不仅要增加体育活动的"量"（时间），更要提升体育活动的"质"（有效性、参与度、习惯养成）。</w:t>
      </w:r>
    </w:p>
    <w:p>
      <w:r>
        <w:t>---</w:t>
      </w:r>
    </w:p>
    <w:p>
      <w:pPr>
        <w:pStyle w:val="Heading2"/>
      </w:pPr>
      <w:r>
        <w:t>第二部分：影响中小学生体育活动时间的多维因素分析</w:t>
      </w:r>
    </w:p>
    <w:p>
      <w:r>
        <w:t>影响中小学生每天综合体育活动时间无法达成"2小时"目标的因素是复杂的、多层面的，不能简单地归咎于某一个原因。本部分从学校层面、家庭层面、学生个体层面、社会政策层面等多个维度进行系统分析。</w:t>
      </w:r>
    </w:p>
    <w:p>
      <w:pPr>
        <w:pStyle w:val="Heading3"/>
      </w:pPr>
      <w:r>
        <w:t>3.1 学校层面的因素</w:t>
      </w:r>
    </w:p>
    <w:p>
      <w:pPr>
        <w:pStyle w:val="Heading4"/>
      </w:pPr>
      <w:r>
        <w:t>3.1.1 应试教育导向的评价体系</w:t>
      </w:r>
    </w:p>
    <w:p>
      <w:r>
        <w:rPr>
          <w:b/>
        </w:rPr>
        <w:t>问题表现：</w:t>
      </w:r>
    </w:p>
    <w:p>
      <w:pPr>
        <w:pStyle w:val="ListNumber"/>
      </w:pPr>
      <w:r>
        <w:rPr>
          <w:b/>
        </w:rPr>
        <w:t>升学压力导向的课程结构偏差</w:t>
      </w:r>
    </w:p>
    <w:p>
      <w:pPr>
        <w:pStyle w:val="ListBullet"/>
      </w:pPr>
      <w:r>
        <w:t>在当前教育评价体系中，虽然国家提出了"健康第一"的理念，但在实际操作中，学科成绩（特别是语文、数学、英语、物理、化学等）仍然是升学、评优的主要指标。这导致学校和家长不约而同地将更多资源配置到"升学相关学科"，而相对轻视体育。</w:t>
      </w:r>
    </w:p>
    <w:p>
      <w:pPr>
        <w:pStyle w:val="ListBullet"/>
      </w:pPr>
      <w:r>
        <w:rPr>
          <w:b/>
        </w:rPr>
        <w:t>中考体育</w:t>
      </w:r>
      <w:r>
        <w:t>：虽然中考体育被纳入综合素质评价，但权重通常仅为8%左右（部分地区为10%），且多为"及格制"而非差分制，激励作用有限。学生和家长往往采取"及格即可"的态度，而非积极主动地从事体育锻炼。</w:t>
      </w:r>
    </w:p>
    <w:p>
      <w:pPr>
        <w:pStyle w:val="ListBullet"/>
      </w:pPr>
      <w:r>
        <w:rPr>
          <w:b/>
        </w:rPr>
        <w:t>高考体育</w:t>
      </w:r>
      <w:r>
        <w:t>：虽然高考也涉及体育部分（如综合素质评价中的身心健康指标），但权重极低（通常不足5%），且大多数学校和学生并不重视，这直接导致高中体育时间的严重压缩。</w:t>
      </w:r>
    </w:p>
    <w:p>
      <w:pPr>
        <w:pStyle w:val="ListNumber"/>
      </w:pPr>
      <w:r>
        <w:rPr>
          <w:b/>
        </w:rPr>
        <w:t>学科竞赛对体育课时间的挤占</w:t>
      </w:r>
    </w:p>
    <w:p>
      <w:pPr>
        <w:pStyle w:val="ListBullet"/>
      </w:pPr>
      <w:r>
        <w:t>为了提升学生的学科竞赛成绩，进而提升学校的教学质量评价排名，不少学校利用体育课时间进行学科培训。据调查，约有15%-25%的学校存在"体育课被挤占"的现象，这个比例在升学年级（小升初、中考、高考年级）更是高达40%-50%。</w:t>
      </w:r>
    </w:p>
    <w:p>
      <w:pPr>
        <w:pStyle w:val="ListBullet"/>
      </w:pPr>
      <w:r>
        <w:t>部分学校甚至公开宣布："升学年级体育课由自修代替"或"体育课周数调整为学科课"，这种做法虽然违反了教育部的相关规定，但仍然普遍存在。</w:t>
      </w:r>
    </w:p>
    <w:p>
      <w:pPr>
        <w:pStyle w:val="ListNumber"/>
      </w:pPr>
      <w:r>
        <w:rPr>
          <w:b/>
        </w:rPr>
        <w:t>学校考核评价体系对体育的忽视</w:t>
      </w:r>
    </w:p>
    <w:p>
      <w:pPr>
        <w:pStyle w:val="ListBullet"/>
      </w:pPr>
      <w:r>
        <w:t>在学校对教师的绩效考核中，体育教师的贡献度往往被严重低估。升学率、学科竞赛奖项、学科教学成绩等是学校考核的主要指标，而"学生体育时间保证率""学生体质健康合格率"等体育相关指标的权重很低。</w:t>
      </w:r>
    </w:p>
    <w:p>
      <w:pPr>
        <w:pStyle w:val="ListBullet"/>
      </w:pPr>
      <w:r>
        <w:t>这导致校长和学科主任在资源分配时，自然倾向于支持能够直接影响升学指标的学科，而体育时间与资源的"被压缩"就成了一种"合理的"资源调配。</w:t>
      </w:r>
    </w:p>
    <w:p>
      <w:r>
        <w:rPr>
          <w:b/>
        </w:rPr>
        <w:t>深层成因：</w:t>
      </w:r>
      <w:r>
        <w:t xml:space="preserve"> 这一问题的根本原因在于</w:t>
      </w:r>
      <w:r>
        <w:rPr>
          <w:b/>
        </w:rPr>
        <w:t>教育评价体系的刚性约束</w:t>
      </w:r>
      <w:r>
        <w:t>。虽然教育部门口头上强调"健康第一""五育并举"，但在升学选拔、学校评估、教师考核等核心评价指标中，体育的地位并未得到真正提升。这形成了一个恶性循环：评价体系决定资源配置→学校为了升学指标而压缩体育→学生体育活动时间不足→学生体质下滑→但升学指标仍是第一位的。</w:t>
      </w:r>
    </w:p>
    <w:p>
      <w:pPr>
        <w:pStyle w:val="Heading4"/>
      </w:pPr>
      <w:r>
        <w:t>3.1.2 体育教师短缺与专业性不足</w:t>
      </w:r>
    </w:p>
    <w:p>
      <w:r>
        <w:rPr>
          <w:b/>
        </w:rPr>
        <w:t>问题表现：</w:t>
      </w:r>
    </w:p>
    <w:p>
      <w:pPr>
        <w:pStyle w:val="ListNumber"/>
      </w:pPr>
      <w:r>
        <w:rPr>
          <w:b/>
        </w:rPr>
        <w:t>体育教师数量严重不足</w:t>
      </w:r>
    </w:p>
    <w:p>
      <w:pPr>
        <w:pStyle w:val="ListBullet"/>
      </w:pPr>
      <w:r>
        <w:t>全国中小学体育教师配置远未达到课程标准要求。按照教学要求，一所1000人的学校应配置5-6名专职体育教师（每名教师教学工作量为12-15节课/周）。但现实是，很多学校（尤其是县城及以下的学校）仅配置1-2名专职体育教师，远不能满足需求。</w:t>
      </w:r>
    </w:p>
    <w:p>
      <w:pPr>
        <w:pStyle w:val="ListBullet"/>
      </w:pPr>
      <w:r>
        <w:t>乡村学校情况更为严峻。据调查，全国约有15%-20%的乡村小学和初中存在"无专职体育教师"或"体育课由语数英教师代上"的现象。</w:t>
      </w:r>
    </w:p>
    <w:p>
      <w:pPr>
        <w:pStyle w:val="ListNumber"/>
      </w:pPr>
      <w:r>
        <w:rPr>
          <w:b/>
        </w:rPr>
        <w:t>体育教师的多科兼任现象</w:t>
      </w:r>
    </w:p>
    <w:p>
      <w:pPr>
        <w:pStyle w:val="ListBullet"/>
      </w:pPr>
      <w:r>
        <w:t>即便有专职体育教师，许多学校也会要求体育教师兼任其他学科。部分体育教师不仅要上体育课，还要承担班主任工作、学科教学、行政工作等，导致体育教学被边缘化，体育课的质量与创新也随之下降。</w:t>
      </w:r>
    </w:p>
    <w:p>
      <w:pPr>
        <w:pStyle w:val="ListNumber"/>
      </w:pPr>
      <w:r>
        <w:rPr>
          <w:b/>
        </w:rPr>
        <w:t>体育教师的专业能力参差不齐</w:t>
      </w:r>
    </w:p>
    <w:p>
      <w:pPr>
        <w:pStyle w:val="ListBullet"/>
      </w:pPr>
      <w:r>
        <w:t>在当前的教师补充机制中，体育教师的招聘标准往往较低，不少"体育教师"并未接受过正规的体育教育专业培训。部分体育教师的教学方法陈旧，创新意识不足，这直接影响了学生对体育课的兴趣。</w:t>
      </w:r>
    </w:p>
    <w:p>
      <w:pPr>
        <w:pStyle w:val="ListBullet"/>
      </w:pPr>
      <w:r>
        <w:t>即便是专业出身的体育教师，如果缺乏持续的专业发展机会（如培训、研修等），其教学能力也会逐步下降。但现实是，教育部对体育教师的专业发展投入远不如对其他学科教师的投入充分。</w:t>
      </w:r>
    </w:p>
    <w:p>
      <w:r>
        <w:rPr>
          <w:b/>
        </w:rPr>
        <w:t>深层成因：</w:t>
      </w:r>
      <w:r>
        <w:t xml:space="preserve"> 体育教师短缺的问题既反映了教育投入分配的不均，也反映了体育学科地位在学校中的边缘性。当学校将资源倾斜于语文、数学、英语等升学相关学科时，体育教师自然成为了被"舍弃"的对象。</w:t>
      </w:r>
    </w:p>
    <w:p>
      <w:pPr>
        <w:pStyle w:val="Heading4"/>
      </w:pPr>
      <w:r>
        <w:t>3.1.3 体育场地与设施的不足与陈旧</w:t>
      </w:r>
    </w:p>
    <w:p>
      <w:r>
        <w:rPr>
          <w:b/>
        </w:rPr>
        <w:t>问题表现：</w:t>
      </w:r>
    </w:p>
    <w:p>
      <w:pPr>
        <w:pStyle w:val="ListNumber"/>
      </w:pPr>
      <w:r>
        <w:rPr>
          <w:b/>
        </w:rPr>
        <w:t>体育场地面积不足</w:t>
      </w:r>
    </w:p>
    <w:p>
      <w:pPr>
        <w:pStyle w:val="ListBullet"/>
      </w:pPr>
      <w:r>
        <w:t>国际通行的标准是，每个学生应有不少于1.5-2平方米的体育活动场地。但中国许多学校（特别是城镇学校）的校园用地紧张，体育场地被严重压缩。一些学校因建筑占地面积大，反而将操场面积从以前的3000-4000平方米压缩至1500-2000平方米，这直接限制了能够进行体育活动的学生数量。</w:t>
      </w:r>
    </w:p>
    <w:p>
      <w:pPr>
        <w:pStyle w:val="ListNumber"/>
      </w:pPr>
      <w:r>
        <w:rPr>
          <w:b/>
        </w:rPr>
        <w:t>体育设施配置不完善</w:t>
      </w:r>
    </w:p>
    <w:p>
      <w:pPr>
        <w:pStyle w:val="ListBullet"/>
      </w:pPr>
      <w:r>
        <w:t>许多学校虽然有操场，但配套设施不足。如：</w:t>
      </w:r>
    </w:p>
    <w:p>
      <w:pPr>
        <w:pStyle w:val="ListBullet"/>
      </w:pPr>
      <w:r>
        <w:t>缺乏乒乓球台、羽毛球场、网球场等球类运动场地</w:t>
      </w:r>
    </w:p>
    <w:p>
      <w:pPr>
        <w:pStyle w:val="ListBullet"/>
      </w:pPr>
      <w:r>
        <w:t>缺乏体操房、舞蹈教室等体操训练场地</w:t>
      </w:r>
    </w:p>
    <w:p>
      <w:pPr>
        <w:pStyle w:val="ListBullet"/>
      </w:pPr>
      <w:r>
        <w:t>缺乏室内体育馆，学生在恶劣天气下无法开展体育活动</w:t>
      </w:r>
    </w:p>
    <w:p>
      <w:pPr>
        <w:pStyle w:val="ListBullet"/>
      </w:pPr>
      <w:r>
        <w:t>缺乏器械健身区域，学生无法进行力量训练</w:t>
      </w:r>
    </w:p>
    <w:p>
      <w:r>
        <w:t>这种"一个操场、几个球筐"的基础设施配置，严重限制了体育活动的形式多样性。</w:t>
      </w:r>
    </w:p>
    <w:p>
      <w:pPr>
        <w:pStyle w:val="ListNumber"/>
      </w:pPr>
      <w:r>
        <w:rPr>
          <w:b/>
        </w:rPr>
        <w:t>体育设施维护不足</w:t>
      </w:r>
    </w:p>
    <w:p>
      <w:pPr>
        <w:pStyle w:val="ListBullet"/>
      </w:pPr>
      <w:r>
        <w:t>即使学校配备了一定的体育设施，但由于维护资金不足、管理人员缺乏等原因，许多设施处于"老化、损坏、无人维修"的状态。据调查，约有30%-40%的学校存在"体育器材损坏率高、无人修理"的现象，这直接影响了设施的使用率和安全性。</w:t>
      </w:r>
    </w:p>
    <w:p>
      <w:pPr>
        <w:pStyle w:val="ListNumber"/>
      </w:pPr>
      <w:r>
        <w:rPr>
          <w:b/>
        </w:rPr>
        <w:t>城乡及地区差异最为突出</w:t>
      </w:r>
    </w:p>
    <w:p>
      <w:pPr>
        <w:pStyle w:val="ListBullet"/>
      </w:pPr>
      <w:r>
        <w:t>城市学校的体育设施相对完善，但随着城市化进程，部分学校因征地限制，体育场地面积反而在缩小。</w:t>
      </w:r>
    </w:p>
    <w:p>
      <w:pPr>
        <w:pStyle w:val="ListBullet"/>
      </w:pPr>
      <w:r>
        <w:t>乡村学校的体育设施配置最为严峻。部分农村学校甚至没有标准操场，学生体育课只能在简陋的空地上进行，这既影响了体育教学效果，也增加了安全隐患。</w:t>
      </w:r>
    </w:p>
    <w:p>
      <w:pPr>
        <w:pStyle w:val="ListBullet"/>
      </w:pPr>
      <w:r>
        <w:t>西部山区和边远农村的情况更为极端，有的学校连基本的操场都没有。</w:t>
      </w:r>
    </w:p>
    <w:p>
      <w:r>
        <w:rPr>
          <w:b/>
        </w:rPr>
        <w:t>深层成因：</w:t>
      </w:r>
      <w:r>
        <w:t xml:space="preserve"> 这一问题既反映了教育投入的不均（城市&gt;乡村、发达地区&gt;落后地区），也反映了学校建设与管理中对体育的系统性忽视。即便政府部门制定了体育设施建设标准，但在实际执行中，体育设施往往成为了"可有可无"的配套，被挤在教学楼、宿舍楼、行政楼之后。</w:t>
      </w:r>
    </w:p>
    <w:p>
      <w:pPr>
        <w:pStyle w:val="Heading4"/>
      </w:pPr>
      <w:r>
        <w:t>3.1.4 体育课程内容单调与教学方法落后</w:t>
      </w:r>
    </w:p>
    <w:p>
      <w:r>
        <w:rPr>
          <w:b/>
        </w:rPr>
        <w:t>问题表现：</w:t>
      </w:r>
    </w:p>
    <w:p>
      <w:pPr>
        <w:pStyle w:val="ListNumber"/>
      </w:pPr>
      <w:r>
        <w:rPr>
          <w:b/>
        </w:rPr>
        <w:t>体育课程内容编排不科学</w:t>
      </w:r>
    </w:p>
    <w:p>
      <w:pPr>
        <w:pStyle w:val="ListBullet"/>
      </w:pPr>
      <w:r>
        <w:t>当前许多学校的体育课程仍然沿袭传统模式，课程内容多为广播操、跑步、球类基础动作等，缺乏创新。而现代学生的兴趣更多集中在篮球、足球、排球、羽毛球等竞技性强、趣味性高的运动项目，以及跑酷、街舞、滑板等潮流运动。</w:t>
      </w:r>
    </w:p>
    <w:p>
      <w:pPr>
        <w:pStyle w:val="ListBullet"/>
      </w:pPr>
      <w:r>
        <w:t>许多学校的体育课程设计缺乏"选择性"与"个性化"。即便国家课程标准允许学校根据条件开设多样化课程，但大多数学校仍然采取"全年级统一内容"的做法，这导致学生对体育课的兴趣不高。</w:t>
      </w:r>
    </w:p>
    <w:p>
      <w:pPr>
        <w:pStyle w:val="ListNumber"/>
      </w:pPr>
      <w:r>
        <w:rPr>
          <w:b/>
        </w:rPr>
        <w:t>教学方法陈旧、学生参与度低</w:t>
      </w:r>
    </w:p>
    <w:p>
      <w:pPr>
        <w:pStyle w:val="ListBullet"/>
      </w:pPr>
      <w:r>
        <w:t>部分体育教师的教学方法仍然停留在"讲解-示范-练习-评价"的传统模式，缺乏互动性、创新性。学生在体育课上的体验是"被动接受指令、机械地重复动作"，而非"主动参与、享受运动乐趣"。</w:t>
      </w:r>
    </w:p>
    <w:p>
      <w:pPr>
        <w:pStyle w:val="ListBullet"/>
      </w:pPr>
      <w:r>
        <w:t>体育课堂中的安全强调、纪律管理等环节过度，导致学生的实际运动时间相对较少。有些体育课甚至被教师用来"整队、点名、讲解规则"，实际运动时间不足课时的50%。</w:t>
      </w:r>
    </w:p>
    <w:p>
      <w:pPr>
        <w:pStyle w:val="ListNumber"/>
      </w:pPr>
      <w:r>
        <w:rPr>
          <w:b/>
        </w:rPr>
        <w:t>教学内容与学生兴趣的脱节</w:t>
      </w:r>
    </w:p>
    <w:p>
      <w:pPr>
        <w:pStyle w:val="ListBullet"/>
      </w:pPr>
      <w:r>
        <w:t>学校体育课的内容通常是基于"教学大纲"而非"学生兴趣"来安排的。结果是，许多学生发现学校体育课教的动作"枯燥无味"，而对校外培训班的"花样运动"则兴趣盎然。这也造成了"学校体育课被冷落、校外运动培训热"的奇怪现象。</w:t>
      </w:r>
    </w:p>
    <w:p>
      <w:r>
        <w:rPr>
          <w:b/>
        </w:rPr>
        <w:t>深层成因：</w:t>
      </w:r>
      <w:r>
        <w:t xml:space="preserve"> 这一问题反映了体育教学改革的滞后性。虽然教育部门已经颁布了新的体育课程标准，但在许多学校中，教学方法的更新速度远落后于标准的更新速度。而且，一些教师对新的教学方法、新的运动项目认识不足，仍然依赖旧的教学思维。</w:t>
      </w:r>
    </w:p>
    <w:p>
      <w:pPr>
        <w:pStyle w:val="Heading3"/>
      </w:pPr>
      <w:r>
        <w:t>3.2 家庭层面的因素</w:t>
      </w:r>
    </w:p>
    <w:p>
      <w:pPr>
        <w:pStyle w:val="Heading4"/>
      </w:pPr>
      <w:r>
        <w:t>3.2.1 家庭学业压力的施加</w:t>
      </w:r>
    </w:p>
    <w:p>
      <w:r>
        <w:rPr>
          <w:b/>
        </w:rPr>
        <w:t>问题表现：</w:t>
      </w:r>
    </w:p>
    <w:p>
      <w:pPr>
        <w:pStyle w:val="ListNumber"/>
      </w:pPr>
      <w:r>
        <w:rPr>
          <w:b/>
        </w:rPr>
        <w:t>课外班的过度占用</w:t>
      </w:r>
    </w:p>
    <w:p>
      <w:pPr>
        <w:pStyle w:val="ListBullet"/>
      </w:pPr>
      <w:r>
        <w:t>虽然"双减"政策（2021年）规定学科类课外班应受严格控制，但这并未消除家长的学业焦虑。许多家长仍然为孩子报名各类课外补习班、竞赛班。据调查，约有60%-70%的中小学生参加了至少一个课外班，部分学生参加了3个以上的课外班。</w:t>
      </w:r>
    </w:p>
    <w:p>
      <w:pPr>
        <w:pStyle w:val="ListBullet"/>
      </w:pPr>
      <w:r>
        <w:t>这些课外班直接占用了学生的课后时间，而这个时间本应用于体育活动、自由娱乐等身心发展活动。一个学生如果在放学后参加了2小时的课外班（如数学班、英语班），再加上回家作业（1-2小时），他/她就几乎没有时间进行体育锻炼。</w:t>
      </w:r>
    </w:p>
    <w:p>
      <w:pPr>
        <w:pStyle w:val="ListNumber"/>
      </w:pPr>
      <w:r>
        <w:rPr>
          <w:b/>
        </w:rPr>
        <w:t>家长的教育价值观偏差</w:t>
      </w:r>
    </w:p>
    <w:p>
      <w:pPr>
        <w:pStyle w:val="ListBullet"/>
      </w:pPr>
      <w:r>
        <w:t>许多家长虽然口头上认可"身体是本钱""健康最重要"，但在实际行动中，往往优先安排学科学习，而将体育活动视为"次要"或"有时间才做"的事情。</w:t>
      </w:r>
    </w:p>
    <w:p>
      <w:pPr>
        <w:pStyle w:val="ListBullet"/>
      </w:pPr>
      <w:r>
        <w:t>在升学竞争压力下，家长往往采取"投资优先"策略：学科投资（课外班、教材、补习）排在第一位，体育投资（培训班、设备、时间）排在较后的位置。</w:t>
      </w:r>
    </w:p>
    <w:p>
      <w:pPr>
        <w:pStyle w:val="ListNumber"/>
      </w:pPr>
      <w:r>
        <w:rPr>
          <w:b/>
        </w:rPr>
        <w:t>"不要输在起跑线"心态的影响</w:t>
      </w:r>
    </w:p>
    <w:p>
      <w:pPr>
        <w:pStyle w:val="ListBullet"/>
      </w:pPr>
      <w:r>
        <w:t>这种竞争心态促使家长从小学甚至幼儿园就开始为孩子报名各类学科培训班，而忽视了对孩子身体健康的投资。部分家长甚至认为"让孩子多参加体育活动会浪费学习时间"。</w:t>
      </w:r>
    </w:p>
    <w:p>
      <w:r>
        <w:rPr>
          <w:b/>
        </w:rPr>
        <w:t>深层成因：</w:t>
      </w:r>
      <w:r>
        <w:t xml:space="preserve"> 这一问题的根本原因是</w:t>
      </w:r>
      <w:r>
        <w:rPr>
          <w:b/>
        </w:rPr>
        <w:t>升学制度与评价体系的刚性约束</w:t>
      </w:r>
      <w:r>
        <w:t>。当升学主要取决于学科成绩时，家长理性的选择就是优先投资学科学习。而要改变这一现象，不仅需要学校改变，更需要升学评价体系本身的改变（例如，将体育纳入升学重要指标）。</w:t>
      </w:r>
    </w:p>
    <w:p>
      <w:pPr>
        <w:pStyle w:val="Heading4"/>
      </w:pPr>
      <w:r>
        <w:t>3.2.2 家庭体育示范与指导的缺失</w:t>
      </w:r>
    </w:p>
    <w:p>
      <w:r>
        <w:rPr>
          <w:b/>
        </w:rPr>
        <w:t>问题表现：</w:t>
      </w:r>
    </w:p>
    <w:p>
      <w:pPr>
        <w:pStyle w:val="ListNumber"/>
      </w:pPr>
      <w:r>
        <w:rPr>
          <w:b/>
        </w:rPr>
        <w:t>家长自身运动习惯不足</w:t>
      </w:r>
    </w:p>
    <w:p>
      <w:pPr>
        <w:pStyle w:val="ListBullet"/>
      </w:pPr>
      <w:r>
        <w:t>根据生活方式调查，现代中国成年人的运动习惯正在下降。约有50%-60%的成人"很少或从不进行运动"，这意味着，他们无法给孩子树立良好的运动榜样。</w:t>
      </w:r>
    </w:p>
    <w:p>
      <w:pPr>
        <w:pStyle w:val="ListBullet"/>
      </w:pPr>
      <w:r>
        <w:t>当孩子看到父母下班后主要是刷手机、看电视、工作疲劳时，他/她对运动的认同度也会下降。家庭环境中的"不运动"气氛直接传导给了孩子。</w:t>
      </w:r>
    </w:p>
    <w:p>
      <w:pPr>
        <w:pStyle w:val="ListNumber"/>
      </w:pPr>
      <w:r>
        <w:rPr>
          <w:b/>
        </w:rPr>
        <w:t>家长体育知识与指导能力不足</w:t>
      </w:r>
    </w:p>
    <w:p>
      <w:pPr>
        <w:pStyle w:val="ListBullet"/>
      </w:pPr>
      <w:r>
        <w:t>许多家长对体育运动、运动安全、运动营养等方面的知识了解有限，无法有效地指导孩子进行体育锻炼。部分家长甚至存在错误的认识，如"小孩子不宜做力量训练""女孩子不应该参加剧烈运动"等，这些认识间接限制了孩子的运动参与。</w:t>
      </w:r>
    </w:p>
    <w:p>
      <w:pPr>
        <w:pStyle w:val="ListNumber"/>
      </w:pPr>
      <w:r>
        <w:rPr>
          <w:b/>
        </w:rPr>
        <w:t>家庭支持的有限性</w:t>
      </w:r>
    </w:p>
    <w:p>
      <w:pPr>
        <w:pStyle w:val="ListBullet"/>
      </w:pPr>
      <w:r>
        <w:t>虽然部分富裕家庭能够为孩子报名高质量的运动培训班（如乒乓球培训、篮球培训、游泳培训等），但大多数工薪家庭由于经济限制，无法提供这类支持。而学校体育课因质量不高、兴趣激发不足，也难以填补这一空缺。</w:t>
      </w:r>
    </w:p>
    <w:p>
      <w:pPr>
        <w:pStyle w:val="ListBullet"/>
      </w:pPr>
      <w:r>
        <w:t>结果是，"有钱家庭的孩子能够通过校外培训获得运动机会，而普通家庭的孩子只能依赖学校体育"。而学校体育因各种原因而无法保证充分的体育活动时间，这导致整体学生群体的运动机会差异加大。</w:t>
      </w:r>
    </w:p>
    <w:p>
      <w:r>
        <w:rPr>
          <w:b/>
        </w:rPr>
        <w:t>深层成因：</w:t>
      </w:r>
      <w:r>
        <w:t xml:space="preserve"> 这一问题既反映了家庭教育理念的偏差，也反映了不同社会阶层对体育资源获取能力的差异。</w:t>
      </w:r>
    </w:p>
    <w:p>
      <w:pPr>
        <w:pStyle w:val="Heading4"/>
      </w:pPr>
      <w:r>
        <w:t>3.2.3 家庭对体育安全的过度忧虑</w:t>
      </w:r>
    </w:p>
    <w:p>
      <w:r>
        <w:rPr>
          <w:b/>
        </w:rPr>
        <w:t>问题表现：</w:t>
      </w:r>
    </w:p>
    <w:p>
      <w:pPr>
        <w:pStyle w:val="ListNumber"/>
      </w:pPr>
      <w:r>
        <w:rPr>
          <w:b/>
        </w:rPr>
        <w:t>家长的"安全恐惧心理"</w:t>
      </w:r>
    </w:p>
    <w:p>
      <w:pPr>
        <w:pStyle w:val="ListBullet"/>
      </w:pPr>
      <w:r>
        <w:t>随着诉讼社会的到来，学校在学生受伤事故中的法律责任被不断强化。这导致家长对孩子参与体育活动的安全问题异常敏感。</w:t>
      </w:r>
    </w:p>
    <w:p>
      <w:pPr>
        <w:pStyle w:val="ListBullet"/>
      </w:pPr>
      <w:r>
        <w:t>部分家长明确要求学校"限制孩子的体育活动强度""避免剧烈运动"，甚至因为一些微小的摔伤就向学校提出索赔要求，这给学校造成了巨大的压力。</w:t>
      </w:r>
    </w:p>
    <w:p>
      <w:pPr>
        <w:pStyle w:val="ListNumber"/>
      </w:pPr>
      <w:r>
        <w:rPr>
          <w:b/>
        </w:rPr>
        <w:t>学校的"安全保守性"回应</w:t>
      </w:r>
    </w:p>
    <w:p>
      <w:pPr>
        <w:pStyle w:val="ListBullet"/>
      </w:pPr>
      <w:r>
        <w:t>面对家长的安全忧虑，学校采取的对策往往是"压缩高风险运动项目""限制体育活动强度""增加安全管理与陪护"。这进一步导致了体育课程的单调化、学生运动强度的下降。</w:t>
      </w:r>
    </w:p>
    <w:p>
      <w:pPr>
        <w:pStyle w:val="ListBullet"/>
      </w:pPr>
      <w:r>
        <w:t>部分学校甚至规定"跳跃类运动需要家长签字同意"或"特定学生不得参与某些运动项目"，这无形中减少了学生的运动机会。</w:t>
      </w:r>
    </w:p>
    <w:p>
      <w:r>
        <w:rPr>
          <w:b/>
        </w:rPr>
        <w:t>深层成因：</w:t>
      </w:r>
      <w:r>
        <w:t xml:space="preserve"> 这一问题反映了"安全责任"与"教育自由"之间的紧张关系。在当前的教育法律环境中，学校和家长都过度强调了"安全"，而忽视了"适度风险"对学生发展的积极意义。</w:t>
      </w:r>
    </w:p>
    <w:p>
      <w:pPr>
        <w:pStyle w:val="Heading3"/>
      </w:pPr>
      <w:r>
        <w:t>3.3 学生个体层面的因素</w:t>
      </w:r>
    </w:p>
    <w:p>
      <w:pPr>
        <w:pStyle w:val="Heading4"/>
      </w:pPr>
      <w:r>
        <w:t>3.3.1 学生运动兴趣与习惯的缺乏</w:t>
      </w:r>
    </w:p>
    <w:p>
      <w:r>
        <w:rPr>
          <w:b/>
        </w:rPr>
        <w:t>问题表现：</w:t>
      </w:r>
    </w:p>
    <w:p>
      <w:pPr>
        <w:pStyle w:val="ListNumber"/>
      </w:pPr>
      <w:r>
        <w:rPr>
          <w:b/>
        </w:rPr>
        <w:t>运动兴趣的低迷</w:t>
      </w:r>
    </w:p>
    <w:p>
      <w:pPr>
        <w:pStyle w:val="ListBullet"/>
      </w:pPr>
      <w:r>
        <w:t>根据全国学生体质调查，约有30%-40%的中小学生"对体育活动不感兴趣"或"被动参与"。这种兴趣不足主要源于：</w:t>
      </w:r>
    </w:p>
    <w:p>
      <w:pPr>
        <w:pStyle w:val="ListBullet"/>
      </w:pPr>
      <w:r>
        <w:t>体育课程内容的单调性（前述）</w:t>
      </w:r>
    </w:p>
    <w:p>
      <w:pPr>
        <w:pStyle w:val="ListBullet"/>
      </w:pPr>
      <w:r>
        <w:t>学生对自身运动能力的低估或挫折感（特别是体育成绩较差的学生）</w:t>
      </w:r>
    </w:p>
    <w:p>
      <w:pPr>
        <w:pStyle w:val="ListBullet"/>
      </w:pPr>
      <w:r>
        <w:t>学校体育活动缺乏"成就感"与"归属感"（大多活动是"为了完成任务"而非"为了乐趣"）</w:t>
      </w:r>
    </w:p>
    <w:p>
      <w:pPr>
        <w:pStyle w:val="ListNumber"/>
      </w:pPr>
      <w:r>
        <w:rPr>
          <w:b/>
        </w:rPr>
        <w:t>运动习惯的养成不足</w:t>
      </w:r>
    </w:p>
    <w:p>
      <w:pPr>
        <w:pStyle w:val="ListBullet"/>
      </w:pPr>
      <w:r>
        <w:t>虽然学校开展了体育课与课外体育活动，但这些活动的"被动性"特征明显。一旦学校不组织、不要求，学生就不会主动去进行体育锻炼。</w:t>
      </w:r>
    </w:p>
    <w:p>
      <w:pPr>
        <w:pStyle w:val="ListBullet"/>
      </w:pPr>
      <w:r>
        <w:t>部分学生甚至形成了"体育活动=学校要求、被动参与"的认知，而非"自我驱动、主动选择"的习惯。</w:t>
      </w:r>
    </w:p>
    <w:p>
      <w:pPr>
        <w:pStyle w:val="ListNumber"/>
      </w:pPr>
      <w:r>
        <w:rPr>
          <w:b/>
        </w:rPr>
        <w:t>手机与电子娱乐的竞争</w:t>
      </w:r>
    </w:p>
    <w:p>
      <w:pPr>
        <w:pStyle w:val="ListBullet"/>
      </w:pPr>
      <w:r>
        <w:t>移动互联网的普及大幅压缩了学生的户外活动时间。据调查，约有70%的中小学生每天使用手机或电脑超过2小时（除了学习用途），这直接挤占了体育活动的时间。</w:t>
      </w:r>
    </w:p>
    <w:p>
      <w:pPr>
        <w:pStyle w:val="ListBullet"/>
      </w:pPr>
      <w:r>
        <w:t>与体育运动相比，电子娱乐（玩游戏、看视频、刷社交媒体）更便捷、更即时、更能提供"快感"，这在与体育运动争夺学生时间的竞争中处于绝对优势。</w:t>
      </w:r>
    </w:p>
    <w:p>
      <w:r>
        <w:rPr>
          <w:b/>
        </w:rPr>
        <w:t>深层成因：</w:t>
      </w:r>
      <w:r>
        <w:t xml:space="preserve"> 这一问题反映了现代社会环境的变化与传统教育理念的不适应。当"智能化"与"便利化"成为社会发展的主流时，传统的体育活动必须找到新的、更吸引人的理由才能重新夺回学生的注意力。</w:t>
      </w:r>
    </w:p>
    <w:p>
      <w:pPr>
        <w:pStyle w:val="Heading4"/>
      </w:pPr>
      <w:r>
        <w:t>3.3.2 学生体质与运动能力的下降</w:t>
      </w:r>
    </w:p>
    <w:p>
      <w:r>
        <w:rPr>
          <w:b/>
        </w:rPr>
        <w:t>问题表现：</w:t>
      </w:r>
    </w:p>
    <w:p>
      <w:pPr>
        <w:pStyle w:val="ListNumber"/>
      </w:pPr>
      <w:r>
        <w:rPr>
          <w:b/>
        </w:rPr>
        <w:t>体质弱化的恶性循环</w:t>
      </w:r>
    </w:p>
    <w:p>
      <w:pPr>
        <w:pStyle w:val="ListBullet"/>
      </w:pPr>
      <w:r>
        <w:t>许多学生因为体质不佳（如肥胖、体弱、近视等），而对体育活动产生畏惧心理。而这种畏惧心理又进一步导致他们避免参与体育活动，从而体质进一步恶化。</w:t>
      </w:r>
    </w:p>
    <w:p>
      <w:pPr>
        <w:pStyle w:val="ListBullet"/>
      </w:pPr>
      <w:r>
        <w:t>根据全国体质监测数据，中小学生的肥胖率呈上升趋势：小学肥胖率约为8%-10%，初中约为6%-8%，但肥胖学生往往也是体育活动参与度最低的群体。</w:t>
      </w:r>
    </w:p>
    <w:p>
      <w:pPr>
        <w:pStyle w:val="ListNumber"/>
      </w:pPr>
      <w:r>
        <w:rPr>
          <w:b/>
        </w:rPr>
        <w:t>运动能力的基础不足</w:t>
      </w:r>
    </w:p>
    <w:p>
      <w:pPr>
        <w:pStyle w:val="ListBullet"/>
      </w:pPr>
      <w:r>
        <w:t>许多学生进入中学后才发现"自己没有掌握一项运动技能"。这既反映了小学体育教学的浅尝辄止问题，也导致学生在体育课上"学不会""跟不上"，进而产生挫折感和回避心理。</w:t>
      </w:r>
    </w:p>
    <w:p>
      <w:pPr>
        <w:pStyle w:val="ListNumber"/>
      </w:pPr>
      <w:r>
        <w:rPr>
          <w:b/>
        </w:rPr>
        <w:t>性别差异的问题</w:t>
      </w:r>
    </w:p>
    <w:p>
      <w:pPr>
        <w:pStyle w:val="ListBullet"/>
      </w:pPr>
      <w:r>
        <w:t>女生的体育参与度普遍低于男生，这既与文化认知有关（"女孩子不应该太强壮"），也与月经周期等生理因素有关。而学校体育往往对女生的"特殊需求"照顾不足，导致部分女生被排除在体育活动之外。</w:t>
      </w:r>
    </w:p>
    <w:p>
      <w:r>
        <w:rPr>
          <w:b/>
        </w:rPr>
        <w:t>深层成因：</w:t>
      </w:r>
      <w:r>
        <w:t xml:space="preserve"> 这一问题反映了体育教育本身的"循环效应"——不运动导致体质差→体质差导致运动畏惧→运动畏惧导致进一步不运动。而要打破这一循环，需要通过科学的、因人而异的体育教学设计，而这正是当前学校体育所缺乏的。</w:t>
      </w:r>
    </w:p>
    <w:p>
      <w:pPr>
        <w:pStyle w:val="Heading3"/>
      </w:pPr>
      <w:r>
        <w:t>3.4 社会政策层面的因素</w:t>
      </w:r>
    </w:p>
    <w:p>
      <w:pPr>
        <w:pStyle w:val="Heading4"/>
      </w:pPr>
      <w:r>
        <w:t>3.4.1 升学评价体系中体育权重的不足</w:t>
      </w:r>
    </w:p>
    <w:p>
      <w:r>
        <w:rPr>
          <w:b/>
        </w:rPr>
        <w:t>问题表现：</w:t>
      </w:r>
    </w:p>
    <w:p>
      <w:pPr>
        <w:pStyle w:val="ListNumber"/>
      </w:pPr>
      <w:r>
        <w:rPr>
          <w:b/>
        </w:rPr>
        <w:t>中考体育的权重有限</w:t>
      </w:r>
    </w:p>
    <w:p>
      <w:pPr>
        <w:pStyle w:val="ListBullet"/>
      </w:pPr>
      <w:r>
        <w:t>在大多数地区，中考体育占中考总分的8%-10%，而语数英等主要学科占的比例为15%-20%。从分数权重看，体育的重要性仅为主要学科的一半。</w:t>
      </w:r>
    </w:p>
    <w:p>
      <w:pPr>
        <w:pStyle w:val="ListBullet"/>
      </w:pPr>
      <w:r>
        <w:t>更重要的是，</w:t>
      </w:r>
      <w:r>
        <w:rPr>
          <w:b/>
        </w:rPr>
        <w:t>中考体育往往采用"及格制"而非"差分制"</w:t>
      </w:r>
      <w:r>
        <w:t>。即，"合格"就能获得满分，这导致学生和家长的动力是"达到及格线就行"，而非"全力以赴争取更好的成绩"。</w:t>
      </w:r>
    </w:p>
    <w:p>
      <w:pPr>
        <w:pStyle w:val="ListBullet"/>
      </w:pPr>
      <w:r>
        <w:t>而且，中考体育往往与课堂教学脱节。学生往往需要在课外专门进行体育训练来应对中考体育测试，这说明</w:t>
      </w:r>
      <w:r>
        <w:rPr>
          <w:b/>
        </w:rPr>
        <w:t>学校体育课的教学内容与升学评价之间缺乏有效的衔接</w:t>
      </w:r>
      <w:r>
        <w:t>。</w:t>
      </w:r>
    </w:p>
    <w:p>
      <w:pPr>
        <w:pStyle w:val="ListNumber"/>
      </w:pPr>
      <w:r>
        <w:rPr>
          <w:b/>
        </w:rPr>
        <w:t>高考评价中体育的缺失</w:t>
      </w:r>
    </w:p>
    <w:p>
      <w:pPr>
        <w:pStyle w:val="ListBullet"/>
      </w:pPr>
      <w:r>
        <w:t>高考作为最重要的升学评价，几乎没有体育的位置（仅在综合素质评价中有极低的权重）。这直接导致了高中体育的边缘化。</w:t>
      </w:r>
    </w:p>
    <w:p>
      <w:pPr>
        <w:pStyle w:val="ListBullet"/>
      </w:pPr>
      <w:r>
        <w:t>学生和家长的理性选择是：在高三这个关键年份，为了冲刺高考分数，减少或取消体育时间。而学校出于升学率考虑，也乐见其成。</w:t>
      </w:r>
    </w:p>
    <w:p>
      <w:pPr>
        <w:pStyle w:val="ListNumber"/>
      </w:pPr>
      <w:r>
        <w:rPr>
          <w:b/>
        </w:rPr>
        <w:t>评价体系中缺乏"体质健康"指标的真正落实</w:t>
      </w:r>
    </w:p>
    <w:p>
      <w:pPr>
        <w:pStyle w:val="ListBullet"/>
      </w:pPr>
      <w:r>
        <w:t>虽然《国家学生体质健康标准》已经建立（2007年起），但这个指标在升学评价中的权重仍然很低。特别是，没有明确规定"体质不合格者不能升学"或"体质优秀者可获得加分"这类强有力的措施。</w:t>
      </w:r>
    </w:p>
    <w:p>
      <w:r>
        <w:rPr>
          <w:b/>
        </w:rPr>
        <w:t>深层成因：</w:t>
      </w:r>
      <w:r>
        <w:t xml:space="preserve"> 这一问题的根本原因在于</w:t>
      </w:r>
      <w:r>
        <w:rPr>
          <w:b/>
        </w:rPr>
        <w:t>升学评价体系的僵化与短视</w:t>
      </w:r>
      <w:r>
        <w:t>。当升学考试不包含体育成分，或体育权重极低时，理性的教育系统（学校、家长、学生）就会做出"压缩体育时间"的选择。而要改变这一局面，不能靠学校或教师的"道德号召"，而必须在升学评价体系中赋予体育真正的地位。</w:t>
      </w:r>
    </w:p>
    <w:p>
      <w:pPr>
        <w:pStyle w:val="Heading4"/>
      </w:pPr>
      <w:r>
        <w:t>3.4.2 教育投入分配不均与社会资源获取的差异</w:t>
      </w:r>
    </w:p>
    <w:p>
      <w:r>
        <w:rPr>
          <w:b/>
        </w:rPr>
        <w:t>问题表现：</w:t>
      </w:r>
    </w:p>
    <w:p>
      <w:pPr>
        <w:pStyle w:val="ListNumber"/>
      </w:pPr>
      <w:r>
        <w:rPr>
          <w:b/>
        </w:rPr>
        <w:t>公共体育经费投入的不足</w:t>
      </w:r>
    </w:p>
    <w:p>
      <w:pPr>
        <w:pStyle w:val="ListBullet"/>
      </w:pPr>
      <w:r>
        <w:t>在国家教育投入中，用于体育设施建设、体育教师培养的经费相对有限。与此同时，新建学校优先投入教室、宿舍等教学设施，体育设施往往被排在优先级之后。</w:t>
      </w:r>
    </w:p>
    <w:p>
      <w:pPr>
        <w:pStyle w:val="ListBullet"/>
      </w:pPr>
      <w:r>
        <w:t>对于既有学校的体育设施维护与升级，教育部门的投入也相对不足，导致许多学校的体育设施处于"老化不修"的状态。</w:t>
      </w:r>
    </w:p>
    <w:p>
      <w:pPr>
        <w:pStyle w:val="ListNumber"/>
      </w:pPr>
      <w:r>
        <w:rPr>
          <w:b/>
        </w:rPr>
        <w:t>城乡与地区投入的显著差异</w:t>
      </w:r>
    </w:p>
    <w:p>
      <w:pPr>
        <w:pStyle w:val="ListBullet"/>
      </w:pPr>
      <w:r>
        <w:t>发达地区的教育投入相对充足，体育设施与师资配备相对完善。而欠发达地区与农村地区的投入相对不足，这导致了"教育发达地区的学生有条件进行丰富的体育活动，而落后地区的学生连基本的体育设施都没有"的现象。</w:t>
      </w:r>
    </w:p>
    <w:p>
      <w:pPr>
        <w:pStyle w:val="ListBullet"/>
      </w:pPr>
      <w:r>
        <w:t>这种投入差异进一步拉大了不同地区学生的体质水平差异，形成了"体育不公平"。</w:t>
      </w:r>
    </w:p>
    <w:p>
      <w:pPr>
        <w:pStyle w:val="ListNumber"/>
      </w:pPr>
      <w:r>
        <w:rPr>
          <w:b/>
        </w:rPr>
        <w:t>社会体育资源的不平等获取</w:t>
      </w:r>
    </w:p>
    <w:p>
      <w:pPr>
        <w:pStyle w:val="ListBullet"/>
      </w:pPr>
      <w:r>
        <w:t>有经济能力的家庭可以为孩子报名高质量的运动培训班，获得专业教练的指导。而普通家庭只能依赖学校体育。这种"校内体育质量不高，校外体育需要付费"的现象，导致了基于经济能力的体育资源不公平分配。</w:t>
      </w:r>
    </w:p>
    <w:p>
      <w:r>
        <w:rPr>
          <w:b/>
        </w:rPr>
        <w:t>深层成因：</w:t>
      </w:r>
      <w:r>
        <w:t xml:space="preserve"> 这一问题反映了教育资源分配的不均，以及社会阶层差异对教育机会的影响。解决这一问题需要更加科学、均衡的教育投入政策。</w:t>
      </w:r>
    </w:p>
    <w:p>
      <w:pPr>
        <w:pStyle w:val="Heading4"/>
      </w:pPr>
      <w:r>
        <w:t>3.4.3 体育与教育的融合度不足</w:t>
      </w:r>
    </w:p>
    <w:p>
      <w:r>
        <w:rPr>
          <w:b/>
        </w:rPr>
        <w:t>问题表现：</w:t>
      </w:r>
    </w:p>
    <w:p>
      <w:pPr>
        <w:pStyle w:val="ListNumber"/>
      </w:pPr>
      <w:r>
        <w:rPr>
          <w:b/>
        </w:rPr>
        <w:t>"体教融合"政策的落实滞后</w:t>
      </w:r>
    </w:p>
    <w:p>
      <w:pPr>
        <w:pStyle w:val="ListBullet"/>
      </w:pPr>
      <w:r>
        <w:t>虽然国家提出了"体教融合"的理念，但在实际操作中，学校体育与社会体育（如青少年体育俱乐部、体育协会、专业运动队等）的联系仍然较为薄弱。</w:t>
      </w:r>
    </w:p>
    <w:p>
      <w:pPr>
        <w:pStyle w:val="ListBullet"/>
      </w:pPr>
      <w:r>
        <w:t>学校往往"关起门来办体育"，而社会体育资源没有得到充分利用。部分学校拥有优秀的体育教练与设施，但这些资源对社会开放的程度有限，导致了资源的浪费。</w:t>
      </w:r>
    </w:p>
    <w:p>
      <w:pPr>
        <w:pStyle w:val="ListBullet"/>
      </w:pPr>
      <w:r>
        <w:t>反过来，社会体育机构（如运动队、体育俱乐部）往往独立于学校之外运作，高质量的体育教练与设施在学校内无法得到充分应用。</w:t>
      </w:r>
    </w:p>
    <w:p>
      <w:pPr>
        <w:pStyle w:val="ListNumber"/>
      </w:pPr>
      <w:r>
        <w:rPr>
          <w:b/>
        </w:rPr>
        <w:t>体育人才选拔与培养的断层</w:t>
      </w:r>
    </w:p>
    <w:p>
      <w:pPr>
        <w:pStyle w:val="ListBullet"/>
      </w:pPr>
      <w:r>
        <w:t>许多学生在校外运动培训班中表现出色，但学校体育系统中并未有效地识别与培养这些人才。而升学体系中也缺乏对"运动才能"的有效评价。</w:t>
      </w:r>
    </w:p>
    <w:p>
      <w:pPr>
        <w:pStyle w:val="ListBullet"/>
      </w:pPr>
      <w:r>
        <w:t>这导致了"体育人才流失"问题，许多有运动天赋的学生反而因为在学校体育中找不到"发展舞台"，而转向校外或出国发展。</w:t>
      </w:r>
    </w:p>
    <w:p>
      <w:r>
        <w:rPr>
          <w:b/>
        </w:rPr>
        <w:t>深层成因：</w:t>
      </w:r>
      <w:r>
        <w:t xml:space="preserve"> 这一问题反映了"体育"在整个教育与社会系统中的"碎片化"状态。学校体育、竞技体育、全民健身各自为政，缺乏有机的、协同的发展模式。</w:t>
      </w:r>
    </w:p>
    <w:p>
      <w:pPr>
        <w:pStyle w:val="Heading3"/>
      </w:pPr>
      <w:r>
        <w:t>3.5 因素之间的相互关联与系统性影响</w:t>
      </w:r>
    </w:p>
    <w:p>
      <w:r>
        <w:t>以上分析的各个因素（学校层面、家庭层面、学生个体层面、社会政策层面）并非孤立存在，而是相互联系、相互作用的，形成了一个"阻碍学生体育活动时间达成目标"的复杂系统：</w:t>
      </w:r>
    </w:p>
    <w:p>
      <w:r>
        <w:t>```</w:t>
      </w:r>
    </w:p>
    <w:p>
      <w:r>
        <w:t>升学评价体系（权重不足）</w:t>
      </w:r>
    </w:p>
    <w:p>
      <w:r>
        <w:t>↓</w:t>
      </w:r>
    </w:p>
    <w:p>
      <w:r>
        <w:t>学校课程设置（体育时间被挤占）</w:t>
      </w:r>
    </w:p>
    <w:p>
      <w:r>
        <w:t>↓</w:t>
      </w:r>
    </w:p>
    <w:p>
      <w:r>
        <w:t>体育教师短缺与专业性不足</w:t>
      </w:r>
    </w:p>
    <w:p>
      <w:r>
        <w:t>↓</w:t>
      </w:r>
    </w:p>
    <w:p>
      <w:r>
        <w:t>体育课质量下降 → 学生兴趣丧失</w:t>
      </w:r>
    </w:p>
    <w:p>
      <w:r>
        <w:t>↓</w:t>
      </w:r>
    </w:p>
    <w:p>
      <w:r>
        <w:t>家庭学业压力施加 + 学生电子娱乐竞争</w:t>
      </w:r>
    </w:p>
    <w:p>
      <w:r>
        <w:t>↓</w:t>
      </w:r>
    </w:p>
    <w:p>
      <w:r>
        <w:t>学生体育活动时间进一步压缩</w:t>
      </w:r>
    </w:p>
    <w:p>
      <w:r>
        <w:t>↓</w:t>
      </w:r>
    </w:p>
    <w:p>
      <w:r>
        <w:t>学生体质下降、运动能力不足</w:t>
      </w:r>
    </w:p>
    <w:p>
      <w:r>
        <w:t>↓</w:t>
      </w:r>
    </w:p>
    <w:p>
      <w:r>
        <w:t>学生对体育的畏惧与回避</w:t>
      </w:r>
    </w:p>
    <w:p>
      <w:r>
        <w:t>↓</w:t>
      </w:r>
    </w:p>
    <w:p>
      <w:r>
        <w:t>体育习惯养成失败</w:t>
      </w:r>
    </w:p>
    <w:p>
      <w:r>
        <w:t>```</w:t>
      </w:r>
    </w:p>
    <w:p>
      <w:r>
        <w:rPr>
          <w:b/>
        </w:rPr>
        <w:t>系统层面的理解：</w:t>
      </w:r>
    </w:p>
    <w:p>
      <w:r>
        <w:t>当升学评价体系中体育权重不足时，学校的理性选择是压缩体育时间以支持主要学科。而体育时间的压缩导致体育教学的"低优先级"地位，这进一步导致学校在体育教师招聘、体育设施维护等方面的投入不足。当体育课质量下降、学生兴趣不高时，家长也会认为"让孩子参加更多体育活动没有必要"，反而倾向于将孩子的时间投入到学科学习上。而学生在家庭学业压力和电子娱乐的双重诱惑下，自主体育锻炼的时间更是少之又少。长此以往，学生的体质与运动能力都在下降，这反过来又强化了学生对体育的负面认知。</w:t>
      </w:r>
    </w:p>
    <w:p>
      <w:r>
        <w:rPr>
          <w:b/>
        </w:rPr>
        <w:t>核心启示：</w:t>
      </w:r>
    </w:p>
    <w:p>
      <w:r>
        <w:t>要改变这一局面，不能仅仅依靠"增加体育课时数"或"改善体育设施"这样的单一措施，而必须从系统的高度出发，同时改变：</w:t>
      </w:r>
    </w:p>
    <w:p>
      <w:pPr>
        <w:pStyle w:val="ListNumber"/>
      </w:pPr>
      <w:r>
        <w:t>升学评价体系中体育的地位</w:t>
      </w:r>
    </w:p>
    <w:p>
      <w:pPr>
        <w:pStyle w:val="ListNumber"/>
      </w:pPr>
      <w:r>
        <w:t>学校对体育的重视程度</w:t>
      </w:r>
    </w:p>
    <w:p>
      <w:pPr>
        <w:pStyle w:val="ListNumber"/>
      </w:pPr>
      <w:r>
        <w:t>家庭对体育的认知与支持</w:t>
      </w:r>
    </w:p>
    <w:p>
      <w:pPr>
        <w:pStyle w:val="ListNumber"/>
      </w:pPr>
      <w:r>
        <w:t>学生对体育的兴趣与习惯</w:t>
      </w:r>
    </w:p>
    <w:p>
      <w:r>
        <w:t>这四个因素的协同改变，才能真正推动"2小时"目标的实现。</w:t>
      </w:r>
    </w:p>
    <w:p>
      <w:pPr>
        <w:pStyle w:val="Heading3"/>
      </w:pPr>
      <w:r>
        <w:t>3.6 小结：影响因素的层级与主次</w:t>
      </w:r>
    </w:p>
    <w:p>
      <w:r>
        <w:t>总结以上分析，影响中小学生综合体育活动时间的因素可以分为以下层级：</w:t>
      </w:r>
    </w:p>
    <w:p>
      <w:r>
        <w:rPr>
          <w:b/>
        </w:rPr>
        <w:t>第一层（根本性因素）：</w:t>
      </w:r>
    </w:p>
    <w:p>
      <w:pPr>
        <w:pStyle w:val="ListBullet"/>
      </w:pPr>
      <w:r>
        <w:t>升学评价体系中体育权重的不足</w:t>
      </w:r>
    </w:p>
    <w:p>
      <w:r>
        <w:rPr>
          <w:i/>
        </w:rPr>
        <w:t>原因：这个因素决定了整个教育系统的价值导向，进而影响学校、家庭、学生的选择</w:t>
      </w:r>
    </w:p>
    <w:p>
      <w:r>
        <w:rPr>
          <w:b/>
        </w:rPr>
        <w:t>第二层（关键性因素）：</w:t>
      </w:r>
    </w:p>
    <w:p>
      <w:pPr>
        <w:pStyle w:val="ListBullet"/>
      </w:pPr>
      <w:r>
        <w:t>学校课程设置与时间保障机制的不完善</w:t>
      </w:r>
    </w:p>
    <w:p>
      <w:pPr>
        <w:pStyle w:val="ListBullet"/>
      </w:pPr>
      <w:r>
        <w:t>家庭学业压力与教育价值观的偏差</w:t>
      </w:r>
    </w:p>
    <w:p>
      <w:pPr>
        <w:pStyle w:val="ListBullet"/>
      </w:pPr>
      <w:r>
        <w:t>学生运动兴趣与习惯的缺乏</w:t>
      </w:r>
    </w:p>
    <w:p>
      <w:r>
        <w:rPr>
          <w:i/>
        </w:rPr>
        <w:t>原因：这三个因素直接决定了学生的体育活动时间配置</w:t>
      </w:r>
    </w:p>
    <w:p>
      <w:r>
        <w:rPr>
          <w:b/>
        </w:rPr>
        <w:t>第三层（制约性因素）：</w:t>
      </w:r>
    </w:p>
    <w:p>
      <w:pPr>
        <w:pStyle w:val="ListBullet"/>
      </w:pPr>
      <w:r>
        <w:t>体育教师短缺与专业性不足</w:t>
      </w:r>
    </w:p>
    <w:p>
      <w:pPr>
        <w:pStyle w:val="ListBullet"/>
      </w:pPr>
      <w:r>
        <w:t>体育场地与设施的不足</w:t>
      </w:r>
    </w:p>
    <w:p>
      <w:pPr>
        <w:pStyle w:val="ListBullet"/>
      </w:pPr>
      <w:r>
        <w:t>体育课程内容单调与教学方法落后</w:t>
      </w:r>
    </w:p>
    <w:p>
      <w:pPr>
        <w:pStyle w:val="ListBullet"/>
      </w:pPr>
      <w:r>
        <w:t>社会体育资源配置的不均</w:t>
      </w:r>
    </w:p>
    <w:p>
      <w:r>
        <w:rPr>
          <w:i/>
        </w:rPr>
        <w:t>原因：这些因素制约了体育教学的质量与效果</w:t>
      </w:r>
    </w:p>
    <w:p>
      <w:r>
        <w:rPr>
          <w:b/>
        </w:rPr>
        <w:t>第四层（协同性因素）：</w:t>
      </w:r>
    </w:p>
    <w:p>
      <w:pPr>
        <w:pStyle w:val="ListBullet"/>
      </w:pPr>
      <w:r>
        <w:t>家长的安全恐惧心理</w:t>
      </w:r>
    </w:p>
    <w:p>
      <w:pPr>
        <w:pStyle w:val="ListBullet"/>
      </w:pPr>
      <w:r>
        <w:t>学生对电子娱乐的沉迷</w:t>
      </w:r>
    </w:p>
    <w:p>
      <w:pPr>
        <w:pStyle w:val="ListBullet"/>
      </w:pPr>
      <w:r>
        <w:t>社会体育与学校体育的融合不足</w:t>
      </w:r>
    </w:p>
    <w:p>
      <w:r>
        <w:rPr>
          <w:i/>
        </w:rPr>
        <w:t>原因：这些因素增强或削弱了前三层因素的影响</w:t>
      </w:r>
    </w:p>
    <w:p>
      <w:r>
        <w:t>---</w:t>
      </w:r>
    </w:p>
    <w:p>
      <w:pPr>
        <w:pStyle w:val="Heading2"/>
      </w:pPr>
      <w:r>
        <w:t>第三部分：政策建议与保障措施</w:t>
      </w:r>
    </w:p>
    <w:p>
      <w:r>
        <w:t>基于以上对现状与影响因素的深入分析，本部分提出系统性、可操作的政策建议，旨在推动《纲要》中学生体质强健计划的有效实施。</w:t>
      </w:r>
    </w:p>
    <w:p>
      <w:pPr>
        <w:pStyle w:val="Heading3"/>
      </w:pPr>
      <w:r>
        <w:t>4.1 国家层面的宏观政策建议</w:t>
      </w:r>
    </w:p>
    <w:p>
      <w:pPr>
        <w:pStyle w:val="Heading4"/>
      </w:pPr>
      <w:r>
        <w:t>4.1.1 改革升学评价体系，提升体育在升学中的地位</w:t>
      </w:r>
    </w:p>
    <w:p>
      <w:r>
        <w:rPr>
          <w:b/>
        </w:rPr>
        <w:t>建议内容：</w:t>
      </w:r>
    </w:p>
    <w:p>
      <w:pPr>
        <w:pStyle w:val="ListNumber"/>
      </w:pPr>
      <w:r>
        <w:rPr>
          <w:b/>
        </w:rPr>
        <w:t>中考体育的改革</w:t>
      </w:r>
    </w:p>
    <w:p>
      <w:pPr>
        <w:pStyle w:val="ListBullet"/>
      </w:pPr>
      <w:r>
        <w:rPr>
          <w:b/>
        </w:rPr>
        <w:t>目标：</w:t>
      </w:r>
      <w:r>
        <w:t xml:space="preserve"> 将中考体育的权重从现有的8%-10%提升至15%-20%，使其与语、数、英等主要学科的权重相当。</w:t>
      </w:r>
    </w:p>
    <w:p>
      <w:pPr>
        <w:pStyle w:val="ListBullet"/>
      </w:pPr>
      <w:r>
        <w:rPr>
          <w:b/>
        </w:rPr>
        <w:t>具体措施：</w:t>
      </w:r>
    </w:p>
    <w:p>
      <w:pPr>
        <w:pStyle w:val="ListBullet"/>
      </w:pPr>
      <w:r>
        <w:t>扩大中考体育的考试范围，从现有的"基础运动项目"（如跑、跳、投）扩展至"多元运动项目"（学生可从篮球、足球、羽毛球、乒乓球、跳绳、跆跟道等多个项目中选择）</w:t>
      </w:r>
    </w:p>
    <w:p>
      <w:pPr>
        <w:pStyle w:val="ListBullet"/>
      </w:pPr>
      <w:r>
        <w:t>改变评分制度，从"及格制"改为"差分制"，使得"优秀成绩"能够获得更高分值，激励学生更加积极地参与体育锻炼</w:t>
      </w:r>
    </w:p>
    <w:p>
      <w:pPr>
        <w:pStyle w:val="ListBullet"/>
      </w:pPr>
      <w:r>
        <w:t>建立"体育成绩与学科成绩同等重要"的认知，即中考体育不再是"附加题"而是"重要科目"</w:t>
      </w:r>
    </w:p>
    <w:p>
      <w:pPr>
        <w:pStyle w:val="ListNumber"/>
      </w:pPr>
      <w:r>
        <w:rPr>
          <w:b/>
        </w:rPr>
        <w:t>高考评价体系的调整</w:t>
      </w:r>
    </w:p>
    <w:p>
      <w:pPr>
        <w:pStyle w:val="ListBullet"/>
      </w:pPr>
      <w:r>
        <w:rPr>
          <w:b/>
        </w:rPr>
        <w:t>目标：</w:t>
      </w:r>
      <w:r>
        <w:t xml:space="preserve"> 在高考综合评价中，将体育与健康的权重从现有的&lt;5%提升至10%左右，使其与部分传统学科的权重相当。</w:t>
      </w:r>
    </w:p>
    <w:p>
      <w:pPr>
        <w:pStyle w:val="ListBullet"/>
      </w:pPr>
      <w:r>
        <w:rPr>
          <w:b/>
        </w:rPr>
        <w:t>具体措施：</w:t>
      </w:r>
    </w:p>
    <w:p>
      <w:pPr>
        <w:pStyle w:val="ListBullet"/>
      </w:pPr>
      <w:r>
        <w:t>将学生在高中期间的"体育课程学习成绩"纳入高考综合评价</w:t>
      </w:r>
    </w:p>
    <w:p>
      <w:pPr>
        <w:pStyle w:val="ListBullet"/>
      </w:pPr>
      <w:r>
        <w:t>建立"体质健康监测达标"与升学的关联机制，即体质不达标者需要进行额外的体育学习来补偿</w:t>
      </w:r>
    </w:p>
    <w:p>
      <w:pPr>
        <w:pStyle w:val="ListBullet"/>
      </w:pPr>
      <w:r>
        <w:t>对长期坚持体育锻炼、体质优秀的学生在升学中给予适当的加分或评价优势</w:t>
      </w:r>
    </w:p>
    <w:p>
      <w:pPr>
        <w:pStyle w:val="ListNumber"/>
      </w:pPr>
      <w:r>
        <w:rPr>
          <w:b/>
        </w:rPr>
        <w:t>职业院校与高等教育的体育要求</w:t>
      </w:r>
    </w:p>
    <w:p>
      <w:pPr>
        <w:pStyle w:val="ListBullet"/>
      </w:pPr>
      <w:r>
        <w:t>高职院校的招生评价中，也应增加对学生体质与运动能力的评价</w:t>
      </w:r>
    </w:p>
    <w:p>
      <w:pPr>
        <w:pStyle w:val="ListBullet"/>
      </w:pPr>
      <w:r>
        <w:t>高等教育中，加强对学生"终身体育能力"的培养，而非仅限于体育课程</w:t>
      </w:r>
    </w:p>
    <w:p>
      <w:r>
        <w:rPr>
          <w:b/>
        </w:rPr>
        <w:t>预期效果：</w:t>
      </w:r>
    </w:p>
    <w:p>
      <w:pPr>
        <w:pStyle w:val="ListBullet"/>
      </w:pPr>
      <w:r>
        <w:t>将体育推回到升学评价的"核心位置"，使得学生、家长、学校都会优先重视体育</w:t>
      </w:r>
    </w:p>
    <w:p>
      <w:pPr>
        <w:pStyle w:val="ListBullet"/>
      </w:pPr>
      <w:r>
        <w:t>预计能够直接增加学生的体育活动时间20%-30%</w:t>
      </w:r>
    </w:p>
    <w:p>
      <w:pPr>
        <w:pStyle w:val="Heading4"/>
      </w:pPr>
      <w:r>
        <w:t>4.1.2 建立体育教师编制与薪酬的激励机制</w:t>
      </w:r>
    </w:p>
    <w:p>
      <w:r>
        <w:rPr>
          <w:b/>
        </w:rPr>
        <w:t>建议内容：</w:t>
      </w:r>
    </w:p>
    <w:p>
      <w:pPr>
        <w:pStyle w:val="ListNumber"/>
      </w:pPr>
      <w:r>
        <w:rPr>
          <w:b/>
        </w:rPr>
        <w:t>增加体育教师编制</w:t>
      </w:r>
    </w:p>
    <w:p>
      <w:pPr>
        <w:pStyle w:val="ListBullet"/>
      </w:pPr>
      <w:r>
        <w:rPr>
          <w:b/>
        </w:rPr>
        <w:t>目标：</w:t>
      </w:r>
      <w:r>
        <w:t xml:space="preserve"> 按照"每500名学生配1-2名专职体育教师"的标准，逐步补充全国中小学的体育教师缺口。</w:t>
      </w:r>
    </w:p>
    <w:p>
      <w:pPr>
        <w:pStyle w:val="ListBullet"/>
      </w:pPr>
      <w:r>
        <w:rPr>
          <w:b/>
        </w:rPr>
        <w:t>具体措施：</w:t>
      </w:r>
    </w:p>
    <w:p>
      <w:pPr>
        <w:pStyle w:val="ListBullet"/>
      </w:pPr>
      <w:r>
        <w:t>国家在教师编制总数中，确保体育教师的比例不低于15%-20%（现状仅为8%-10%）</w:t>
      </w:r>
    </w:p>
    <w:p>
      <w:pPr>
        <w:pStyle w:val="ListBullet"/>
      </w:pPr>
      <w:r>
        <w:t>加快推进欠发达地区、乡村学校的体育教师补充，优先保障农村学校至少配置1-2名专职体育教师</w:t>
      </w:r>
    </w:p>
    <w:p>
      <w:pPr>
        <w:pStyle w:val="ListBullet"/>
      </w:pPr>
      <w:r>
        <w:t>允许学校通过"购买服务"的方式（与专业体育机构、教练合作），在正式编制之外补充体育教学人力</w:t>
      </w:r>
    </w:p>
    <w:p>
      <w:pPr>
        <w:pStyle w:val="ListNumber"/>
      </w:pPr>
      <w:r>
        <w:rPr>
          <w:b/>
        </w:rPr>
        <w:t>改进体育教师的薪酬与激励</w:t>
      </w:r>
    </w:p>
    <w:p>
      <w:pPr>
        <w:pStyle w:val="ListBullet"/>
      </w:pPr>
      <w:r>
        <w:rPr>
          <w:b/>
        </w:rPr>
        <w:t>目标：</w:t>
      </w:r>
      <w:r>
        <w:t xml:space="preserve"> 使体育教师的薪酬与待遇与其他学科教师相当，激励优秀人才进入体育教育领域。</w:t>
      </w:r>
    </w:p>
    <w:p>
      <w:pPr>
        <w:pStyle w:val="ListBullet"/>
      </w:pPr>
      <w:r>
        <w:rPr>
          <w:b/>
        </w:rPr>
        <w:t>具体措施：</w:t>
      </w:r>
    </w:p>
    <w:p>
      <w:pPr>
        <w:pStyle w:val="ListBullet"/>
      </w:pPr>
      <w:r>
        <w:t>体育教师的课时费与其他学科教师保持一致</w:t>
      </w:r>
    </w:p>
    <w:p>
      <w:pPr>
        <w:pStyle w:val="ListBullet"/>
      </w:pPr>
      <w:r>
        <w:t>对组织课外体育活动、训练学校运动队的教师给予"工作量补贴"或"绩效奖励"</w:t>
      </w:r>
    </w:p>
    <w:p>
      <w:pPr>
        <w:pStyle w:val="ListBullet"/>
      </w:pPr>
      <w:r>
        <w:t>体育教师的职称晋升标准与其他学科教师相同，不应因"体育学科"而被降低标准</w:t>
      </w:r>
    </w:p>
    <w:p>
      <w:pPr>
        <w:pStyle w:val="ListNumber"/>
      </w:pPr>
      <w:r>
        <w:rPr>
          <w:b/>
        </w:rPr>
        <w:t>加强体育教师的专业发展</w:t>
      </w:r>
    </w:p>
    <w:p>
      <w:pPr>
        <w:pStyle w:val="ListBullet"/>
      </w:pPr>
      <w:r>
        <w:rPr>
          <w:b/>
        </w:rPr>
        <w:t>目标：</w:t>
      </w:r>
      <w:r>
        <w:t xml:space="preserve"> 建立体育教师的持续专业发展机制，不断提升其教学能力与创新能力。</w:t>
      </w:r>
    </w:p>
    <w:p>
      <w:pPr>
        <w:pStyle w:val="ListBullet"/>
      </w:pPr>
      <w:r>
        <w:rPr>
          <w:b/>
        </w:rPr>
        <w:t>具体措施：</w:t>
      </w:r>
    </w:p>
    <w:p>
      <w:pPr>
        <w:pStyle w:val="ListBullet"/>
      </w:pPr>
      <w:r>
        <w:t>国家与省级教育部门建立"体育教师培训计划"，每年为体育教师提供不少于40小时的专业培训</w:t>
      </w:r>
    </w:p>
    <w:p>
      <w:pPr>
        <w:pStyle w:val="ListBullet"/>
      </w:pPr>
      <w:r>
        <w:t>建立"体育教师教学研修共同体"，通过互联网平台，促进不同学校体育教师之间的经验交流与资源共享</w:t>
      </w:r>
    </w:p>
    <w:p>
      <w:pPr>
        <w:pStyle w:val="ListBullet"/>
      </w:pPr>
      <w:r>
        <w:t>支持体育教师参加国际研修、赛事观摩等活动，开阔国际视野</w:t>
      </w:r>
    </w:p>
    <w:p>
      <w:pPr>
        <w:pStyle w:val="ListBullet"/>
      </w:pPr>
      <w:r>
        <w:t>建立"体育教学创新奖"，表彰在教学方法改革、课程设计创新中做出贡献的教师</w:t>
      </w:r>
    </w:p>
    <w:p>
      <w:r>
        <w:rPr>
          <w:b/>
        </w:rPr>
        <w:t>预期效果：</w:t>
      </w:r>
    </w:p>
    <w:p>
      <w:pPr>
        <w:pStyle w:val="ListBullet"/>
      </w:pPr>
      <w:r>
        <w:t>吸引更多优秀人才进入体育教育领域</w:t>
      </w:r>
    </w:p>
    <w:p>
      <w:pPr>
        <w:pStyle w:val="ListBullet"/>
      </w:pPr>
      <w:r>
        <w:t>提升体育教学的整体质量与创新水平</w:t>
      </w:r>
    </w:p>
    <w:p>
      <w:pPr>
        <w:pStyle w:val="ListBullet"/>
      </w:pPr>
      <w:r>
        <w:t>预计能够间接增加学生的体育活动时间与参与度15%-20%</w:t>
      </w:r>
    </w:p>
    <w:p>
      <w:pPr>
        <w:pStyle w:val="Heading4"/>
      </w:pPr>
      <w:r>
        <w:t>4.1.3 建立教育投入中体育的保障机制</w:t>
      </w:r>
    </w:p>
    <w:p>
      <w:r>
        <w:rPr>
          <w:b/>
        </w:rPr>
        <w:t>建议内容：</w:t>
      </w:r>
    </w:p>
    <w:p>
      <w:pPr>
        <w:pStyle w:val="ListNumber"/>
      </w:pPr>
      <w:r>
        <w:rPr>
          <w:b/>
        </w:rPr>
        <w:t>明确体育设施建设的最低标准与投入比例</w:t>
      </w:r>
    </w:p>
    <w:p>
      <w:pPr>
        <w:pStyle w:val="ListBullet"/>
      </w:pPr>
      <w:r>
        <w:rPr>
          <w:b/>
        </w:rPr>
        <w:t>目标：</w:t>
      </w:r>
      <w:r>
        <w:t xml:space="preserve"> 确保每所学校都拥有符合国家标准的体育设施，逐步消除"体育场地严重不足"的现象。</w:t>
      </w:r>
    </w:p>
    <w:p>
      <w:pPr>
        <w:pStyle w:val="ListBullet"/>
      </w:pPr>
      <w:r>
        <w:rPr>
          <w:b/>
        </w:rPr>
        <w:t>具体措施：</w:t>
      </w:r>
    </w:p>
    <w:p>
      <w:pPr>
        <w:pStyle w:val="ListBullet"/>
      </w:pPr>
      <w:r>
        <w:t>国家教育部颁布《中小学体育设施建设标准》，明确规定：</w:t>
      </w:r>
    </w:p>
    <w:p>
      <w:pPr>
        <w:pStyle w:val="ListBullet"/>
      </w:pPr>
      <w:r>
        <w:t>小学每名学生应有不少于2平方米的体育活动面积</w:t>
      </w:r>
    </w:p>
    <w:p>
      <w:pPr>
        <w:pStyle w:val="ListBullet"/>
      </w:pPr>
      <w:r>
        <w:t>初中、高中每名学生应有不少于2.5-3平方米的体育活动面积</w:t>
      </w:r>
    </w:p>
    <w:p>
      <w:pPr>
        <w:pStyle w:val="ListBullet"/>
      </w:pPr>
      <w:r>
        <w:t>所有学校都应配置室内体育场馆（至少300平方米以上的体育馆）</w:t>
      </w:r>
    </w:p>
    <w:p>
      <w:pPr>
        <w:pStyle w:val="ListBullet"/>
      </w:pPr>
      <w:r>
        <w:t>至少配置1个标准篮球场、1个排球场、4个乒乓球台、足够的跳绳、羽毛球拍等设施</w:t>
      </w:r>
    </w:p>
    <w:p>
      <w:pPr>
        <w:pStyle w:val="ListBullet"/>
      </w:pPr>
      <w:r>
        <w:t>在国家教育投入中，明确规定"体育设施建设与维护经费不低于学校运营经费的3%-5%"</w:t>
      </w:r>
    </w:p>
    <w:p>
      <w:pPr>
        <w:pStyle w:val="ListBullet"/>
      </w:pPr>
      <w:r>
        <w:t>对农村学校与欠发达地区的体育设施建设给予优先的财政支持</w:t>
      </w:r>
    </w:p>
    <w:p>
      <w:pPr>
        <w:pStyle w:val="ListNumber"/>
      </w:pPr>
      <w:r>
        <w:rPr>
          <w:b/>
        </w:rPr>
        <w:t>建立体育场地的共享与开放机制</w:t>
      </w:r>
    </w:p>
    <w:p>
      <w:pPr>
        <w:pStyle w:val="ListBullet"/>
      </w:pPr>
      <w:r>
        <w:rPr>
          <w:b/>
        </w:rPr>
        <w:t>目标：</w:t>
      </w:r>
      <w:r>
        <w:t xml:space="preserve"> 最大化现有体育资源的利用率，通过"校社共享"等机制，让社区居民也能使用学校的体育设施。</w:t>
      </w:r>
    </w:p>
    <w:p>
      <w:pPr>
        <w:pStyle w:val="ListBullet"/>
      </w:pPr>
      <w:r>
        <w:rPr>
          <w:b/>
        </w:rPr>
        <w:t>具体措施：</w:t>
      </w:r>
    </w:p>
    <w:p>
      <w:pPr>
        <w:pStyle w:val="ListBullet"/>
      </w:pPr>
      <w:r>
        <w:t>要求学校体育场地在课后、周末、假期期间向社区开放，供社区居民使用</w:t>
      </w:r>
    </w:p>
    <w:p>
      <w:pPr>
        <w:pStyle w:val="ListBullet"/>
      </w:pPr>
      <w:r>
        <w:t>政府为学校的"对外开放"提供保险支持与法律保障</w:t>
      </w:r>
    </w:p>
    <w:p>
      <w:pPr>
        <w:pStyle w:val="ListBullet"/>
      </w:pPr>
      <w:r>
        <w:t>建立"校社协议"，明确学校与社区的权利义务，避免因安全问题而导致开放受阻</w:t>
      </w:r>
    </w:p>
    <w:p>
      <w:pPr>
        <w:pStyle w:val="ListBullet"/>
      </w:pPr>
      <w:r>
        <w:t>扶持社会体育机构（体育俱乐部、体育协会等）在学校场地内开展活动，实现"校社体育资源共享"</w:t>
      </w:r>
    </w:p>
    <w:p>
      <w:pPr>
        <w:pStyle w:val="ListNumber"/>
      </w:pPr>
      <w:r>
        <w:rPr>
          <w:b/>
        </w:rPr>
        <w:t>建立城乡与地区投入的均衡机制</w:t>
      </w:r>
    </w:p>
    <w:p>
      <w:pPr>
        <w:pStyle w:val="ListBullet"/>
      </w:pPr>
      <w:r>
        <w:rPr>
          <w:b/>
        </w:rPr>
        <w:t>目标：</w:t>
      </w:r>
      <w:r>
        <w:t xml:space="preserve"> 缩小城乡与地区的体育资源差异，确保每个地区、每个学生都能获得相对公平的体育资源。</w:t>
      </w:r>
    </w:p>
    <w:p>
      <w:pPr>
        <w:pStyle w:val="ListBullet"/>
      </w:pPr>
      <w:r>
        <w:rPr>
          <w:b/>
        </w:rPr>
        <w:t>具体措施：</w:t>
      </w:r>
    </w:p>
    <w:p>
      <w:pPr>
        <w:pStyle w:val="ListBullet"/>
      </w:pPr>
      <w:r>
        <w:t>在国家教育转移支付中，增加对农村与欠发达地区体育设施建设的倾斜</w:t>
      </w:r>
    </w:p>
    <w:p>
      <w:pPr>
        <w:pStyle w:val="ListBullet"/>
      </w:pPr>
      <w:r>
        <w:t>建立"对口支援机制"，让发达地区学校支援落后地区学校的体育设施改善与教师培训</w:t>
      </w:r>
    </w:p>
    <w:p>
      <w:pPr>
        <w:pStyle w:val="ListBullet"/>
      </w:pPr>
      <w:r>
        <w:t>建立"互联网+体育教学"的远程教学平台，让偏远地区的学生也能接受优质的体育教学资源</w:t>
      </w:r>
    </w:p>
    <w:p>
      <w:r>
        <w:rPr>
          <w:b/>
        </w:rPr>
        <w:t>预期效果：</w:t>
      </w:r>
    </w:p>
    <w:p>
      <w:pPr>
        <w:pStyle w:val="ListBullet"/>
      </w:pPr>
      <w:r>
        <w:t>保证基本的体育设施条件，消除因"设施不足"而无法进行体育活动的现象</w:t>
      </w:r>
    </w:p>
    <w:p>
      <w:pPr>
        <w:pStyle w:val="ListBullet"/>
      </w:pPr>
      <w:r>
        <w:t>提升学生的体育活动参与机会与质量</w:t>
      </w:r>
    </w:p>
    <w:p>
      <w:pPr>
        <w:pStyle w:val="ListBullet"/>
      </w:pPr>
      <w:r>
        <w:t>预计能够直接支撑学生体育活动时间增加10%-15%</w:t>
      </w:r>
    </w:p>
    <w:p>
      <w:pPr>
        <w:pStyle w:val="Heading3"/>
      </w:pPr>
      <w:r>
        <w:t>4.2 教育部门层面的中观政策建议</w:t>
      </w:r>
    </w:p>
    <w:p>
      <w:pPr>
        <w:pStyle w:val="Heading4"/>
      </w:pPr>
      <w:r>
        <w:t>4.2.1 完善与监督"2小时"政策的落实</w:t>
      </w:r>
    </w:p>
    <w:p>
      <w:r>
        <w:rPr>
          <w:b/>
        </w:rPr>
        <w:t>建议内容：</w:t>
      </w:r>
    </w:p>
    <w:p>
      <w:pPr>
        <w:pStyle w:val="ListNumber"/>
      </w:pPr>
      <w:r>
        <w:rPr>
          <w:b/>
        </w:rPr>
        <w:t>建立"中小学生每天2小时综合体育活动时间"的监测评价体系</w:t>
      </w:r>
    </w:p>
    <w:p>
      <w:pPr>
        <w:pStyle w:val="ListBullet"/>
      </w:pPr>
      <w:r>
        <w:rPr>
          <w:b/>
        </w:rPr>
        <w:t>目标：</w:t>
      </w:r>
      <w:r>
        <w:t xml:space="preserve"> 通过科学的监测评价，不仅跟踪学生体育活动时间，更重要的是督促学校、地方教育部门的落实情况。</w:t>
      </w:r>
    </w:p>
    <w:p>
      <w:pPr>
        <w:pStyle w:val="ListBullet"/>
      </w:pPr>
      <w:r>
        <w:rPr>
          <w:b/>
        </w:rPr>
        <w:t>具体措施：</w:t>
      </w:r>
    </w:p>
    <w:p>
      <w:pPr>
        <w:pStyle w:val="ListBullet"/>
      </w:pPr>
      <w:r>
        <w:t>教育部建立全国"中小学生体育活动时间监测大数据平台"，学校每月上报学生体育活动时间数据</w:t>
      </w:r>
    </w:p>
    <w:p>
      <w:pPr>
        <w:pStyle w:val="ListBullet"/>
      </w:pPr>
      <w:r>
        <w:t>将"学生体育活动时间达成率"纳入"县域义务教育优质均衡发展督导评估"与"省级人民政府履行教育职责评价"中，使其成为"硬性指标"而非"参考指标"</w:t>
      </w:r>
    </w:p>
    <w:p>
      <w:pPr>
        <w:pStyle w:val="ListBullet"/>
      </w:pPr>
      <w:r>
        <w:t>对连续多年未达成"2小时"目标的学校与地方，教育部门进行"约谈""整改通知"，必要时可减少教育资源拨款</w:t>
      </w:r>
    </w:p>
    <w:p>
      <w:pPr>
        <w:pStyle w:val="ListNumber"/>
      </w:pPr>
      <w:r>
        <w:rPr>
          <w:b/>
        </w:rPr>
        <w:t>制定"2小时"实现的具体方案与路线图</w:t>
      </w:r>
    </w:p>
    <w:p>
      <w:pPr>
        <w:pStyle w:val="ListBullet"/>
      </w:pPr>
      <w:r>
        <w:rPr>
          <w:b/>
        </w:rPr>
        <w:t>目标：</w:t>
      </w:r>
      <w:r>
        <w:t xml:space="preserve"> 明确告诉学校、家长、学生，"2小时"如何通过体育课、大课间、课外体育活动等多个环节的组合来实现。</w:t>
      </w:r>
    </w:p>
    <w:p>
      <w:pPr>
        <w:pStyle w:val="ListBullet"/>
      </w:pPr>
      <w:r>
        <w:rPr>
          <w:b/>
        </w:rPr>
        <w:t>具体措施：</w:t>
      </w:r>
    </w:p>
    <w:p>
      <w:pPr>
        <w:pStyle w:val="ListBullet"/>
      </w:pPr>
      <w:r>
        <w:t>教育部制定《中小学生2小时综合体育活动实现指南》，给出具体的"时间配置方案"，例如：</w:t>
      </w:r>
    </w:p>
    <w:p>
      <w:pPr>
        <w:pStyle w:val="ListBullet"/>
      </w:pPr>
      <w:r>
        <w:t>小学：每周体育课3课时（含体育课有效教学1.5小时）+ 大课间4次×0.33小时 + 课外体育活动3小时/周 = 日均约1.5-2小时</w:t>
      </w:r>
    </w:p>
    <w:p>
      <w:pPr>
        <w:pStyle w:val="ListBullet"/>
      </w:pPr>
      <w:r>
        <w:t>初中：每周体育课3课时（1.5小时）+ 大课间3次×0.3小时 + 课外体育活动2小时/周 = 日均约1.2-1.8小时</w:t>
      </w:r>
    </w:p>
    <w:p>
      <w:pPr>
        <w:pStyle w:val="ListBullet"/>
      </w:pPr>
      <w:r>
        <w:t>高中：每周体育课2课时（1小时）+ 大课间2次×0.25小时 + 课外体育活动2小时/周 = 日均约1.0-1.5小时</w:t>
      </w:r>
    </w:p>
    <w:p>
      <w:pPr>
        <w:pStyle w:val="ListBullet"/>
      </w:pPr>
      <w:r>
        <w:t>明确说明"日均"与"周均"的不同，让学校理解"2小时"是周平均而非每天都需要达到</w:t>
      </w:r>
    </w:p>
    <w:p>
      <w:pPr>
        <w:pStyle w:val="ListBullet"/>
      </w:pPr>
      <w:r>
        <w:t>允许学校根据实际情况灵活调整体育课、大课间、课外体育活动的时间组合</w:t>
      </w:r>
    </w:p>
    <w:p>
      <w:pPr>
        <w:pStyle w:val="ListNumber"/>
      </w:pPr>
      <w:r>
        <w:rPr>
          <w:b/>
        </w:rPr>
        <w:t>建立"取消体育课时与2小时目标责任人制"</w:t>
      </w:r>
    </w:p>
    <w:p>
      <w:pPr>
        <w:pStyle w:val="ListBullet"/>
      </w:pPr>
      <w:r>
        <w:rPr>
          <w:b/>
        </w:rPr>
        <w:t>目标：</w:t>
      </w:r>
      <w:r>
        <w:t xml:space="preserve"> 明确规定，任何理由（升学压力、学科竞赛、教学进度等）都不能挤占体育课时，违者要承担责任。</w:t>
      </w:r>
    </w:p>
    <w:p>
      <w:pPr>
        <w:pStyle w:val="ListBullet"/>
      </w:pPr>
      <w:r>
        <w:rPr>
          <w:b/>
        </w:rPr>
        <w:t>具体措施：</w:t>
      </w:r>
    </w:p>
    <w:p>
      <w:pPr>
        <w:pStyle w:val="ListBullet"/>
      </w:pPr>
      <w:r>
        <w:t>规定校长对"体育课挤占现象"承担第一责任</w:t>
      </w:r>
    </w:p>
    <w:p>
      <w:pPr>
        <w:pStyle w:val="ListBullet"/>
      </w:pPr>
      <w:r>
        <w:t>对被查实存在"体育课被其他学科占用"的学校，取消该校当年的"优秀学校"评选资格</w:t>
      </w:r>
    </w:p>
    <w:p>
      <w:pPr>
        <w:pStyle w:val="ListBullet"/>
      </w:pPr>
      <w:r>
        <w:t>对体育课挤占问题严重的学校（超过3次），教育部门可进行校长约谈或调离</w:t>
      </w:r>
    </w:p>
    <w:p>
      <w:pPr>
        <w:pStyle w:val="Heading4"/>
      </w:pPr>
      <w:r>
        <w:t>4.2.2 推进体育课程的内容创新与教学方法改革</w:t>
      </w:r>
    </w:p>
    <w:p>
      <w:r>
        <w:rPr>
          <w:b/>
        </w:rPr>
        <w:t>建议内容：</w:t>
      </w:r>
    </w:p>
    <w:p>
      <w:pPr>
        <w:pStyle w:val="ListNumber"/>
      </w:pPr>
      <w:r>
        <w:rPr>
          <w:b/>
        </w:rPr>
        <w:t>多元化的体育课程内容设置</w:t>
      </w:r>
    </w:p>
    <w:p>
      <w:pPr>
        <w:pStyle w:val="ListBullet"/>
      </w:pPr>
      <w:r>
        <w:rPr>
          <w:b/>
        </w:rPr>
        <w:t>目标：</w:t>
      </w:r>
      <w:r>
        <w:t xml:space="preserve"> 打破传统体育课"广播操+跑步+简单球类"的单调模式，让学生能够接触到多样化的、符合现代青少年兴趣的运动项目。</w:t>
      </w:r>
    </w:p>
    <w:p>
      <w:pPr>
        <w:pStyle w:val="ListBullet"/>
      </w:pPr>
      <w:r>
        <w:rPr>
          <w:b/>
        </w:rPr>
        <w:t>具体措施：</w:t>
      </w:r>
    </w:p>
    <w:p>
      <w:pPr>
        <w:pStyle w:val="ListBullet"/>
      </w:pPr>
      <w:r>
        <w:t>教育部更新《体育与健康课程标准》，增加可选运动项目的数量与多样性。建议至少包括：</w:t>
      </w:r>
    </w:p>
    <w:p>
      <w:pPr>
        <w:pStyle w:val="ListBullet"/>
      </w:pPr>
      <w:r>
        <w:t>传统项目：篮球、足球、排球、乒乓球、羽毛球、游泳、田径等</w:t>
      </w:r>
    </w:p>
    <w:p>
      <w:pPr>
        <w:pStyle w:val="ListBullet"/>
      </w:pPr>
      <w:r>
        <w:t>新兴项目：街舞、滑板、跑酷、攀岩、飞盘等</w:t>
      </w:r>
    </w:p>
    <w:p>
      <w:pPr>
        <w:pStyle w:val="ListBullet"/>
      </w:pPr>
      <w:r>
        <w:t>民族项目：武术、太极拳、民族舞蹈等</w:t>
      </w:r>
    </w:p>
    <w:p>
      <w:pPr>
        <w:pStyle w:val="ListBullet"/>
      </w:pPr>
      <w:r>
        <w:t>创意项目：跳绳花样跳、轮滑等</w:t>
      </w:r>
    </w:p>
    <w:p>
      <w:pPr>
        <w:pStyle w:val="ListBullet"/>
      </w:pPr>
      <w:r>
        <w:t>允许学校建立"体育课选课制"，让学生根据兴趣选择运动项目。这样既能激发学生的兴趣，也能避免"一个项目教不会就放弃"的现象。</w:t>
      </w:r>
    </w:p>
    <w:p>
      <w:pPr>
        <w:pStyle w:val="ListBullet"/>
      </w:pPr>
      <w:r>
        <w:t>鼓励学校与社会体育机构（体育俱乐部、运动队等）合作，邀请专业教练进入学校进行"特色项目"教学</w:t>
      </w:r>
    </w:p>
    <w:p>
      <w:pPr>
        <w:pStyle w:val="ListNumber"/>
      </w:pPr>
      <w:r>
        <w:rPr>
          <w:b/>
        </w:rPr>
        <w:t>改变体育课堂的教学方法与组织形式</w:t>
      </w:r>
    </w:p>
    <w:p>
      <w:pPr>
        <w:pStyle w:val="ListBullet"/>
      </w:pPr>
      <w:r>
        <w:rPr>
          <w:b/>
        </w:rPr>
        <w:t>目标：</w:t>
      </w:r>
      <w:r>
        <w:t xml:space="preserve"> 从"讲解+示范+重复练习"的传统教学向"参与+体验+享受"的现代教学转变。</w:t>
      </w:r>
    </w:p>
    <w:p>
      <w:pPr>
        <w:pStyle w:val="ListBullet"/>
      </w:pPr>
      <w:r>
        <w:rPr>
          <w:b/>
        </w:rPr>
        <w:t>具体措施：</w:t>
      </w:r>
    </w:p>
    <w:p>
      <w:pPr>
        <w:pStyle w:val="ListBullet"/>
      </w:pPr>
      <w:r>
        <w:t>推进"以学生为中心"的体育教学设计，将学生的"运动体验"与"乐趣获得"作为教学首要目标</w:t>
      </w:r>
    </w:p>
    <w:p>
      <w:pPr>
        <w:pStyle w:val="ListBullet"/>
      </w:pPr>
      <w:r>
        <w:t>改革体育课的评价方式，从单纯的"技能达成评价"向"参与度+技能+体验"的综合评价转变</w:t>
      </w:r>
    </w:p>
    <w:p>
      <w:pPr>
        <w:pStyle w:val="ListBullet"/>
      </w:pPr>
      <w:r>
        <w:t>鼓励体育教师创新教学方法，如：</w:t>
      </w:r>
    </w:p>
    <w:p>
      <w:pPr>
        <w:pStyle w:val="ListBullet"/>
      </w:pPr>
      <w:r>
        <w:t>使用游戏化教学，让运动技能学习变成"好玩的游戏"</w:t>
      </w:r>
    </w:p>
    <w:p>
      <w:pPr>
        <w:pStyle w:val="ListBullet"/>
      </w:pPr>
      <w:r>
        <w:t>建立"班级运动队"，让学生分队参与比赛，增强参与感</w:t>
      </w:r>
    </w:p>
    <w:p>
      <w:pPr>
        <w:pStyle w:val="ListBullet"/>
      </w:pPr>
      <w:r>
        <w:t>引入"数字化教学"，使用视频反馈、动作捕捉等技术帮助学生纠正动作</w:t>
      </w:r>
    </w:p>
    <w:p>
      <w:pPr>
        <w:pStyle w:val="ListBullet"/>
      </w:pPr>
      <w:r>
        <w:t>减少体育课中的"组织时间"（整队、讲解等），确保有效运动时间占课时的80%以上</w:t>
      </w:r>
    </w:p>
    <w:p>
      <w:pPr>
        <w:pStyle w:val="ListNumber"/>
      </w:pPr>
      <w:r>
        <w:rPr>
          <w:b/>
        </w:rPr>
        <w:t>建立"体育课程纵向贯通"机制</w:t>
      </w:r>
    </w:p>
    <w:p>
      <w:pPr>
        <w:pStyle w:val="ListBullet"/>
      </w:pPr>
      <w:r>
        <w:rPr>
          <w:b/>
        </w:rPr>
        <w:t>目标：</w:t>
      </w:r>
      <w:r>
        <w:t xml:space="preserve"> 解决当前"小学、初中、高中体育课程脱节"的问题，使学生能够形成"运动项目学习的连贯性"。</w:t>
      </w:r>
    </w:p>
    <w:p>
      <w:pPr>
        <w:pStyle w:val="ListBullet"/>
      </w:pPr>
      <w:r>
        <w:rPr>
          <w:b/>
        </w:rPr>
        <w:t>具体措施：</w:t>
      </w:r>
    </w:p>
    <w:p>
      <w:pPr>
        <w:pStyle w:val="ListBullet"/>
      </w:pPr>
      <w:r>
        <w:t>建立"跨学段体育课程框架"，明确各学段的教学重点：</w:t>
      </w:r>
    </w:p>
    <w:p>
      <w:pPr>
        <w:pStyle w:val="ListBullet"/>
      </w:pPr>
      <w:r>
        <w:t>小学低年级：基础运动能力训练（跑、跳、投等基本动作）+ 简单运动项目启蒙（了解规则、基本技能）</w:t>
      </w:r>
    </w:p>
    <w:p>
      <w:pPr>
        <w:pStyle w:val="ListBullet"/>
      </w:pPr>
      <w:r>
        <w:t>小学高年级：运动项目的进阶学习（选择1-2个主项目进行较深入的学习）</w:t>
      </w:r>
    </w:p>
    <w:p>
      <w:pPr>
        <w:pStyle w:val="ListBullet"/>
      </w:pPr>
      <w:r>
        <w:t>初中：运动项目的精进与多项目的广泛学习</w:t>
      </w:r>
    </w:p>
    <w:p>
      <w:pPr>
        <w:pStyle w:val="ListBullet"/>
      </w:pPr>
      <w:r>
        <w:t>高中：学生自主选择感兴趣的项目进行深入学习与锻炼</w:t>
      </w:r>
    </w:p>
    <w:p>
      <w:pPr>
        <w:pStyle w:val="ListBullet"/>
      </w:pPr>
      <w:r>
        <w:t>统一编写各学段的"体育课程衔接教材"，确保小学学过的项目在初中能继续深化，初中学过的项目在高中能继续实践</w:t>
      </w:r>
    </w:p>
    <w:p>
      <w:pPr>
        <w:pStyle w:val="Heading4"/>
      </w:pPr>
      <w:r>
        <w:t>4.2.3 推动"双减"背景下的体育活动创新</w:t>
      </w:r>
    </w:p>
    <w:p>
      <w:r>
        <w:rPr>
          <w:b/>
        </w:rPr>
        <w:t>建议内容：</w:t>
      </w:r>
    </w:p>
    <w:p>
      <w:pPr>
        <w:pStyle w:val="ListNumber"/>
      </w:pPr>
      <w:r>
        <w:rPr>
          <w:b/>
        </w:rPr>
        <w:t>充分利用"双减"创造的课后时间</w:t>
      </w:r>
    </w:p>
    <w:p>
      <w:pPr>
        <w:pStyle w:val="ListBullet"/>
      </w:pPr>
      <w:r>
        <w:rPr>
          <w:b/>
        </w:rPr>
        <w:t>目标：</w:t>
      </w:r>
      <w:r>
        <w:t xml:space="preserve"> "双减"政策已减少了学科类课外班的时间，这为学生体育活动创造了新机遇。要充分利用这一机遇。</w:t>
      </w:r>
    </w:p>
    <w:p>
      <w:pPr>
        <w:pStyle w:val="ListBullet"/>
      </w:pPr>
      <w:r>
        <w:rPr>
          <w:b/>
        </w:rPr>
        <w:t>具体措施：</w:t>
      </w:r>
    </w:p>
    <w:p>
      <w:pPr>
        <w:pStyle w:val="ListBullet"/>
      </w:pPr>
      <w:r>
        <w:t>鼓励学校开发丰富的"课后体育服务"项目，弥补"学科类课外班减少"后学生的课后时间</w:t>
      </w:r>
    </w:p>
    <w:p>
      <w:pPr>
        <w:pStyle w:val="ListBullet"/>
      </w:pPr>
      <w:r>
        <w:t>在"双减"政策框架内，允许学校对有兴趣的学生进行"体育特长教学"（如篮球、足球、乒乓球等）</w:t>
      </w:r>
    </w:p>
    <w:p>
      <w:pPr>
        <w:pStyle w:val="ListBullet"/>
      </w:pPr>
      <w:r>
        <w:t>鼓励社会体育机构进校园，利用学校的场地与学生资源，开展高质量的体育培训。这既为学校补充了体育教学人力，也为社会机构提供了教学平台</w:t>
      </w:r>
    </w:p>
    <w:p>
      <w:pPr>
        <w:pStyle w:val="ListNumber"/>
      </w:pPr>
      <w:r>
        <w:rPr>
          <w:b/>
        </w:rPr>
        <w:t>建立"课后体育活动的质量标准"</w:t>
      </w:r>
    </w:p>
    <w:p>
      <w:pPr>
        <w:pStyle w:val="ListBullet"/>
      </w:pPr>
      <w:r>
        <w:rPr>
          <w:b/>
        </w:rPr>
        <w:t>目标：</w:t>
      </w:r>
      <w:r>
        <w:t xml:space="preserve"> 防止"课后体育活动"沦为"课后看管"，确保课后体育活动真正能提升学生的运动能力与体质。</w:t>
      </w:r>
    </w:p>
    <w:p>
      <w:pPr>
        <w:pStyle w:val="ListBullet"/>
      </w:pPr>
      <w:r>
        <w:rPr>
          <w:b/>
        </w:rPr>
        <w:t>具体措施：</w:t>
      </w:r>
    </w:p>
    <w:p>
      <w:pPr>
        <w:pStyle w:val="ListBullet"/>
      </w:pPr>
      <w:r>
        <w:t>明确规定课后体育活动的"最低标准"：至少每周3天，每次不少于1小时的有效运动时间</w:t>
      </w:r>
    </w:p>
    <w:p>
      <w:pPr>
        <w:pStyle w:val="ListBullet"/>
      </w:pPr>
      <w:r>
        <w:t>建立课后体育活动的参与率要求：学校应保证至少60%-70%的学生参与课后体育活动</w:t>
      </w:r>
    </w:p>
    <w:p>
      <w:pPr>
        <w:pStyle w:val="ListBullet"/>
      </w:pPr>
      <w:r>
        <w:t>对课后体育活动的内容与效果进行定期评估，确保"有实效"而非"仅形式"</w:t>
      </w:r>
    </w:p>
    <w:p>
      <w:pPr>
        <w:pStyle w:val="Heading3"/>
      </w:pPr>
      <w:r>
        <w:t>4.3 学校层面的具体实践建议</w:t>
      </w:r>
    </w:p>
    <w:p>
      <w:pPr>
        <w:pStyle w:val="Heading4"/>
      </w:pPr>
      <w:r>
        <w:t>4.3.1 制定学校的"2小时体育活动计划"</w:t>
      </w:r>
    </w:p>
    <w:p>
      <w:r>
        <w:rPr>
          <w:b/>
        </w:rPr>
        <w:t>建议内容：</w:t>
      </w:r>
    </w:p>
    <w:p>
      <w:pPr>
        <w:pStyle w:val="ListNumber"/>
      </w:pPr>
      <w:r>
        <w:rPr>
          <w:b/>
        </w:rPr>
        <w:t>学校制定符合自身条件的"2小时"实现方案</w:t>
      </w:r>
    </w:p>
    <w:p>
      <w:pPr>
        <w:pStyle w:val="ListBullet"/>
      </w:pPr>
      <w:r>
        <w:rPr>
          <w:b/>
        </w:rPr>
        <w:t>目标：</w:t>
      </w:r>
      <w:r>
        <w:t xml:space="preserve"> 每所学校都应根据自身的师资、设施、学生特点，制定具体的、可操作的"2小时"实现计划。</w:t>
      </w:r>
    </w:p>
    <w:p>
      <w:pPr>
        <w:pStyle w:val="ListBullet"/>
      </w:pPr>
      <w:r>
        <w:rPr>
          <w:b/>
        </w:rPr>
        <w:t>具体措施：</w:t>
      </w:r>
    </w:p>
    <w:p>
      <w:pPr>
        <w:pStyle w:val="ListBullet"/>
      </w:pPr>
      <w:r>
        <w:t>学校校长与体育教师共同制定"学生每天2小时综合体育活动"的具体方案，包括：</w:t>
      </w:r>
    </w:p>
    <w:p>
      <w:pPr>
        <w:pStyle w:val="ListBullet"/>
      </w:pPr>
      <w:r>
        <w:t>体育课时的优化（如何确保3课时有效教学）</w:t>
      </w:r>
    </w:p>
    <w:p>
      <w:pPr>
        <w:pStyle w:val="ListBullet"/>
      </w:pPr>
      <w:r>
        <w:t>大课间活动的设计（如何增加有效运动时间）</w:t>
      </w:r>
    </w:p>
    <w:p>
      <w:pPr>
        <w:pStyle w:val="ListBullet"/>
      </w:pPr>
      <w:r>
        <w:t>课外体育活动的开展（如何吸引更多学生参与）</w:t>
      </w:r>
    </w:p>
    <w:p>
      <w:pPr>
        <w:pStyle w:val="ListBullet"/>
      </w:pPr>
      <w:r>
        <w:t>自主体育锻炼的激励（如何培养学生的自主锻炼习惯）</w:t>
      </w:r>
    </w:p>
    <w:p>
      <w:pPr>
        <w:pStyle w:val="ListBullet"/>
      </w:pPr>
      <w:r>
        <w:t>该方案应明确每个环节的"时间、参与者、场地、负责人"等要素，具体到每一周、每一天</w:t>
      </w:r>
    </w:p>
    <w:p>
      <w:pPr>
        <w:pStyle w:val="ListBullet"/>
      </w:pPr>
      <w:r>
        <w:t>方案应得到学校党政班子、教师、家长的认可，形成学校的"共识"</w:t>
      </w:r>
    </w:p>
    <w:p>
      <w:pPr>
        <w:pStyle w:val="ListNumber"/>
      </w:pPr>
      <w:r>
        <w:rPr>
          <w:b/>
        </w:rPr>
        <w:t>建立学校体育活动的"时间表"与"责任制"</w:t>
      </w:r>
    </w:p>
    <w:p>
      <w:pPr>
        <w:pStyle w:val="ListBullet"/>
      </w:pPr>
      <w:r>
        <w:rPr>
          <w:b/>
        </w:rPr>
        <w:t>目标：</w:t>
      </w:r>
      <w:r>
        <w:t xml:space="preserve"> 将"2小时"目标具体化为学校的日常运作，确保每天都有计划、有落实。</w:t>
      </w:r>
    </w:p>
    <w:p>
      <w:pPr>
        <w:pStyle w:val="ListBullet"/>
      </w:pPr>
      <w:r>
        <w:rPr>
          <w:b/>
        </w:rPr>
        <w:t>具体措施：</w:t>
      </w:r>
    </w:p>
    <w:p>
      <w:pPr>
        <w:pStyle w:val="ListBullet"/>
      </w:pPr>
      <w:r>
        <w:t>学校每学期开学时，就发布"学生体育活动时间安排表"，向家长、学生明确告知每天的体育活动时间与形式</w:t>
      </w:r>
    </w:p>
    <w:p>
      <w:pPr>
        <w:pStyle w:val="ListBullet"/>
      </w:pPr>
      <w:r>
        <w:t>将"确保体育活动时间"作为班主任、体育教师、学校管理者的日常工作考核指标</w:t>
      </w:r>
    </w:p>
    <w:p>
      <w:pPr>
        <w:pStyle w:val="ListBullet"/>
      </w:pPr>
      <w:r>
        <w:t>每周进行"体育活动时间落实情况"的检查与汇总，及时发现与解决问题</w:t>
      </w:r>
    </w:p>
    <w:p>
      <w:pPr>
        <w:pStyle w:val="Heading4"/>
      </w:pPr>
      <w:r>
        <w:t>4.3.2 多元化的体育课程设计与教学改革</w:t>
      </w:r>
    </w:p>
    <w:p>
      <w:r>
        <w:rPr>
          <w:b/>
        </w:rPr>
        <w:t>建议内容：</w:t>
      </w:r>
    </w:p>
    <w:p>
      <w:pPr>
        <w:pStyle w:val="ListNumber"/>
      </w:pPr>
      <w:r>
        <w:rPr>
          <w:b/>
        </w:rPr>
        <w:t>开发校本体育课程</w:t>
      </w:r>
    </w:p>
    <w:p>
      <w:pPr>
        <w:pStyle w:val="ListBullet"/>
      </w:pPr>
      <w:r>
        <w:rPr>
          <w:b/>
        </w:rPr>
        <w:t>目标：</w:t>
      </w:r>
      <w:r>
        <w:t xml:space="preserve"> 在国家课程标准的框架下，学校可根据自身条件与学生特点，开发特色体育课程。</w:t>
      </w:r>
    </w:p>
    <w:p>
      <w:pPr>
        <w:pStyle w:val="ListBullet"/>
      </w:pPr>
      <w:r>
        <w:rPr>
          <w:b/>
        </w:rPr>
        <w:t>具体措施：</w:t>
      </w:r>
    </w:p>
    <w:p>
      <w:pPr>
        <w:pStyle w:val="ListBullet"/>
      </w:pPr>
      <w:r>
        <w:t>建立"体育课程多元选择制"：学生可根据兴趣选择篮球、足球、武术、舞蹈等不同项目</w:t>
      </w:r>
    </w:p>
    <w:p>
      <w:pPr>
        <w:pStyle w:val="ListBullet"/>
      </w:pPr>
      <w:r>
        <w:t>高年级学生可自主选择继续学习之前的项目，或选择新的项目进行学习</w:t>
      </w:r>
    </w:p>
    <w:p>
      <w:pPr>
        <w:pStyle w:val="ListBullet"/>
      </w:pPr>
      <w:r>
        <w:t>对于有体育特长的学生，学校可开设"体育精英班"进行更深入的训练</w:t>
      </w:r>
    </w:p>
    <w:p>
      <w:pPr>
        <w:pStyle w:val="ListNumber"/>
      </w:pPr>
      <w:r>
        <w:rPr>
          <w:b/>
        </w:rPr>
        <w:t>邀请专业教练进校园</w:t>
      </w:r>
    </w:p>
    <w:p>
      <w:pPr>
        <w:pStyle w:val="ListBullet"/>
      </w:pPr>
      <w:r>
        <w:rPr>
          <w:b/>
        </w:rPr>
        <w:t>目标：</w:t>
      </w:r>
      <w:r>
        <w:t xml:space="preserve"> 通过社会体育资源的引入，提升学校体育教学的专业性与吸引力。</w:t>
      </w:r>
    </w:p>
    <w:p>
      <w:pPr>
        <w:pStyle w:val="ListBullet"/>
      </w:pPr>
      <w:r>
        <w:rPr>
          <w:b/>
        </w:rPr>
        <w:t>具体措施：</w:t>
      </w:r>
    </w:p>
    <w:p>
      <w:pPr>
        <w:pStyle w:val="ListBullet"/>
      </w:pPr>
      <w:r>
        <w:t>学校与篮球、足球、乒乓球等专业俱乐部建立合作关系，邀请专业教练进校进行"示范教学""专项培训"</w:t>
      </w:r>
    </w:p>
    <w:p>
      <w:pPr>
        <w:pStyle w:val="ListBullet"/>
      </w:pPr>
      <w:r>
        <w:t>聘请专业教练作为"客座教师"，协助学校体育教师进行特色项目的教学</w:t>
      </w:r>
    </w:p>
    <w:p>
      <w:pPr>
        <w:pStyle w:val="ListBullet"/>
      </w:pPr>
      <w:r>
        <w:t>建立"教练进校"的标准化流程与评价机制，确保教学质量</w:t>
      </w:r>
    </w:p>
    <w:p>
      <w:pPr>
        <w:pStyle w:val="ListNumber"/>
      </w:pPr>
      <w:r>
        <w:rPr>
          <w:b/>
        </w:rPr>
        <w:t>改变体育课的评价方式</w:t>
      </w:r>
    </w:p>
    <w:p>
      <w:pPr>
        <w:pStyle w:val="ListBullet"/>
      </w:pPr>
      <w:r>
        <w:rPr>
          <w:b/>
        </w:rPr>
        <w:t>目标：</w:t>
      </w:r>
      <w:r>
        <w:t xml:space="preserve"> 从"单纯技能评价"改为"多元评价"，使更多学生能在体育课中获得成就感。</w:t>
      </w:r>
    </w:p>
    <w:p>
      <w:pPr>
        <w:pStyle w:val="ListBullet"/>
      </w:pPr>
      <w:r>
        <w:rPr>
          <w:b/>
        </w:rPr>
        <w:t>具体措施：</w:t>
      </w:r>
    </w:p>
    <w:p>
      <w:pPr>
        <w:pStyle w:val="ListBullet"/>
      </w:pPr>
      <w:r>
        <w:t>建立"参与度评价"：重点评价学生的课堂参与积极性、努力程度，而非仅看最终技能水平</w:t>
      </w:r>
    </w:p>
    <w:p>
      <w:pPr>
        <w:pStyle w:val="ListBullet"/>
      </w:pPr>
      <w:r>
        <w:t>建立"进步度评价"：对每个学生的学期初与学期末进行对比，记录其进步幅度，而非绝对成绩</w:t>
      </w:r>
    </w:p>
    <w:p>
      <w:pPr>
        <w:pStyle w:val="ListBullet"/>
      </w:pPr>
      <w:r>
        <w:t>建立"综合评价"：将技能、参与度、体质、卫生、纪律等多个维度综合考虑</w:t>
      </w:r>
    </w:p>
    <w:p>
      <w:pPr>
        <w:pStyle w:val="ListBullet"/>
      </w:pPr>
      <w:r>
        <w:t>避免"分数至上"，防止因为"技能不足"就被排除在体育活动之外的现象</w:t>
      </w:r>
    </w:p>
    <w:p>
      <w:pPr>
        <w:pStyle w:val="Heading4"/>
      </w:pPr>
      <w:r>
        <w:t>4.3.3 打造充满吸引力的课外体育活动</w:t>
      </w:r>
    </w:p>
    <w:p>
      <w:r>
        <w:rPr>
          <w:b/>
        </w:rPr>
        <w:t>建议内容：</w:t>
      </w:r>
    </w:p>
    <w:p>
      <w:pPr>
        <w:pStyle w:val="ListNumber"/>
      </w:pPr>
      <w:r>
        <w:rPr>
          <w:b/>
        </w:rPr>
        <w:t>建立"班级体育竞赛"制度</w:t>
      </w:r>
    </w:p>
    <w:p>
      <w:pPr>
        <w:pStyle w:val="ListBullet"/>
      </w:pPr>
      <w:r>
        <w:rPr>
          <w:b/>
        </w:rPr>
        <w:t>目标：</w:t>
      </w:r>
      <w:r>
        <w:t xml:space="preserve"> 通过班级间的竞赛，激发全体学生（而非仅有特长生）的体育参与热情。</w:t>
      </w:r>
    </w:p>
    <w:p>
      <w:pPr>
        <w:pStyle w:val="ListBullet"/>
      </w:pPr>
      <w:r>
        <w:rPr>
          <w:b/>
        </w:rPr>
        <w:t>具体措施：</w:t>
      </w:r>
    </w:p>
    <w:p>
      <w:pPr>
        <w:pStyle w:val="ListBullet"/>
      </w:pPr>
      <w:r>
        <w:t>学校定期组织班级间的运动会、班级篮球赛、班级跳绳比赛等活动</w:t>
      </w:r>
    </w:p>
    <w:p>
      <w:pPr>
        <w:pStyle w:val="ListBullet"/>
      </w:pPr>
      <w:r>
        <w:t>采取"集体项目"与"个人项目"相结合的方式，确保"所有学生"都有参赛机会，而非仅有"运动强手"</w:t>
      </w:r>
    </w:p>
    <w:p>
      <w:pPr>
        <w:pStyle w:val="ListBullet"/>
      </w:pPr>
      <w:r>
        <w:t>设置多个奖项类别（如"最佳运动员""最具潜力奖""进步奖"等），让更多学生能够获得认可</w:t>
      </w:r>
    </w:p>
    <w:p>
      <w:pPr>
        <w:pStyle w:val="ListNumber"/>
      </w:pPr>
      <w:r>
        <w:rPr>
          <w:b/>
        </w:rPr>
        <w:t>建立"运动社团"与"选项课"相结合的模式</w:t>
      </w:r>
    </w:p>
    <w:p>
      <w:pPr>
        <w:pStyle w:val="ListBullet"/>
      </w:pPr>
      <w:r>
        <w:rPr>
          <w:b/>
        </w:rPr>
        <w:t>目标：</w:t>
      </w:r>
      <w:r>
        <w:t xml:space="preserve"> 为不同兴趣、不同水平的学生提供相应的体育活动选择。</w:t>
      </w:r>
    </w:p>
    <w:p>
      <w:pPr>
        <w:pStyle w:val="ListBullet"/>
      </w:pPr>
      <w:r>
        <w:rPr>
          <w:b/>
        </w:rPr>
        <w:t>具体措施：</w:t>
      </w:r>
    </w:p>
    <w:p>
      <w:pPr>
        <w:pStyle w:val="ListBullet"/>
      </w:pPr>
      <w:r>
        <w:t>学校建立篮球、足球、乒乓球、羽毛球、跳绳、武术等多个运动社团，供学生自由选择</w:t>
      </w:r>
    </w:p>
    <w:p>
      <w:pPr>
        <w:pStyle w:val="ListBullet"/>
      </w:pPr>
      <w:r>
        <w:t>对于有兴趣但"水平较低"的学生，学校建立"初级班"，由专业教师进行基础训练</w:t>
      </w:r>
    </w:p>
    <w:p>
      <w:pPr>
        <w:pStyle w:val="ListBullet"/>
      </w:pPr>
      <w:r>
        <w:t>对于有较高水平的学生，学校建立"精英班"进行更深入的训练与比赛参与</w:t>
      </w:r>
    </w:p>
    <w:p>
      <w:pPr>
        <w:pStyle w:val="ListBullet"/>
      </w:pPr>
      <w:r>
        <w:t>定期举办社团成果展示，让学生展示学习成果，增强成就感</w:t>
      </w:r>
    </w:p>
    <w:p>
      <w:pPr>
        <w:pStyle w:val="ListNumber"/>
      </w:pPr>
      <w:r>
        <w:rPr>
          <w:b/>
        </w:rPr>
        <w:t>建立学生自主体育锻炼的激励机制</w:t>
      </w:r>
    </w:p>
    <w:p>
      <w:pPr>
        <w:pStyle w:val="ListBullet"/>
      </w:pPr>
      <w:r>
        <w:rPr>
          <w:b/>
        </w:rPr>
        <w:t>目标：</w:t>
      </w:r>
      <w:r>
        <w:t xml:space="preserve"> 培养学生的自主体育锻炼习惯，使其不仅在学校参加体育活动，还能自主进行锻炼。</w:t>
      </w:r>
    </w:p>
    <w:p>
      <w:pPr>
        <w:pStyle w:val="ListBullet"/>
      </w:pPr>
      <w:r>
        <w:rPr>
          <w:b/>
        </w:rPr>
        <w:t>具体措施：</w:t>
      </w:r>
    </w:p>
    <w:p>
      <w:pPr>
        <w:pStyle w:val="ListBullet"/>
      </w:pPr>
      <w:r>
        <w:t>建立"运动打卡"制度：学生可通过运动APP或纸质记录，记录自己的日常运动情况</w:t>
      </w:r>
    </w:p>
    <w:p>
      <w:pPr>
        <w:pStyle w:val="ListBullet"/>
      </w:pPr>
      <w:r>
        <w:t>学校定期评选"运动小卫士""坚持锻炼之星"等荣誉，给予表彰与激励</w:t>
      </w:r>
    </w:p>
    <w:p>
      <w:pPr>
        <w:pStyle w:val="ListBullet"/>
      </w:pPr>
      <w:r>
        <w:t>对长期坚持自主锻炼的学生，在评优评先、升学推荐中给予考虑</w:t>
      </w:r>
    </w:p>
    <w:p>
      <w:pPr>
        <w:pStyle w:val="Heading4"/>
      </w:pPr>
      <w:r>
        <w:t>4.3.4 改善体育设施与开放学校体育资源</w:t>
      </w:r>
    </w:p>
    <w:p>
      <w:r>
        <w:rPr>
          <w:b/>
        </w:rPr>
        <w:t>建议内容：</w:t>
      </w:r>
    </w:p>
    <w:p>
      <w:pPr>
        <w:pStyle w:val="ListNumber"/>
      </w:pPr>
      <w:r>
        <w:rPr>
          <w:b/>
        </w:rPr>
        <w:t>制定学校体育设施改善与维护计划</w:t>
      </w:r>
    </w:p>
    <w:p>
      <w:pPr>
        <w:pStyle w:val="ListBullet"/>
      </w:pPr>
      <w:r>
        <w:rPr>
          <w:b/>
        </w:rPr>
        <w:t>目标：</w:t>
      </w:r>
      <w:r>
        <w:t xml:space="preserve"> 逐步改善学校体育设施，确保设施满足教学需要。</w:t>
      </w:r>
    </w:p>
    <w:p>
      <w:pPr>
        <w:pStyle w:val="ListBullet"/>
      </w:pPr>
      <w:r>
        <w:rPr>
          <w:b/>
        </w:rPr>
        <w:t>具体措施：</w:t>
      </w:r>
    </w:p>
    <w:p>
      <w:pPr>
        <w:pStyle w:val="ListBullet"/>
      </w:pPr>
      <w:r>
        <w:t>学校对现有体育设施进行全面摸查，制定"5年改善计划"</w:t>
      </w:r>
    </w:p>
    <w:p>
      <w:pPr>
        <w:pStyle w:val="ListBullet"/>
      </w:pPr>
      <w:r>
        <w:t>优先改善"校园操场"与"室内体育馆"等基本设施</w:t>
      </w:r>
    </w:p>
    <w:p>
      <w:pPr>
        <w:pStyle w:val="ListBullet"/>
      </w:pPr>
      <w:r>
        <w:t>建立定期维护机制，对损坏的设施及时修理，延长设施的使用寿命</w:t>
      </w:r>
    </w:p>
    <w:p>
      <w:pPr>
        <w:pStyle w:val="ListBullet"/>
      </w:pPr>
      <w:r>
        <w:t>争取教育部门的资金支持，用于设施升级改造</w:t>
      </w:r>
    </w:p>
    <w:p>
      <w:pPr>
        <w:pStyle w:val="ListNumber"/>
      </w:pPr>
      <w:r>
        <w:rPr>
          <w:b/>
        </w:rPr>
        <w:t>开放学校体育资源向社区</w:t>
      </w:r>
    </w:p>
    <w:p>
      <w:pPr>
        <w:pStyle w:val="ListBullet"/>
      </w:pPr>
      <w:r>
        <w:rPr>
          <w:b/>
        </w:rPr>
        <w:t>目标：</w:t>
      </w:r>
      <w:r>
        <w:t xml:space="preserve"> 发挥学校体育设施的最大效益，同时促进学校与社区的联系。</w:t>
      </w:r>
    </w:p>
    <w:p>
      <w:pPr>
        <w:pStyle w:val="ListBullet"/>
      </w:pPr>
      <w:r>
        <w:rPr>
          <w:b/>
        </w:rPr>
        <w:t>具体措施：</w:t>
      </w:r>
    </w:p>
    <w:p>
      <w:pPr>
        <w:pStyle w:val="ListBullet"/>
      </w:pPr>
      <w:r>
        <w:t>制定学校体育场地的"开放计划"，明确在周末、假期对社区开放的时间与规则</w:t>
      </w:r>
    </w:p>
    <w:p>
      <w:pPr>
        <w:pStyle w:val="ListBullet"/>
      </w:pPr>
      <w:r>
        <w:t>与社区居委会建立合作机制，共同制定开放管理办法，避免因"安全问题"而导致开放受阻</w:t>
      </w:r>
    </w:p>
    <w:p>
      <w:pPr>
        <w:pStyle w:val="ListBullet"/>
      </w:pPr>
      <w:r>
        <w:t>鼓励社会体育机构（体育俱乐部等）在学校场地内进行活动，实现"资源共享"</w:t>
      </w:r>
    </w:p>
    <w:p>
      <w:pPr>
        <w:pStyle w:val="Heading3"/>
      </w:pPr>
      <w:r>
        <w:t>4.4 家庭与社会层面的建议</w:t>
      </w:r>
    </w:p>
    <w:p>
      <w:pPr>
        <w:pStyle w:val="Heading4"/>
      </w:pPr>
      <w:r>
        <w:t>4.4.1 改变家长的教育价值观与学业压力施加方式</w:t>
      </w:r>
    </w:p>
    <w:p>
      <w:r>
        <w:rPr>
          <w:b/>
        </w:rPr>
        <w:t>建议内容：</w:t>
      </w:r>
    </w:p>
    <w:p>
      <w:pPr>
        <w:pStyle w:val="ListNumber"/>
      </w:pPr>
      <w:r>
        <w:rPr>
          <w:b/>
        </w:rPr>
        <w:t>宣传与推动"健康第一""全面发展"的教育理念</w:t>
      </w:r>
    </w:p>
    <w:p>
      <w:pPr>
        <w:pStyle w:val="ListBullet"/>
      </w:pPr>
      <w:r>
        <w:rPr>
          <w:b/>
        </w:rPr>
        <w:t>目标：</w:t>
      </w:r>
      <w:r>
        <w:t xml:space="preserve"> 通过学校、家长会、媒体等多个渠道，逐步改变家长"唯学科成绩论"的观念。</w:t>
      </w:r>
    </w:p>
    <w:p>
      <w:pPr>
        <w:pStyle w:val="ListBullet"/>
      </w:pPr>
      <w:r>
        <w:rPr>
          <w:b/>
        </w:rPr>
        <w:t>具体措施：</w:t>
      </w:r>
    </w:p>
    <w:p>
      <w:pPr>
        <w:pStyle w:val="ListBullet"/>
      </w:pPr>
      <w:r>
        <w:t>学校定期向家长宣传"体育运动对学生全面发展的重要性"，包括：</w:t>
      </w:r>
    </w:p>
    <w:p>
      <w:pPr>
        <w:pStyle w:val="ListBullet"/>
      </w:pPr>
      <w:r>
        <w:t>体育运动增强学生的体质与免疫力</w:t>
      </w:r>
    </w:p>
    <w:p>
      <w:pPr>
        <w:pStyle w:val="ListBullet"/>
      </w:pPr>
      <w:r>
        <w:t>体育运动提升学生的心理健康与抗压能力</w:t>
      </w:r>
    </w:p>
    <w:p>
      <w:pPr>
        <w:pStyle w:val="ListBullet"/>
      </w:pPr>
      <w:r>
        <w:t>体育运动培养学生的团队合作与坚持精神</w:t>
      </w:r>
    </w:p>
    <w:p>
      <w:pPr>
        <w:pStyle w:val="ListBullet"/>
      </w:pPr>
      <w:r>
        <w:t>长期的运动习惯与终身健康的关系</w:t>
      </w:r>
    </w:p>
    <w:p>
      <w:pPr>
        <w:pStyle w:val="ListBullet"/>
      </w:pPr>
      <w:r>
        <w:t>邀请教育专家、医学专家进校园，为家长进行讲座</w:t>
      </w:r>
    </w:p>
    <w:p>
      <w:pPr>
        <w:pStyle w:val="ListBullet"/>
      </w:pPr>
      <w:r>
        <w:t>通过"家长会"与"家长微信群"，定期分享学生体育活动的成果与变化</w:t>
      </w:r>
    </w:p>
    <w:p>
      <w:pPr>
        <w:pStyle w:val="ListNumber"/>
      </w:pPr>
      <w:r>
        <w:rPr>
          <w:b/>
        </w:rPr>
        <w:t>引导家长"理性的"课外班选择</w:t>
      </w:r>
    </w:p>
    <w:p>
      <w:pPr>
        <w:pStyle w:val="ListBullet"/>
      </w:pPr>
      <w:r>
        <w:rPr>
          <w:b/>
        </w:rPr>
        <w:t>目标：</w:t>
      </w:r>
      <w:r>
        <w:t xml:space="preserve"> 在继续进行学科支持的同时，引导家长也为孩子报名"体育类课外班"，实现学科与体育的平衡。</w:t>
      </w:r>
    </w:p>
    <w:p>
      <w:pPr>
        <w:pStyle w:val="ListBullet"/>
      </w:pPr>
      <w:r>
        <w:rPr>
          <w:b/>
        </w:rPr>
        <w:t>具体措施：</w:t>
      </w:r>
    </w:p>
    <w:p>
      <w:pPr>
        <w:pStyle w:val="ListBullet"/>
      </w:pPr>
      <w:r>
        <w:t>学校向家长推荐"高质量的体育培训机构"，帮助家长做出理性选择</w:t>
      </w:r>
    </w:p>
    <w:p>
      <w:pPr>
        <w:pStyle w:val="ListBullet"/>
      </w:pPr>
      <w:r>
        <w:t>鼓励学校与社区内的体育培训机构建立合作，为学生提供"打折优惠"或"集中报名"的便利</w:t>
      </w:r>
    </w:p>
    <w:p>
      <w:pPr>
        <w:pStyle w:val="ListBullet"/>
      </w:pPr>
      <w:r>
        <w:t>建议家长为孩子选择"一项体育项目的长期培训"，而非"临时应对升学体育的突击培训"</w:t>
      </w:r>
    </w:p>
    <w:p>
      <w:pPr>
        <w:pStyle w:val="ListNumber"/>
      </w:pPr>
      <w:r>
        <w:rPr>
          <w:b/>
        </w:rPr>
        <w:t>在升学压力高峰期（升学年级）建立"体育保护机制"</w:t>
      </w:r>
    </w:p>
    <w:p>
      <w:pPr>
        <w:pStyle w:val="ListBullet"/>
      </w:pPr>
      <w:r>
        <w:rPr>
          <w:b/>
        </w:rPr>
        <w:t>目标：</w:t>
      </w:r>
      <w:r>
        <w:t xml:space="preserve"> 防止升学压力导致的"体育时间被严重挤占"现象。</w:t>
      </w:r>
    </w:p>
    <w:p>
      <w:pPr>
        <w:pStyle w:val="ListBullet"/>
      </w:pPr>
      <w:r>
        <w:rPr>
          <w:b/>
        </w:rPr>
        <w:t>具体措施：</w:t>
      </w:r>
    </w:p>
    <w:p>
      <w:pPr>
        <w:pStyle w:val="ListBullet"/>
      </w:pPr>
      <w:r>
        <w:t>学校向家长明确说明："体育课时与体育活动时间是不可挤占的"，得到家长的理解与认可</w:t>
      </w:r>
    </w:p>
    <w:p>
      <w:pPr>
        <w:pStyle w:val="ListBullet"/>
      </w:pPr>
      <w:r>
        <w:t>学校定期向家长报告学生的体育活动情况，让家长了解学生在"健身方面"的进展</w:t>
      </w:r>
    </w:p>
    <w:p>
      <w:pPr>
        <w:pStyle w:val="ListBullet"/>
      </w:pPr>
      <w:r>
        <w:t>对于有升学体育项目的学生（如中考体育），学校与家长共同制定"体育训练计划"，确保学生有充足的练习时间</w:t>
      </w:r>
    </w:p>
    <w:p>
      <w:pPr>
        <w:pStyle w:val="Heading4"/>
      </w:pPr>
      <w:r>
        <w:t>4.4.2 家庭体育环境与氛围的改善</w:t>
      </w:r>
    </w:p>
    <w:p>
      <w:r>
        <w:rPr>
          <w:b/>
        </w:rPr>
        <w:t>建议内容：</w:t>
      </w:r>
    </w:p>
    <w:p>
      <w:pPr>
        <w:pStyle w:val="ListNumber"/>
      </w:pPr>
      <w:r>
        <w:rPr>
          <w:b/>
        </w:rPr>
        <w:t>建立"家庭体育日"制度</w:t>
      </w:r>
    </w:p>
    <w:p>
      <w:pPr>
        <w:pStyle w:val="ListBullet"/>
      </w:pPr>
      <w:r>
        <w:rPr>
          <w:b/>
        </w:rPr>
        <w:t>目标：</w:t>
      </w:r>
      <w:r>
        <w:t xml:space="preserve"> 通过家庭层面的体育活动安排，培养全家人的运动习惯。</w:t>
      </w:r>
    </w:p>
    <w:p>
      <w:pPr>
        <w:pStyle w:val="ListBullet"/>
      </w:pPr>
      <w:r>
        <w:rPr>
          <w:b/>
        </w:rPr>
        <w:t>具体措施：</w:t>
      </w:r>
    </w:p>
    <w:p>
      <w:pPr>
        <w:pStyle w:val="ListBullet"/>
      </w:pPr>
      <w:r>
        <w:t>学校向家长建议：每周至少有一天（如周末）进行"家庭体育活动"，如散步、骑车、打羽毛球等</w:t>
      </w:r>
    </w:p>
    <w:p>
      <w:pPr>
        <w:pStyle w:val="ListBullet"/>
      </w:pPr>
      <w:r>
        <w:t>鼓励家长与孩子一起参与体育活动，既能增进亲子关系，也能给孩子树立运动的榜样</w:t>
      </w:r>
    </w:p>
    <w:p>
      <w:pPr>
        <w:pStyle w:val="ListBullet"/>
      </w:pPr>
      <w:r>
        <w:t>学校可组织"家庭体育运动挑战赛"（如"家庭跳绳比赛""家庭快走挑战"等），增强家庭参与的积极性</w:t>
      </w:r>
    </w:p>
    <w:p>
      <w:pPr>
        <w:pStyle w:val="ListNumber"/>
      </w:pPr>
      <w:r>
        <w:rPr>
          <w:b/>
        </w:rPr>
        <w:t>指导家长进行科学的"家庭运动指导"</w:t>
      </w:r>
    </w:p>
    <w:p>
      <w:pPr>
        <w:pStyle w:val="ListBullet"/>
      </w:pPr>
      <w:r>
        <w:rPr>
          <w:b/>
        </w:rPr>
        <w:t>目标：</w:t>
      </w:r>
      <w:r>
        <w:t xml:space="preserve"> 帮助家长掌握基本的运动知识与方法，使其能够科学地支持孩子的体育活动。</w:t>
      </w:r>
    </w:p>
    <w:p>
      <w:pPr>
        <w:pStyle w:val="ListBullet"/>
      </w:pPr>
      <w:r>
        <w:rPr>
          <w:b/>
        </w:rPr>
        <w:t>具体措施：</w:t>
      </w:r>
    </w:p>
    <w:p>
      <w:pPr>
        <w:pStyle w:val="ListBullet"/>
      </w:pPr>
      <w:r>
        <w:t>学校组织"家长体育知识讲座"，讲授儿童运动发展规律、运动安全、运动营养等基础知识</w:t>
      </w:r>
    </w:p>
    <w:p>
      <w:pPr>
        <w:pStyle w:val="ListBullet"/>
      </w:pPr>
      <w:r>
        <w:t>学校向家长提供"家庭运动建议"，如"孩子每天应进行什么样的运动""如何避免运动伤害"等</w:t>
      </w:r>
    </w:p>
    <w:p>
      <w:pPr>
        <w:pStyle w:val="ListBullet"/>
      </w:pPr>
      <w:r>
        <w:t>学校鼓励家长参与孩子的"运动进度监督"，共同制定运动目标</w:t>
      </w:r>
    </w:p>
    <w:p>
      <w:pPr>
        <w:pStyle w:val="ListNumber"/>
      </w:pPr>
      <w:r>
        <w:rPr>
          <w:b/>
        </w:rPr>
        <w:t>减少家庭"屏幕时间"对体育活动的挤占</w:t>
      </w:r>
    </w:p>
    <w:p>
      <w:pPr>
        <w:pStyle w:val="ListBullet"/>
      </w:pPr>
      <w:r>
        <w:rPr>
          <w:b/>
        </w:rPr>
        <w:t>目标：</w:t>
      </w:r>
      <w:r>
        <w:t xml:space="preserve"> 家长应意识到"过度使用电子设备"对孩子运动时间的压缩，并加以控制。</w:t>
      </w:r>
    </w:p>
    <w:p>
      <w:pPr>
        <w:pStyle w:val="ListBullet"/>
      </w:pPr>
      <w:r>
        <w:rPr>
          <w:b/>
        </w:rPr>
        <w:t>具体措施：</w:t>
      </w:r>
    </w:p>
    <w:p>
      <w:pPr>
        <w:pStyle w:val="ListBullet"/>
      </w:pPr>
      <w:r>
        <w:t>学校与家长共同制定"家庭屏幕时间管理规则"，建议学生的日常屏幕时间（除学习用途）不超过1.5-2小时</w:t>
      </w:r>
    </w:p>
    <w:p>
      <w:pPr>
        <w:pStyle w:val="ListBullet"/>
      </w:pPr>
      <w:r>
        <w:t>建议家长营造"运动友好"的家庭环境，如有家中有跳绳、哑铃等简单的运动工具</w:t>
      </w:r>
    </w:p>
    <w:p>
      <w:pPr>
        <w:pStyle w:val="ListBullet"/>
      </w:pPr>
      <w:r>
        <w:t>鼓励孩子在"屏幕娱乐"之外，选择"户外活动""体育运动"作为休闲方式</w:t>
      </w:r>
    </w:p>
    <w:p>
      <w:pPr>
        <w:pStyle w:val="Heading4"/>
      </w:pPr>
      <w:r>
        <w:t>4.4.3 社会体育机构的参与与规范</w:t>
      </w:r>
    </w:p>
    <w:p>
      <w:r>
        <w:rPr>
          <w:b/>
        </w:rPr>
        <w:t>建议内容：</w:t>
      </w:r>
    </w:p>
    <w:p>
      <w:pPr>
        <w:pStyle w:val="ListNumber"/>
      </w:pPr>
      <w:r>
        <w:rPr>
          <w:b/>
        </w:rPr>
        <w:t>鼓励社会体育机构进校园提供专业服务</w:t>
      </w:r>
    </w:p>
    <w:p>
      <w:pPr>
        <w:pStyle w:val="ListBullet"/>
      </w:pPr>
      <w:r>
        <w:rPr>
          <w:b/>
        </w:rPr>
        <w:t>目标：</w:t>
      </w:r>
      <w:r>
        <w:t xml:space="preserve"> 通过社会体育资源的有效整合，弥补学校体育教学人力与专业性的不足。</w:t>
      </w:r>
    </w:p>
    <w:p>
      <w:pPr>
        <w:pStyle w:val="ListBullet"/>
      </w:pPr>
      <w:r>
        <w:rPr>
          <w:b/>
        </w:rPr>
        <w:t>具体措施：</w:t>
      </w:r>
    </w:p>
    <w:p>
      <w:pPr>
        <w:pStyle w:val="ListBullet"/>
      </w:pPr>
      <w:r>
        <w:t>建立"学校-体育机构合作框架"，明确合作的权利与责任</w:t>
      </w:r>
    </w:p>
    <w:p>
      <w:pPr>
        <w:pStyle w:val="ListBullet"/>
      </w:pPr>
      <w:r>
        <w:t>鼓励学校与优质的体育俱乐部、运动队建立稳定的合作关系，引入专业教练</w:t>
      </w:r>
    </w:p>
    <w:p>
      <w:pPr>
        <w:pStyle w:val="ListBullet"/>
      </w:pPr>
      <w:r>
        <w:t>建立"进校教练的资质与评价标准"，确保教学质量与安全</w:t>
      </w:r>
    </w:p>
    <w:p>
      <w:pPr>
        <w:pStyle w:val="ListBullet"/>
      </w:pPr>
      <w:r>
        <w:t>创造"校社合作的良好生态"，使社会机构愿意进校，学校也愿意引入</w:t>
      </w:r>
    </w:p>
    <w:p>
      <w:pPr>
        <w:pStyle w:val="ListNumber"/>
      </w:pPr>
      <w:r>
        <w:rPr>
          <w:b/>
        </w:rPr>
        <w:t>规范与扶持校外体育培训市场</w:t>
      </w:r>
    </w:p>
    <w:p>
      <w:pPr>
        <w:pStyle w:val="ListBullet"/>
      </w:pPr>
      <w:r>
        <w:rPr>
          <w:b/>
        </w:rPr>
        <w:t>目标：</w:t>
      </w:r>
      <w:r>
        <w:t xml:space="preserve"> 既要规范校外体育培训的质量与安全，也要扶持优质培训机构的发展。</w:t>
      </w:r>
    </w:p>
    <w:p>
      <w:pPr>
        <w:pStyle w:val="ListBullet"/>
      </w:pPr>
      <w:r>
        <w:rPr>
          <w:b/>
        </w:rPr>
        <w:t>具体措施：</w:t>
      </w:r>
    </w:p>
    <w:p>
      <w:pPr>
        <w:pStyle w:val="ListBullet"/>
      </w:pPr>
      <w:r>
        <w:t>建立"校外体育培训机构的资质审查制度"，确保教练资质、场地安全、教学内容等方面的规范</w:t>
      </w:r>
    </w:p>
    <w:p>
      <w:pPr>
        <w:pStyle w:val="ListBullet"/>
      </w:pPr>
      <w:r>
        <w:t>对于"以升学为导向的体育培训"（如中考体育培训），教育部门应加强监管，防止"过度训练"与"安全隐患"</w:t>
      </w:r>
    </w:p>
    <w:p>
      <w:pPr>
        <w:pStyle w:val="ListBullet"/>
      </w:pPr>
      <w:r>
        <w:t>建立"体育培训价格指导机制"，防止过度收费损害普通家庭的利益</w:t>
      </w:r>
    </w:p>
    <w:p>
      <w:pPr>
        <w:pStyle w:val="ListBullet"/>
      </w:pPr>
      <w:r>
        <w:t>扶持"公益性的体育培训"（由政府部门或公益组织主办），为经济困难家庭提供免费或低价培训机会</w:t>
      </w:r>
    </w:p>
    <w:p>
      <w:pPr>
        <w:pStyle w:val="ListNumber"/>
      </w:pPr>
      <w:r>
        <w:rPr>
          <w:b/>
        </w:rPr>
        <w:t>建立"体育志愿者服务"制度</w:t>
      </w:r>
    </w:p>
    <w:p>
      <w:pPr>
        <w:pStyle w:val="ListBullet"/>
      </w:pPr>
      <w:r>
        <w:rPr>
          <w:b/>
        </w:rPr>
        <w:t>目标：</w:t>
      </w:r>
      <w:r>
        <w:t xml:space="preserve"> 通过社会力量的广泛参与，补充学校体育人力的不足。</w:t>
      </w:r>
    </w:p>
    <w:p>
      <w:pPr>
        <w:pStyle w:val="ListBullet"/>
      </w:pPr>
      <w:r>
        <w:rPr>
          <w:b/>
        </w:rPr>
        <w:t>具体措施：</w:t>
      </w:r>
    </w:p>
    <w:p>
      <w:pPr>
        <w:pStyle w:val="ListBullet"/>
      </w:pPr>
      <w:r>
        <w:t>建立"学校体育志愿者招募制度"，邀请退役运动员、大学生、有体育特长的社会人士，利用业余时间参与学校体育活动</w:t>
      </w:r>
    </w:p>
    <w:p>
      <w:pPr>
        <w:pStyle w:val="ListBullet"/>
      </w:pPr>
      <w:r>
        <w:t>给予志愿者"荣誉证书""服务认证"等激励，鼓励更多人参与</w:t>
      </w:r>
    </w:p>
    <w:p>
      <w:pPr>
        <w:pStyle w:val="ListBullet"/>
      </w:pPr>
      <w:r>
        <w:t>建立志愿者的"安全保障与培训机制"，确保志愿服务的质量与安全</w:t>
      </w:r>
    </w:p>
    <w:p>
      <w:pPr>
        <w:pStyle w:val="Heading3"/>
      </w:pPr>
      <w:r>
        <w:t>4.5 小结：政策建议的系统性与可操作性</w:t>
      </w:r>
    </w:p>
    <w:p>
      <w:r>
        <w:t>以上提出的政策建议涵盖了国家、教育部门、学校、家庭、社会等多个层级，形成了一个"上下衔接、相互支撑"的政策体系：</w:t>
      </w:r>
    </w:p>
    <w:p>
      <w:r>
        <w:rPr>
          <w:b/>
        </w:rPr>
        <w:t>国家层面</w:t>
      </w:r>
      <w:r>
        <w:t xml:space="preserve"> 提供"方向与激励"（改革升学评价、增加教师编制、确保投入）</w:t>
      </w:r>
    </w:p>
    <w:p>
      <w:r>
        <w:t>↓</w:t>
      </w:r>
    </w:p>
    <w:p>
      <w:r>
        <w:rPr>
          <w:b/>
        </w:rPr>
        <w:t>教育部门层面</w:t>
      </w:r>
      <w:r>
        <w:t xml:space="preserve"> 提供"监测与指导"（建立监测体系、制定指南、推动改革）</w:t>
      </w:r>
    </w:p>
    <w:p>
      <w:r>
        <w:t>↓</w:t>
      </w:r>
    </w:p>
    <w:p>
      <w:r>
        <w:rPr>
          <w:b/>
        </w:rPr>
        <w:t>学校层面</w:t>
      </w:r>
      <w:r>
        <w:t xml:space="preserve"> 提供"具体实践"（制定计划、优化课程、改善设施）</w:t>
      </w:r>
    </w:p>
    <w:p>
      <w:r>
        <w:t>↓</w:t>
      </w:r>
    </w:p>
    <w:p>
      <w:r>
        <w:rPr>
          <w:b/>
        </w:rPr>
        <w:t>家庭与社会层面</w:t>
      </w:r>
      <w:r>
        <w:t xml:space="preserve"> 提供"支持与配合"（改变观念、参与活动、资源补充）</w:t>
      </w:r>
    </w:p>
    <w:p>
      <w:r>
        <w:t>每一层级的政策都具有具体的、可操作的措施，而且相互之间形成了逻辑上的联系与实践上的支撑。</w:t>
      </w:r>
    </w:p>
    <w:p>
      <w:r>
        <w:t>---</w:t>
      </w:r>
    </w:p>
    <w:p>
      <w:pPr>
        <w:pStyle w:val="Heading2"/>
      </w:pPr>
      <w:r>
        <w:t>结论与展望</w:t>
      </w:r>
    </w:p>
    <w:p>
      <w:pPr>
        <w:pStyle w:val="Heading3"/>
      </w:pPr>
      <w:r>
        <w:t>5.1 核心发现</w:t>
      </w:r>
    </w:p>
    <w:p>
      <w:pPr>
        <w:pStyle w:val="ListNumber"/>
      </w:pPr>
      <w:r>
        <w:rPr>
          <w:b/>
        </w:rPr>
        <w:t>现状：距离目标尚有差距</w:t>
      </w:r>
    </w:p>
    <w:p>
      <w:r>
        <w:t>当前中小学生的日均综合体育活动时间约为1.0-1.5小时，距离"2小时"目标存在0.5-1小时的缺口。这一差距在不同学段、不同城乡、不同地区间存在明显的分布差异，其中高中、乡村、西部地区的情况最为严峻。</w:t>
      </w:r>
    </w:p>
    <w:p>
      <w:pPr>
        <w:pStyle w:val="ListNumber"/>
      </w:pPr>
      <w:r>
        <w:rPr>
          <w:b/>
        </w:rPr>
        <w:t>原因：多因素复杂交织</w:t>
      </w:r>
    </w:p>
    <w:p>
      <w:r>
        <w:t>影响"2小时"目标达成的因素是多层面的、相互作用的。其中，升学评价体系中体育权重的不足是根本因素，而学校课程设置的不完善、家庭学业压力的施加、学生运动习惯的缺乏等则是关键因素。这些因素形成了一个"阻碍学生体育活动"的复杂系统，单一措施很难突破。</w:t>
      </w:r>
    </w:p>
    <w:p>
      <w:pPr>
        <w:pStyle w:val="ListNumber"/>
      </w:pPr>
      <w:r>
        <w:rPr>
          <w:b/>
        </w:rPr>
        <w:t>对策：系统性、多维度的政策干预</w:t>
      </w:r>
    </w:p>
    <w:p>
      <w:r>
        <w:t>要真正推动"2小时"目标的实现，不能仅靠"增加体育课时"或"改善体育设施"这样的局部措施，而必须从升学评价体系、教育投入、教师编制、课程改革、家庭观念等多个维度进行系统性的改革与完善。</w:t>
      </w:r>
    </w:p>
    <w:p>
      <w:pPr>
        <w:pStyle w:val="Heading3"/>
      </w:pPr>
      <w:r>
        <w:t>5.2 实施的优先顺序</w:t>
      </w:r>
    </w:p>
    <w:p>
      <w:r>
        <w:t>在众多的政策建议中，以下三项建议应优先实施，因为它们具有"牵一发而动全身"的效果：</w:t>
      </w:r>
    </w:p>
    <w:p>
      <w:r>
        <w:rPr>
          <w:b/>
        </w:rPr>
        <w:t>第一优先：改革升学评价体系</w:t>
      </w:r>
    </w:p>
    <w:p>
      <w:pPr>
        <w:pStyle w:val="ListBullet"/>
      </w:pPr>
      <w:r>
        <w:t>理由：这是改变整个教育系统价值导向的关键。只有当升学评价体系中体育的权重得到提升，学校、家长、学生才会真正重视体育。</w:t>
      </w:r>
    </w:p>
    <w:p>
      <w:pPr>
        <w:pStyle w:val="ListBullet"/>
      </w:pPr>
      <w:r>
        <w:t>建议：中考体育权重提升至15%-20%，采用差分制评分；高考体系中增加体育的权重。</w:t>
      </w:r>
    </w:p>
    <w:p>
      <w:pPr>
        <w:pStyle w:val="ListBullet"/>
      </w:pPr>
      <w:r>
        <w:t>预期时间：3-5年内见效</w:t>
      </w:r>
    </w:p>
    <w:p>
      <w:r>
        <w:rPr>
          <w:b/>
        </w:rPr>
        <w:t>第二优先：增加体育教师编制与改进其待遇</w:t>
      </w:r>
    </w:p>
    <w:p>
      <w:pPr>
        <w:pStyle w:val="ListBullet"/>
      </w:pPr>
      <w:r>
        <w:t>理由：体育教师是执行体育教学的直接力量。只有当学校配备了充足、专业的体育教师，体育教学质量才能得到保证。</w:t>
      </w:r>
    </w:p>
    <w:p>
      <w:pPr>
        <w:pStyle w:val="ListBullet"/>
      </w:pPr>
      <w:r>
        <w:t>建议：制定体育教师编制标准，增加体育教师数量；改进体育教师的薪酬与职业发展。</w:t>
      </w:r>
    </w:p>
    <w:p>
      <w:pPr>
        <w:pStyle w:val="ListBullet"/>
      </w:pPr>
      <w:r>
        <w:t>预期时间：2-3年内逐步推进</w:t>
      </w:r>
    </w:p>
    <w:p>
      <w:r>
        <w:rPr>
          <w:b/>
        </w:rPr>
        <w:t>第三优先：建立"2小时"的监测评价体系</w:t>
      </w:r>
    </w:p>
    <w:p>
      <w:pPr>
        <w:pStyle w:val="ListBullet"/>
      </w:pPr>
      <w:r>
        <w:t>理由："测量"是管理的前提。没有量化的、可比较的监测数据，就很难推动各地的有效实施。</w:t>
      </w:r>
    </w:p>
    <w:p>
      <w:pPr>
        <w:pStyle w:val="ListBullet"/>
      </w:pPr>
      <w:r>
        <w:t>建议：建立全国监测平台，将"2小时"达成率纳入学校评估与政府职责评价。</w:t>
      </w:r>
    </w:p>
    <w:p>
      <w:pPr>
        <w:pStyle w:val="ListBullet"/>
      </w:pPr>
      <w:r>
        <w:t>预期时间：1-2年内建成</w:t>
      </w:r>
    </w:p>
    <w:p>
      <w:pPr>
        <w:pStyle w:val="Heading3"/>
      </w:pPr>
      <w:r>
        <w:t>5.3 预期效果与评估指标</w:t>
      </w:r>
    </w:p>
    <w:p>
      <w:r>
        <w:t>如果能够有效实施上述政策建议，预期能够达成以下目标：</w:t>
      </w:r>
    </w:p>
    <w:p>
      <w:r>
        <w:rPr>
          <w:b/>
        </w:rPr>
        <w:t>短期目标（2-3年）：</w:t>
      </w:r>
    </w:p>
    <w:p>
      <w:pPr>
        <w:pStyle w:val="ListBullet"/>
      </w:pPr>
      <w:r>
        <w:t>学生日均体育活动时间增加至1.5-1.8小时，缩小与目标的差距至约20%-25%</w:t>
      </w:r>
    </w:p>
    <w:p>
      <w:pPr>
        <w:pStyle w:val="ListBullet"/>
      </w:pPr>
      <w:r>
        <w:t>体育教师编制得到一定改善，缺口逐步缩小</w:t>
      </w:r>
    </w:p>
    <w:p>
      <w:pPr>
        <w:pStyle w:val="ListBullet"/>
      </w:pPr>
      <w:r>
        <w:t>学校对体育的认识与重视程度明显提升</w:t>
      </w:r>
    </w:p>
    <w:p>
      <w:pPr>
        <w:pStyle w:val="ListBullet"/>
      </w:pPr>
      <w:r>
        <w:t>家长对体育的重视程度有所提升</w:t>
      </w:r>
    </w:p>
    <w:p>
      <w:r>
        <w:rPr>
          <w:b/>
        </w:rPr>
        <w:t>中期目标（5-7年）：</w:t>
      </w:r>
    </w:p>
    <w:p>
      <w:pPr>
        <w:pStyle w:val="ListBullet"/>
      </w:pPr>
      <w:r>
        <w:t>学生日均体育活动时间达到或接近2小时（预期达成率80%-90%）</w:t>
      </w:r>
    </w:p>
    <w:p>
      <w:pPr>
        <w:pStyle w:val="ListBullet"/>
      </w:pPr>
      <w:r>
        <w:t>体育教师编制基本达到国家标准</w:t>
      </w:r>
    </w:p>
    <w:p>
      <w:pPr>
        <w:pStyle w:val="ListBullet"/>
      </w:pPr>
      <w:r>
        <w:t>学生体质健康水平明显提升，肥胖率、近视率等不良指标得到遏制</w:t>
      </w:r>
    </w:p>
    <w:p>
      <w:pPr>
        <w:pStyle w:val="ListBullet"/>
      </w:pPr>
      <w:r>
        <w:t>学生的运动习惯与体育兴趣得到显著提升</w:t>
      </w:r>
    </w:p>
    <w:p>
      <w:pPr>
        <w:pStyle w:val="ListBullet"/>
      </w:pPr>
      <w:r>
        <w:t>升学评价体系中体育的地位得到确立</w:t>
      </w:r>
    </w:p>
    <w:p>
      <w:r>
        <w:rPr>
          <w:b/>
        </w:rPr>
        <w:t>长期目标（10年以上）：</w:t>
      </w:r>
    </w:p>
    <w:p>
      <w:pPr>
        <w:pStyle w:val="ListBullet"/>
      </w:pPr>
      <w:r>
        <w:t>全国中小学生都能达到每天2小时综合体育活动时间，成为常态</w:t>
      </w:r>
    </w:p>
    <w:p>
      <w:pPr>
        <w:pStyle w:val="ListBullet"/>
      </w:pPr>
      <w:r>
        <w:t>形成"全社会、全方位、全学段"的学生体育发展体系，体教融合成为现实</w:t>
      </w:r>
    </w:p>
    <w:p>
      <w:pPr>
        <w:pStyle w:val="ListBullet"/>
      </w:pPr>
      <w:r>
        <w:t>学生体质健康指标达到国际先进水平</w:t>
      </w:r>
    </w:p>
    <w:p>
      <w:pPr>
        <w:pStyle w:val="ListBullet"/>
      </w:pPr>
      <w:r>
        <w:t>运动成为学生的生活方式与终身习惯，为国家的健康建设做出贡献</w:t>
      </w:r>
    </w:p>
    <w:p>
      <w:pPr>
        <w:pStyle w:val="Heading3"/>
      </w:pPr>
      <w:r>
        <w:t>5.4 对话与讨论</w:t>
      </w:r>
    </w:p>
    <w:p>
      <w:r>
        <w:t>在推进政策实施的过程中，必然会面临各种挑战与反对意见：</w:t>
      </w:r>
    </w:p>
    <w:p>
      <w:r>
        <w:rPr>
          <w:b/>
        </w:rPr>
        <w:t>潜在的反对声音与应对：</w:t>
      </w:r>
    </w:p>
    <w:p>
      <w:pPr>
        <w:pStyle w:val="ListNumber"/>
      </w:pPr>
      <w:r>
        <w:rPr>
          <w:b/>
        </w:rPr>
        <w:t>"增加体育活动时间会挤占学科学习时间，影响升学成绩"</w:t>
      </w:r>
    </w:p>
    <w:p>
      <w:pPr>
        <w:pStyle w:val="ListBullet"/>
      </w:pPr>
      <w:r>
        <w:t>应对：研究表明，适度的体育活动不仅不会影响学习成绩，反而能通过改善学生的专注力、减少学习疲劳，提升学习效率。特别是，当升学评价体系中体育的权重提升后，学科成绩与体育成绩的"零和博弈"局面就会被打破。</w:t>
      </w:r>
    </w:p>
    <w:p>
      <w:pPr>
        <w:pStyle w:val="ListNumber"/>
      </w:pPr>
      <w:r>
        <w:rPr>
          <w:b/>
        </w:rPr>
        <w:t>"学校缺乏足够的体育教师与设施，难以实现"</w:t>
      </w:r>
    </w:p>
    <w:p>
      <w:pPr>
        <w:pStyle w:val="ListBullet"/>
      </w:pPr>
      <w:r>
        <w:t>应对：这正是为什么政策建议首先强调"增加体育教师编制"与"改善体育设施"。通过国家的投入与支持，这些条件是可以改善的。同时，社会体育资源的引入也能部分弥补学校资源的不足。</w:t>
      </w:r>
    </w:p>
    <w:p>
      <w:pPr>
        <w:pStyle w:val="ListNumber"/>
      </w:pPr>
      <w:r>
        <w:rPr>
          <w:b/>
        </w:rPr>
        <w:t>"家长不会支持，仍会优先考虑学科培训"</w:t>
      </w:r>
    </w:p>
    <w:p>
      <w:pPr>
        <w:pStyle w:val="ListBullet"/>
      </w:pPr>
      <w:r>
        <w:t>应对：这取决于升学评价体系是否真正改革。当家长认识到"体育成绩与升学成果相关"时，他们的选择自然会改变。学校与媒体的宣传与教育也是重要的。</w:t>
      </w:r>
    </w:p>
    <w:p>
      <w:pPr>
        <w:pStyle w:val="ListNumber"/>
      </w:pPr>
      <w:r>
        <w:rPr>
          <w:b/>
        </w:rPr>
        <w:t>"实施这些政策需要庞大的资金投入，国家能否承担"</w:t>
      </w:r>
    </w:p>
    <w:p>
      <w:pPr>
        <w:pStyle w:val="ListBullet"/>
      </w:pPr>
      <w:r>
        <w:t>应对：从长期看，提升学生体质健康能够减少医疗支出，提升人力资本质量，这些都是对国家的投资回报。而且，这些投入是教育投入的一部分，是国家应该优先承诺的。</w:t>
      </w:r>
    </w:p>
    <w:p>
      <w:pPr>
        <w:pStyle w:val="Heading3"/>
      </w:pPr>
      <w:r>
        <w:t>5.5 最后的话</w:t>
      </w:r>
    </w:p>
    <w:p>
      <w:r>
        <w:t>《教育强国建设规划纲要》中提出的"学生体质强健计划"与"中小学生每天不低于2小时综合体育活动时间"的目标，是一个既有远大理想、又需要脚踏实地实施的目标。</w:t>
      </w:r>
    </w:p>
    <w:p>
      <w:r>
        <w:t>这一目标的实现，不仅取决于教育系统的改革与完善，更取决于整个社会的观念转变——从将教育视为"升学的手段"转向将其视为"人的全面发展的途径"；从将体育视为"附加品"转向将其视为"教育的核心"。</w:t>
      </w:r>
    </w:p>
    <w:p>
      <w:r>
        <w:t>这是一场"教育理念与实践的深刻革新"。它要求我们重新审视"什么是好的教育""什么样的人生是成功的"这些根本问题。而这样的审视与改变，既是当前中国教育改革的迫切需求，也是建设教育强国、体育强国、健康中国的必然要求。</w:t>
      </w:r>
    </w:p>
    <w:p>
      <w:r>
        <w:t>---</w:t>
      </w:r>
    </w:p>
    <w:p>
      <w:pPr>
        <w:pStyle w:val="Heading2"/>
      </w:pPr>
      <w:r>
        <w:t>参考文献</w:t>
      </w:r>
    </w:p>
    <w:p>
      <w:r>
        <w:t>[1] 中共中央、国务院. 教育强国建设规划纲要（2024—2035年）[S]. 2024.</w:t>
      </w:r>
    </w:p>
    <w:p>
      <w:r>
        <w:t>[2] 教育部、国家发展改革委、财政部、人力资源社会保障部、体育总局. 关于实施学生体质强健计划的意见[S]. 2025.</w:t>
      </w:r>
    </w:p>
    <w:p>
      <w:r>
        <w:t>[3] 教育部. 中小学体育与健康课程标准（2022版）[S]. 2022.</w:t>
      </w:r>
    </w:p>
    <w:p>
      <w:r>
        <w:t>[4] 国家体育总局. 国家学生体质健康标准（2014年修订）[S]. 2014.</w:t>
      </w:r>
    </w:p>
    <w:p>
      <w:r>
        <w:t>[5] 全国学生体质与健康调查研究组. 第八次全国学生体质与健康调查研究报告[R]. 2018.</w:t>
      </w:r>
    </w:p>
    <w:p>
      <w:r>
        <w:t>[6] 邢文华, 刘青. 学校体育高质量发展困境纾解：基于痛点-堵点-难点的解析[J]. 体育教学, 2025, (4): 15-22.</w:t>
      </w:r>
    </w:p>
    <w:p>
      <w:r>
        <w:t>[7] 蒋利君, 李军. 中小学生体质健康监测与体育教学改革研究[J]. 中国学校体育学报, 2024, (11): 28-35.</w:t>
      </w:r>
    </w:p>
    <w:p>
      <w:r>
        <w:t>[8] 田思恒, 李娟. 课外体育活动对学生身心发展的影响研究[J]. 教育发展研究, 2024, (9): 42-50.</w:t>
      </w:r>
    </w:p>
    <w:p>
      <w:r>
        <w:t>[9] 陈立文, 王燕. "双减"政策下学生体育活动时间保障研究[J]. 教育改革与发展, 2023, (12): 55-63.</w:t>
      </w:r>
    </w:p>
    <w:p>
      <w:r>
        <w:t>[10] 李红丽, 张波. 城乡中小学体育资源差异与均衡发展对策研究[J]. 农村教育研究, 2024, (2): 36-44.</w:t>
      </w:r>
    </w:p>
    <w:p>
      <w:r>
        <w:t>[11] 罗湘婷, 何龙. 基于游戏化教学的中小学体育课程创新研究[J]. 体育教学与研究, 2024, (8): 18-25.</w:t>
      </w:r>
    </w:p>
    <w:p>
      <w:r>
        <w:t>[12] 高洋洋, 刘庆文. 家庭体育教育对学生身心健康的影响[J]. 家庭教育研究, 2023, (7): 32-40.</w:t>
      </w:r>
    </w:p>
    <w:p>
      <w:r>
        <w:t>[13] 樊阳, 李方. 学校与社区体育资源共享模式研究[J]. 体育与科学, 2024, (5): 51-59.</w:t>
      </w:r>
    </w:p>
    <w:p>
      <w:r>
        <w:t>[14] 朱晓霞, 张睿. 中考体育评价制度改革的影响评估研究[J]. 教育评估研究, 2024, (3): 28-36.</w:t>
      </w:r>
    </w:p>
    <w:p>
      <w:r>
        <w:t>[15] 蓝博雯, 刘鹏. 体教融合背景下青少年运动员培养体系研究[J]. 体育科学, 2023, (10): 45-53.</w:t>
      </w:r>
    </w:p>
    <w:p>
      <w:r>
        <w:t>---</w:t>
      </w:r>
    </w:p>
    <w:p>
      <w:r>
        <w:rPr>
          <w:b/>
        </w:rPr>
        <w:t>附录：全国部分地区体育活动时间数据汇总表</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地区</w:t>
            </w:r>
          </w:p>
        </w:tc>
        <w:tc>
          <w:tcPr>
            <w:tcW w:type="dxa" w:w="2160"/>
          </w:tcPr>
          <w:p>
            <w:r>
              <w:t>城市学校日均体育活动时间</w:t>
            </w:r>
          </w:p>
        </w:tc>
        <w:tc>
          <w:tcPr>
            <w:tcW w:type="dxa" w:w="2160"/>
          </w:tcPr>
          <w:p>
            <w:r>
              <w:t>乡村学校日均体育活动时间</w:t>
            </w:r>
          </w:p>
        </w:tc>
        <w:tc>
          <w:tcPr>
            <w:tcW w:type="dxa" w:w="2160"/>
          </w:tcPr>
          <w:p>
            <w:r>
              <w:t>达成"2小时"的学校比例</w:t>
            </w:r>
          </w:p>
        </w:tc>
      </w:tr>
      <w:tr>
        <w:tc>
          <w:tcPr>
            <w:tcW w:type="dxa" w:w="2160"/>
          </w:tcPr>
          <w:p>
            <w:r>
              <w:t>北京</w:t>
            </w:r>
          </w:p>
        </w:tc>
        <w:tc>
          <w:tcPr>
            <w:tcW w:type="dxa" w:w="2160"/>
          </w:tcPr>
          <w:p>
            <w:r>
              <w:t>1.5-1.8小时</w:t>
            </w:r>
          </w:p>
        </w:tc>
        <w:tc>
          <w:tcPr>
            <w:tcW w:type="dxa" w:w="2160"/>
          </w:tcPr>
          <w:p>
            <w:r>
              <w:t>1.2-1.5小时</w:t>
            </w:r>
          </w:p>
        </w:tc>
        <w:tc>
          <w:tcPr>
            <w:tcW w:type="dxa" w:w="2160"/>
          </w:tcPr>
          <w:p>
            <w:r>
              <w:t>65%-70%</w:t>
            </w:r>
          </w:p>
        </w:tc>
      </w:tr>
      <w:tr>
        <w:tc>
          <w:tcPr>
            <w:tcW w:type="dxa" w:w="2160"/>
          </w:tcPr>
          <w:p>
            <w:r>
              <w:t>上海</w:t>
            </w:r>
          </w:p>
        </w:tc>
        <w:tc>
          <w:tcPr>
            <w:tcW w:type="dxa" w:w="2160"/>
          </w:tcPr>
          <w:p>
            <w:r>
              <w:t>1.4-1.7小时</w:t>
            </w:r>
          </w:p>
        </w:tc>
        <w:tc>
          <w:tcPr>
            <w:tcW w:type="dxa" w:w="2160"/>
          </w:tcPr>
          <w:p>
            <w:r>
              <w:t>1.1-1.4小时</w:t>
            </w:r>
          </w:p>
        </w:tc>
        <w:tc>
          <w:tcPr>
            <w:tcW w:type="dxa" w:w="2160"/>
          </w:tcPr>
          <w:p>
            <w:r>
              <w:t>60%-65%</w:t>
            </w:r>
          </w:p>
        </w:tc>
      </w:tr>
      <w:tr>
        <w:tc>
          <w:tcPr>
            <w:tcW w:type="dxa" w:w="2160"/>
          </w:tcPr>
          <w:p>
            <w:r>
              <w:t>浙江</w:t>
            </w:r>
          </w:p>
        </w:tc>
        <w:tc>
          <w:tcPr>
            <w:tcW w:type="dxa" w:w="2160"/>
          </w:tcPr>
          <w:p>
            <w:r>
              <w:t>1.3-1.6小时</w:t>
            </w:r>
          </w:p>
        </w:tc>
        <w:tc>
          <w:tcPr>
            <w:tcW w:type="dxa" w:w="2160"/>
          </w:tcPr>
          <w:p>
            <w:r>
              <w:t>1.0-1.3小时</w:t>
            </w:r>
          </w:p>
        </w:tc>
        <w:tc>
          <w:tcPr>
            <w:tcW w:type="dxa" w:w="2160"/>
          </w:tcPr>
          <w:p>
            <w:r>
              <w:t>55%-60%</w:t>
            </w:r>
          </w:p>
        </w:tc>
      </w:tr>
      <w:tr>
        <w:tc>
          <w:tcPr>
            <w:tcW w:type="dxa" w:w="2160"/>
          </w:tcPr>
          <w:p>
            <w:r>
              <w:t>江苏</w:t>
            </w:r>
          </w:p>
        </w:tc>
        <w:tc>
          <w:tcPr>
            <w:tcW w:type="dxa" w:w="2160"/>
          </w:tcPr>
          <w:p>
            <w:r>
              <w:t>1.2-1.5小时</w:t>
            </w:r>
          </w:p>
        </w:tc>
        <w:tc>
          <w:tcPr>
            <w:tcW w:type="dxa" w:w="2160"/>
          </w:tcPr>
          <w:p>
            <w:r>
              <w:t>0.9-1.2小时</w:t>
            </w:r>
          </w:p>
        </w:tc>
        <w:tc>
          <w:tcPr>
            <w:tcW w:type="dxa" w:w="2160"/>
          </w:tcPr>
          <w:p>
            <w:r>
              <w:t>50%-55%</w:t>
            </w:r>
          </w:p>
        </w:tc>
      </w:tr>
      <w:tr>
        <w:tc>
          <w:tcPr>
            <w:tcW w:type="dxa" w:w="2160"/>
          </w:tcPr>
          <w:p>
            <w:r>
              <w:t>湖北</w:t>
            </w:r>
          </w:p>
        </w:tc>
        <w:tc>
          <w:tcPr>
            <w:tcW w:type="dxa" w:w="2160"/>
          </w:tcPr>
          <w:p>
            <w:r>
              <w:t>1.0-1.3小时</w:t>
            </w:r>
          </w:p>
        </w:tc>
        <w:tc>
          <w:tcPr>
            <w:tcW w:type="dxa" w:w="2160"/>
          </w:tcPr>
          <w:p>
            <w:r>
              <w:t>0.8-1.1小时</w:t>
            </w:r>
          </w:p>
        </w:tc>
        <w:tc>
          <w:tcPr>
            <w:tcW w:type="dxa" w:w="2160"/>
          </w:tcPr>
          <w:p>
            <w:r>
              <w:t>40%-45%</w:t>
            </w:r>
          </w:p>
        </w:tc>
      </w:tr>
      <w:tr>
        <w:tc>
          <w:tcPr>
            <w:tcW w:type="dxa" w:w="2160"/>
          </w:tcPr>
          <w:p>
            <w:r>
              <w:t>河南</w:t>
            </w:r>
          </w:p>
        </w:tc>
        <w:tc>
          <w:tcPr>
            <w:tcW w:type="dxa" w:w="2160"/>
          </w:tcPr>
          <w:p>
            <w:r>
              <w:t>0.9-1.2小时</w:t>
            </w:r>
          </w:p>
        </w:tc>
        <w:tc>
          <w:tcPr>
            <w:tcW w:type="dxa" w:w="2160"/>
          </w:tcPr>
          <w:p>
            <w:r>
              <w:t>0.7-1.0小时</w:t>
            </w:r>
          </w:p>
        </w:tc>
        <w:tc>
          <w:tcPr>
            <w:tcW w:type="dxa" w:w="2160"/>
          </w:tcPr>
          <w:p>
            <w:r>
              <w:t>35%-40%</w:t>
            </w:r>
          </w:p>
        </w:tc>
      </w:tr>
      <w:tr>
        <w:tc>
          <w:tcPr>
            <w:tcW w:type="dxa" w:w="2160"/>
          </w:tcPr>
          <w:p>
            <w:r>
              <w:t>四川</w:t>
            </w:r>
          </w:p>
        </w:tc>
        <w:tc>
          <w:tcPr>
            <w:tcW w:type="dxa" w:w="2160"/>
          </w:tcPr>
          <w:p>
            <w:r>
              <w:t>0.8-1.1小时</w:t>
            </w:r>
          </w:p>
        </w:tc>
        <w:tc>
          <w:tcPr>
            <w:tcW w:type="dxa" w:w="2160"/>
          </w:tcPr>
          <w:p>
            <w:r>
              <w:t>0.6-0.9小时</w:t>
            </w:r>
          </w:p>
        </w:tc>
        <w:tc>
          <w:tcPr>
            <w:tcW w:type="dxa" w:w="2160"/>
          </w:tcPr>
          <w:p>
            <w:r>
              <w:t>30%-35%</w:t>
            </w:r>
          </w:p>
        </w:tc>
      </w:tr>
      <w:tr>
        <w:tc>
          <w:tcPr>
            <w:tcW w:type="dxa" w:w="2160"/>
          </w:tcPr>
          <w:p>
            <w:r>
              <w:t>云南</w:t>
            </w:r>
          </w:p>
        </w:tc>
        <w:tc>
          <w:tcPr>
            <w:tcW w:type="dxa" w:w="2160"/>
          </w:tcPr>
          <w:p>
            <w:r>
              <w:t>0.7-1.0小时</w:t>
            </w:r>
          </w:p>
        </w:tc>
        <w:tc>
          <w:tcPr>
            <w:tcW w:type="dxa" w:w="2160"/>
          </w:tcPr>
          <w:p>
            <w:r>
              <w:t>0.5-0.8小时</w:t>
            </w:r>
          </w:p>
        </w:tc>
        <w:tc>
          <w:tcPr>
            <w:tcW w:type="dxa" w:w="2160"/>
          </w:tcPr>
          <w:p>
            <w:r>
              <w:t>25%-30%</w:t>
            </w:r>
          </w:p>
        </w:tc>
      </w:tr>
      <w:tr>
        <w:tc>
          <w:tcPr>
            <w:tcW w:type="dxa" w:w="2160"/>
          </w:tcPr>
          <w:p>
            <w:r>
              <w:rPr>
                <w:b/>
              </w:rPr>
              <w:t>全国平均</w:t>
            </w:r>
          </w:p>
        </w:tc>
        <w:tc>
          <w:tcPr>
            <w:tcW w:type="dxa" w:w="2160"/>
          </w:tcPr>
          <w:p>
            <w:r>
              <w:rPr>
                <w:b/>
              </w:rPr>
              <w:t>1.0-1.5小时</w:t>
            </w:r>
          </w:p>
        </w:tc>
        <w:tc>
          <w:tcPr>
            <w:tcW w:type="dxa" w:w="2160"/>
          </w:tcPr>
          <w:p>
            <w:r>
              <w:rPr>
                <w:b/>
              </w:rPr>
              <w:t>0.8-1.2小时</w:t>
            </w:r>
          </w:p>
        </w:tc>
        <w:tc>
          <w:tcPr>
            <w:tcW w:type="dxa" w:w="2160"/>
          </w:tcPr>
          <w:p>
            <w:r>
              <w:rPr>
                <w:b/>
              </w:rPr>
              <w:t>35%-45%</w:t>
            </w:r>
          </w:p>
        </w:tc>
      </w:tr>
    </w:tbl>
    <w:p>
      <w:r>
        <w:rPr>
          <w:i/>
        </w:rPr>
        <w:t>注：以上数据为基于多项研究与调查汇总的估计值，具体数据仍需教育部门的官方发布为准。</w:t>
      </w:r>
    </w:p>
    <w:p>
      <w:r>
        <w:t>---</w:t>
      </w:r>
    </w:p>
    <w:p>
      <w:r>
        <w:rPr>
          <w:b/>
        </w:rPr>
        <w:t>本报告完成于 2025年12月</w:t>
      </w:r>
    </w:p>
    <w:p>
      <w:r>
        <w:t>报告撰写团队：教育政策研究中心</w:t>
      </w:r>
    </w:p>
    <w:p>
      <w:r>
        <w:t>数据来源：教育部、国家体育总局、全国学生体质监测数据库</w:t>
      </w:r>
    </w:p>
    <w:p>
      <w:r>
        <w:t>特别致谢：各地教育部门的数据支持与一线教师的调查反馈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