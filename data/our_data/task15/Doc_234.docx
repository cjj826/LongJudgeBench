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孩子成长指南：从日常养育到梦想探索</w:t>
      </w:r>
    </w:p>
    <w:p>
      <w:pPr>
        <w:pStyle w:val="Heading2"/>
      </w:pPr>
      <w:r>
        <w:t>前言</w:t>
      </w:r>
    </w:p>
    <w:p>
      <w:r>
        <w:t>养育孩子就像种一棵树——既需要定期浇水施肥（满足基本需求），也需要剪枝整形（引导成长方向），更要给它足够的阳光和空间（让孩子自由发展）。这份指南不是要告诉您"怎么做才是100%正确"，而是把许多家长的成功经验整理出来，希望能给您一些实用的参考和启发。</w:t>
      </w:r>
    </w:p>
    <w:p>
      <w:r>
        <w:t>---</w:t>
      </w:r>
    </w:p>
    <w:p>
      <w:pPr>
        <w:pStyle w:val="Heading2"/>
      </w:pPr>
      <w:r>
        <w:t>第一部分：身体健康——孩子成长的基础</w:t>
      </w:r>
    </w:p>
    <w:p>
      <w:pPr>
        <w:pStyle w:val="Heading3"/>
      </w:pPr>
      <w:r>
        <w:t>为什么身体健康最重要？</w:t>
      </w:r>
    </w:p>
    <w:p>
      <w:r>
        <w:t>一个身体健康的孩子才有精力去学习、去探索、去成长。您可能注意到了：孩子睡眠不足的时候，不仅容易感冒生病，还脾气大、注意力不集中。所以，照顾好孩子的身体，是让其他一切都能顺利进行的前提。</w:t>
      </w:r>
    </w:p>
    <w:p>
      <w:pPr>
        <w:pStyle w:val="Heading3"/>
      </w:pPr>
      <w:r>
        <w:t>吃饭：营养要均衡，不用太复杂</w:t>
      </w:r>
    </w:p>
    <w:p>
      <w:r>
        <w:rPr>
          <w:b/>
        </w:rPr>
        <w:t>基本原则：</w:t>
      </w:r>
    </w:p>
    <w:p>
      <w:pPr>
        <w:pStyle w:val="ListBullet"/>
      </w:pPr>
      <w:r>
        <w:rPr>
          <w:b/>
        </w:rPr>
        <w:t>一日三餐要规律。</w:t>
      </w:r>
      <w:r>
        <w:t xml:space="preserve"> 最好每天在差不多的时间吃饭，这样孩子的肠胃就能适应，消化也会更好。</w:t>
      </w:r>
    </w:p>
    <w:p>
      <w:pPr>
        <w:pStyle w:val="ListBullet"/>
      </w:pPr>
      <w:r>
        <w:rPr>
          <w:b/>
        </w:rPr>
        <w:t>食物要多样化。</w:t>
      </w:r>
      <w:r>
        <w:t xml:space="preserve"> 不要每天都是米饭配一种菜。试试轮换着吃：谷类（米、面、玉米）、蛋白质（鸡蛋、肉、鱼、豆制品）、蔬菜和水果。孩子吃得杂了，营养才全面。</w:t>
      </w:r>
    </w:p>
    <w:p>
      <w:pPr>
        <w:pStyle w:val="ListBullet"/>
      </w:pPr>
      <w:r>
        <w:rPr>
          <w:b/>
        </w:rPr>
        <w:t>不要强迫孩子吃饭。</w:t>
      </w:r>
      <w:r>
        <w:t xml:space="preserve"> 强迫吃饭反而会让孩子对吃饭产生反感。如果孩子说"我吃饱了"，就让他停下来，不用非要把碗里的饭吃完。</w:t>
      </w:r>
    </w:p>
    <w:p>
      <w:pPr>
        <w:pStyle w:val="ListBullet"/>
      </w:pPr>
      <w:r>
        <w:rPr>
          <w:b/>
        </w:rPr>
        <w:t>零食要有节制。</w:t>
      </w:r>
      <w:r>
        <w:t xml:space="preserve"> 吃太多甜食和油炸食品，孩子容易蛀牙、肥胖，还会影响正餐的食欲。可以用水果、酸奶、坚果这些作为健康小零食。</w:t>
      </w:r>
    </w:p>
    <w:p>
      <w:r>
        <w:rPr>
          <w:b/>
        </w:rPr>
        <w:t>实用建议：</w:t>
      </w:r>
    </w:p>
    <w:p>
      <w:pPr>
        <w:pStyle w:val="ListBullet"/>
      </w:pPr>
      <w:r>
        <w:t>如果孩子挑食，不用太担心。很多孩子2-3岁开始会有一段时间挑食，这是正常的发展阶段。您可以把新食物和他喜欢的食物混在一起，慢慢让他接受。</w:t>
      </w:r>
    </w:p>
    <w:p>
      <w:pPr>
        <w:pStyle w:val="ListBullet"/>
      </w:pPr>
      <w:r>
        <w:t>让孩子参与做饭的过程（年龄合适的情况下），他们会更愿意吃自己参与做的东西。</w:t>
      </w:r>
    </w:p>
    <w:p>
      <w:pPr>
        <w:pStyle w:val="ListBullet"/>
      </w:pPr>
      <w:r>
        <w:t>不用追求"每顿饭都营养完美"——一周的营养均衡就可以了。</w:t>
      </w:r>
    </w:p>
    <w:p>
      <w:pPr>
        <w:pStyle w:val="Heading3"/>
      </w:pPr>
      <w:r>
        <w:t>睡眠：不是浪费时间，是长身体的时候</w:t>
      </w:r>
    </w:p>
    <w:p>
      <w:r>
        <w:rPr>
          <w:b/>
        </w:rPr>
        <w:t>睡眠时间参考（按年龄）：</w:t>
      </w:r>
    </w:p>
    <w:p>
      <w:pPr>
        <w:pStyle w:val="ListBullet"/>
      </w:pPr>
      <w:r>
        <w:rPr>
          <w:b/>
        </w:rPr>
        <w:t>3-5岁：</w:t>
      </w:r>
      <w:r>
        <w:t xml:space="preserve"> 10-13小时（包括午睡）</w:t>
      </w:r>
    </w:p>
    <w:p>
      <w:pPr>
        <w:pStyle w:val="ListBullet"/>
      </w:pPr>
      <w:r>
        <w:rPr>
          <w:b/>
        </w:rPr>
        <w:t>6-12岁：</w:t>
      </w:r>
      <w:r>
        <w:t xml:space="preserve"> 9-12小时</w:t>
      </w:r>
    </w:p>
    <w:p>
      <w:pPr>
        <w:pStyle w:val="ListBullet"/>
      </w:pPr>
      <w:r>
        <w:rPr>
          <w:b/>
        </w:rPr>
        <w:t>13-18岁：</w:t>
      </w:r>
      <w:r>
        <w:t xml:space="preserve"> 8-10小时</w:t>
      </w:r>
    </w:p>
    <w:p>
      <w:r>
        <w:rPr>
          <w:b/>
        </w:rPr>
        <w:t>常见问题和解决方法：</w:t>
      </w:r>
    </w:p>
    <w:p>
      <w:pPr>
        <w:pStyle w:val="ListBullet"/>
      </w:pPr>
      <w:r>
        <w:rPr>
          <w:b/>
        </w:rPr>
        <w:t>孩子不愿意睡觉？</w:t>
      </w:r>
      <w:r>
        <w:t xml:space="preserve"> 建立睡前日常很重要。比如：洗澡→换睡衣→讲故事→关灯睡觉，每天都这样，孩子的身体就会慢慢适应这个节奏。</w:t>
      </w:r>
    </w:p>
    <w:p>
      <w:pPr>
        <w:pStyle w:val="ListBullet"/>
      </w:pPr>
      <w:r>
        <w:rPr>
          <w:b/>
        </w:rPr>
        <w:t>睡眠时间总是不够？</w:t>
      </w:r>
      <w:r>
        <w:t xml:space="preserve"> 看看是什么占用了孩子的时间。屏幕（手机、平板、电视）经常是"时间小偷"。建议睡前30-60分钟就不要让孩子看屏幕，这样能帮助他们更快入睡。</w:t>
      </w:r>
    </w:p>
    <w:p>
      <w:pPr>
        <w:pStyle w:val="ListBullet"/>
      </w:pPr>
      <w:r>
        <w:rPr>
          <w:b/>
        </w:rPr>
        <w:t>孩子经常说睡不着？</w:t>
      </w:r>
      <w:r>
        <w:t xml:space="preserve"> 可能是因为白天活动量不够，或者睡前太兴奋了。试试增加白天的运动量，或者在睡前做一些平静的活动（读书、听音乐）。</w:t>
      </w:r>
    </w:p>
    <w:p>
      <w:r>
        <w:rPr>
          <w:b/>
        </w:rPr>
        <w:t>小贴士：</w:t>
      </w:r>
      <w:r>
        <w:t xml:space="preserve"> 周末也要保持相对规律的睡眠时间。虽然让孩子周末睡到中午很省事，但这样很容易打乱他们的生物钟，周一反而更难适应。</w:t>
      </w:r>
    </w:p>
    <w:p>
      <w:pPr>
        <w:pStyle w:val="Heading3"/>
      </w:pPr>
      <w:r>
        <w:t>运动：不用成为运动员，但一定要动起来</w:t>
      </w:r>
    </w:p>
    <w:p>
      <w:r>
        <w:rPr>
          <w:b/>
        </w:rPr>
        <w:t>为什么孩子一定要运动？</w:t>
      </w:r>
    </w:p>
    <w:p>
      <w:pPr>
        <w:pStyle w:val="ListBullet"/>
      </w:pPr>
      <w:r>
        <w:t>增强体质，减少生病</w:t>
      </w:r>
    </w:p>
    <w:p>
      <w:pPr>
        <w:pStyle w:val="ListBullet"/>
      </w:pPr>
      <w:r>
        <w:t>帮助消耗精力，睡眠会更好</w:t>
      </w:r>
    </w:p>
    <w:p>
      <w:pPr>
        <w:pStyle w:val="ListBullet"/>
      </w:pPr>
      <w:r>
        <w:t>锻炼肌肉和骨骼，长得更高</w:t>
      </w:r>
    </w:p>
    <w:p>
      <w:pPr>
        <w:pStyle w:val="ListBullet"/>
      </w:pPr>
      <w:r>
        <w:t>释放压力，心情更开心</w:t>
      </w:r>
    </w:p>
    <w:p>
      <w:pPr>
        <w:pStyle w:val="ListBullet"/>
      </w:pPr>
      <w:r>
        <w:t>可以学会坚持和挑战自己</w:t>
      </w:r>
    </w:p>
    <w:p>
      <w:r>
        <w:rPr>
          <w:b/>
        </w:rPr>
        <w:t>按年龄的运动建议：</w:t>
      </w:r>
    </w:p>
    <w:p>
      <w:r>
        <w:rPr>
          <w:b/>
        </w:rPr>
        <w:t>3-5岁：</w:t>
      </w:r>
    </w:p>
    <w:p>
      <w:pPr>
        <w:pStyle w:val="ListBullet"/>
      </w:pPr>
      <w:r>
        <w:t>这个年龄段的孩子需要的是"全身运动"，不用在意是不是正式的体育项目。</w:t>
      </w:r>
    </w:p>
    <w:p>
      <w:pPr>
        <w:pStyle w:val="ListBullet"/>
      </w:pPr>
      <w:r>
        <w:t>好的活动：跑、跳、爬、玩球、骑三轮车、跳舞、游泳</w:t>
      </w:r>
    </w:p>
    <w:p>
      <w:pPr>
        <w:pStyle w:val="ListBullet"/>
      </w:pPr>
      <w:r>
        <w:t>每天最少运动1小时（可以分散成几次短的活动）</w:t>
      </w:r>
    </w:p>
    <w:p>
      <w:r>
        <w:rPr>
          <w:b/>
        </w:rPr>
        <w:t>6-12岁：</w:t>
      </w:r>
    </w:p>
    <w:p>
      <w:pPr>
        <w:pStyle w:val="ListBullet"/>
      </w:pPr>
      <w:r>
        <w:t>可以开始参加更结构化的运动，但还是要以兴趣为主。</w:t>
      </w:r>
    </w:p>
    <w:p>
      <w:pPr>
        <w:pStyle w:val="ListBullet"/>
      </w:pPr>
      <w:r>
        <w:t>好的活动：足球、篮球、羽毛球、乒乓球、游泳、跆拳道、舞蹈、滑冰</w:t>
      </w:r>
    </w:p>
    <w:p>
      <w:pPr>
        <w:pStyle w:val="ListBullet"/>
      </w:pPr>
      <w:r>
        <w:t>每天最少运动1-2小时</w:t>
      </w:r>
    </w:p>
    <w:p>
      <w:pPr>
        <w:pStyle w:val="ListBullet"/>
      </w:pPr>
      <w:r>
        <w:t>可以尝试不同的运动，找到他们最喜欢的</w:t>
      </w:r>
    </w:p>
    <w:p>
      <w:r>
        <w:rPr>
          <w:b/>
        </w:rPr>
        <w:t>13-18岁：</w:t>
      </w:r>
    </w:p>
    <w:p>
      <w:pPr>
        <w:pStyle w:val="ListBullet"/>
      </w:pPr>
      <w:r>
        <w:t>除了日常运动，还可以加入更专业的训练（如果有兴趣）</w:t>
      </w:r>
    </w:p>
    <w:p>
      <w:pPr>
        <w:pStyle w:val="ListBullet"/>
      </w:pPr>
      <w:r>
        <w:t>每周最少3-5次运动，每次30分钟以上</w:t>
      </w:r>
    </w:p>
    <w:p>
      <w:pPr>
        <w:pStyle w:val="ListBullet"/>
      </w:pPr>
      <w:r>
        <w:t>运动不仅强身体，也是释放学习压力的好办法</w:t>
      </w:r>
    </w:p>
    <w:p>
      <w:r>
        <w:rPr>
          <w:b/>
        </w:rPr>
        <w:t>家长需要注意的事项：</w:t>
      </w:r>
    </w:p>
    <w:p>
      <w:pPr>
        <w:pStyle w:val="ListBullet"/>
      </w:pPr>
      <w:r>
        <w:t>不要强迫孩子运动。您的目标是让他们喜欢运动，而不是讨厌运动。</w:t>
      </w:r>
    </w:p>
    <w:p>
      <w:pPr>
        <w:pStyle w:val="ListBullet"/>
      </w:pPr>
      <w:r>
        <w:t>一起运动很重要。如果您也在活动，孩子会更有动力。周末一起散步、骑车、打球，这既是运动，也是家庭时光。</w:t>
      </w:r>
    </w:p>
    <w:p>
      <w:pPr>
        <w:pStyle w:val="ListBullet"/>
      </w:pPr>
      <w:r>
        <w:t>运动受伤是难免的。一些小的擦伤碰撞不用太紧张，这样孩子才敢去尝试新的东西。当然，安全设备（头盔、护膝等）该用还是要用。</w:t>
      </w:r>
    </w:p>
    <w:p>
      <w:pPr>
        <w:pStyle w:val="ListBullet"/>
      </w:pPr>
      <w:r>
        <w:t>不一定要报很多班。一两个孩子喜欢的运动项目就够了，报太多反而会让孩子疲倦。</w:t>
      </w:r>
    </w:p>
    <w:p>
      <w:r>
        <w:t>---</w:t>
      </w:r>
    </w:p>
    <w:p>
      <w:pPr>
        <w:pStyle w:val="Heading2"/>
      </w:pPr>
      <w:r>
        <w:t>第二部分：心情和性格——孩子内心世界的成长</w:t>
      </w:r>
    </w:p>
    <w:p>
      <w:pPr>
        <w:pStyle w:val="Heading3"/>
      </w:pPr>
      <w:r>
        <w:t>开心和快乐：不是每时每刻都笑，而是总体感到生活不错</w:t>
      </w:r>
    </w:p>
    <w:p>
      <w:r>
        <w:rPr>
          <w:b/>
        </w:rPr>
        <w:t>什么是"心理健康的孩子"？</w:t>
      </w:r>
    </w:p>
    <w:p>
      <w:pPr>
        <w:pStyle w:val="ListBullet"/>
      </w:pPr>
      <w:r>
        <w:t>能接受自己，知道自己有优点也有缺点</w:t>
      </w:r>
    </w:p>
    <w:p>
      <w:pPr>
        <w:pStyle w:val="ListBullet"/>
      </w:pPr>
      <w:r>
        <w:t>遇到困难不会立刻放弃</w:t>
      </w:r>
    </w:p>
    <w:p>
      <w:pPr>
        <w:pStyle w:val="ListBullet"/>
      </w:pPr>
      <w:r>
        <w:t>能和家人、朋友好好相处</w:t>
      </w:r>
    </w:p>
    <w:p>
      <w:pPr>
        <w:pStyle w:val="ListBullet"/>
      </w:pPr>
      <w:r>
        <w:t>知道如何管理自己的情绪（生气了会找办法冷静下来，不是砸东西或者一直闹）</w:t>
      </w:r>
    </w:p>
    <w:p>
      <w:pPr>
        <w:pStyle w:val="ListBullet"/>
      </w:pPr>
      <w:r>
        <w:t>对学习和生活充满好奇，愿意尝试新东西</w:t>
      </w:r>
    </w:p>
    <w:p>
      <w:r>
        <w:rPr>
          <w:b/>
        </w:rPr>
        <w:t>如何帮助孩子保持心情快乐：</w:t>
      </w:r>
    </w:p>
    <w:p>
      <w:pPr>
        <w:pStyle w:val="ListBullet"/>
      </w:pPr>
      <w:r>
        <w:rPr>
          <w:b/>
        </w:rPr>
        <w:t>跟孩子一起笑。</w:t>
      </w:r>
      <w:r>
        <w:t xml:space="preserve"> 看搞笑的漫画、讲有趣的故事、一起玩游戏。欢乐的家庭氛围是最好的心理营养。</w:t>
      </w:r>
    </w:p>
    <w:p>
      <w:pPr>
        <w:pStyle w:val="ListBullet"/>
      </w:pPr>
      <w:r>
        <w:rPr>
          <w:b/>
        </w:rPr>
        <w:t>认真听孩子说话。</w:t>
      </w:r>
      <w:r>
        <w:t xml:space="preserve"> 孩子放学回来跟您讲今天的事，这就是他在表达自己。放下手机，看着他的眼睛听他说话，他会感到被重视。</w:t>
      </w:r>
    </w:p>
    <w:p>
      <w:pPr>
        <w:pStyle w:val="ListBullet"/>
      </w:pPr>
      <w:r>
        <w:rPr>
          <w:b/>
        </w:rPr>
        <w:t>允许孩子有不开心的时候。</w:t>
      </w:r>
      <w:r>
        <w:t xml:space="preserve"> 不是说"别难过"或者"有什么好哭的"，而是："我看到你很难过，你想说说发生了什么吗？"这样孩子才敢把真实的感受说出来。</w:t>
      </w:r>
    </w:p>
    <w:p>
      <w:pPr>
        <w:pStyle w:val="ListBullet"/>
      </w:pPr>
      <w:r>
        <w:rPr>
          <w:b/>
        </w:rPr>
        <w:t>建立一些家庭的小传统。</w:t>
      </w:r>
      <w:r>
        <w:t xml:space="preserve"> 比如每周一起看一个电影、每个月全家出游一次、每晚睡前讲个故事。这些小仪式会给孩子一种"我们是一家人，日子过得很充实"的感受。</w:t>
      </w:r>
    </w:p>
    <w:p>
      <w:pPr>
        <w:pStyle w:val="ListBullet"/>
      </w:pPr>
      <w:r>
        <w:rPr>
          <w:b/>
        </w:rPr>
        <w:t>给孩子一些选择权。</w:t>
      </w:r>
      <w:r>
        <w:t xml:space="preserve"> 不是让他完全自主，而是在您能接受的范围内给他选择。比如："今晚吃意大利面还是米饭？"、"周末去公园还是去博物馆？"这样孩子会感到自己被尊重。</w:t>
      </w:r>
    </w:p>
    <w:p>
      <w:pPr>
        <w:pStyle w:val="Heading3"/>
      </w:pPr>
      <w:r>
        <w:t>交朋友和社交：孩子是通过交往学会如何与人相处的</w:t>
      </w:r>
    </w:p>
    <w:p>
      <w:r>
        <w:rPr>
          <w:b/>
        </w:rPr>
        <w:t>不同年龄孩子的社交特点：</w:t>
      </w:r>
    </w:p>
    <w:p>
      <w:r>
        <w:rPr>
          <w:b/>
        </w:rPr>
        <w:t>3-5岁：</w:t>
      </w:r>
    </w:p>
    <w:p>
      <w:pPr>
        <w:pStyle w:val="ListBullet"/>
      </w:pPr>
      <w:r>
        <w:t>这个年龄的孩子还不太会"真正"一起玩，更多是"各玩各的，但在一起"。</w:t>
      </w:r>
    </w:p>
    <w:p>
      <w:pPr>
        <w:pStyle w:val="ListBullet"/>
      </w:pPr>
      <w:r>
        <w:t>可能会有争夺玩具的情况，这是正常的，慢慢就会学会分享。</w:t>
      </w:r>
    </w:p>
    <w:p>
      <w:pPr>
        <w:pStyle w:val="ListBullet"/>
      </w:pPr>
      <w:r>
        <w:t>主要任务：学会和成年人好好沟通，熟悉和陌生人相处。</w:t>
      </w:r>
    </w:p>
    <w:p>
      <w:r>
        <w:rPr>
          <w:b/>
        </w:rPr>
        <w:t>6-12岁：</w:t>
      </w:r>
    </w:p>
    <w:p>
      <w:pPr>
        <w:pStyle w:val="ListBullet"/>
      </w:pPr>
      <w:r>
        <w:t>开始形成真正的友谊，会有"最好的朋友"。</w:t>
      </w:r>
    </w:p>
    <w:p>
      <w:pPr>
        <w:pStyle w:val="ListBullet"/>
      </w:pPr>
      <w:r>
        <w:t>社交变得越来越重要，被同学接纳会影响他们的心情。</w:t>
      </w:r>
    </w:p>
    <w:p>
      <w:pPr>
        <w:pStyle w:val="ListBullet"/>
      </w:pPr>
      <w:r>
        <w:t>可能开始在意别人的看法，容易为了融入集体而改变自己。</w:t>
      </w:r>
    </w:p>
    <w:p>
      <w:r>
        <w:rPr>
          <w:b/>
        </w:rPr>
        <w:t>13-18岁：</w:t>
      </w:r>
    </w:p>
    <w:p>
      <w:pPr>
        <w:pStyle w:val="ListBullet"/>
      </w:pPr>
      <w:r>
        <w:t>朋友变成了仅次于家人的重要人物。</w:t>
      </w:r>
    </w:p>
    <w:p>
      <w:pPr>
        <w:pStyle w:val="ListBullet"/>
      </w:pPr>
      <w:r>
        <w:t>很容易受同龄人影响，有时甚至比家人的话更听得进去。</w:t>
      </w:r>
    </w:p>
    <w:p>
      <w:pPr>
        <w:pStyle w:val="ListBullet"/>
      </w:pPr>
      <w:r>
        <w:t>开始体验不同类型的人际关系，包括可能的初恋。</w:t>
      </w:r>
    </w:p>
    <w:p>
      <w:r>
        <w:rPr>
          <w:b/>
        </w:rPr>
        <w:t>家长可以做什么：</w:t>
      </w:r>
    </w:p>
    <w:p>
      <w:pPr>
        <w:pStyle w:val="ListBullet"/>
      </w:pPr>
      <w:r>
        <w:rPr>
          <w:b/>
        </w:rPr>
        <w:t>不要强迫孩子交朋友。</w:t>
      </w:r>
      <w:r>
        <w:t xml:space="preserve"> 有些孩子天生比较内向，朋友不多但质量高，这完全没问题。强迫他去交朋友反而会让他更焦虑。</w:t>
      </w:r>
    </w:p>
    <w:p>
      <w:pPr>
        <w:pStyle w:val="ListBullet"/>
      </w:pPr>
      <w:r>
        <w:rPr>
          <w:b/>
        </w:rPr>
        <w:t>教孩子如何处理矛盾。</w:t>
      </w:r>
      <w:r>
        <w:t xml:space="preserve"> 和朋友吵架或起冲突是很正常的。您可以帮他分析："你觉得为什么他生气了？如果是你，你会怎么办？"这样他才能慢慢学会解决矛盾。</w:t>
      </w:r>
    </w:p>
    <w:p>
      <w:pPr>
        <w:pStyle w:val="ListBullet"/>
      </w:pPr>
      <w:r>
        <w:rPr>
          <w:b/>
        </w:rPr>
        <w:t>注意孩子是否被欺负。</w:t>
      </w:r>
      <w:r>
        <w:t xml:space="preserve"> 孩子被同学欺负但不敢说，这很常见。要观察他是否突然不想上学、心情特别差、有身上的伤痕等。如果发现问题，要和学校沟通，帮助孩子解决。</w:t>
      </w:r>
    </w:p>
    <w:p>
      <w:pPr>
        <w:pStyle w:val="ListBullet"/>
      </w:pPr>
      <w:r>
        <w:rPr>
          <w:b/>
        </w:rPr>
        <w:t>您的态度很重要。</w:t>
      </w:r>
      <w:r>
        <w:t xml:space="preserve"> 如果您总是说"那个孩子不好"或者干涉太多，孩子反而不敢和您说他的交友情况。最好是，孩子愿意把朋友带回家，您热情招待，给孩子一个开放的社交环境。</w:t>
      </w:r>
    </w:p>
    <w:p>
      <w:pPr>
        <w:pStyle w:val="ListBullet"/>
      </w:pPr>
      <w:r>
        <w:rPr>
          <w:b/>
        </w:rPr>
        <w:t>教他们换位思考。</w:t>
      </w:r>
      <w:r>
        <w:t xml:space="preserve"> "如果你是那个孩子，你会怎么想？"这样可以培养同理心，帮助孩子更好地理解他人。</w:t>
      </w:r>
    </w:p>
    <w:p>
      <w:pPr>
        <w:pStyle w:val="Heading3"/>
      </w:pPr>
      <w:r>
        <w:t>不怕失败：失败是学习的一部分，不是坏事</w:t>
      </w:r>
    </w:p>
    <w:p>
      <w:r>
        <w:rPr>
          <w:b/>
        </w:rPr>
        <w:t>孩子为什么害怕失败？</w:t>
      </w:r>
    </w:p>
    <w:p>
      <w:pPr>
        <w:pStyle w:val="ListBullet"/>
      </w:pPr>
      <w:r>
        <w:t>对于小孩子来说，失败意味着被否定。比如考试没考好，可能会觉得"爸妈会生气"或"我是个笨孩子"。</w:t>
      </w:r>
    </w:p>
    <w:p>
      <w:pPr>
        <w:pStyle w:val="ListBullet"/>
      </w:pPr>
      <w:r>
        <w:t>有些家长对孩子期望太高，孩子就会特别害怕犯错，变得很胆小。</w:t>
      </w:r>
    </w:p>
    <w:p>
      <w:r>
        <w:rPr>
          <w:b/>
        </w:rPr>
        <w:t>如何帮助孩子建立"失败其实没那么可怕"的心态：</w:t>
      </w:r>
    </w:p>
    <w:p>
      <w:pPr>
        <w:pStyle w:val="ListBullet"/>
      </w:pPr>
      <w:r>
        <w:rPr>
          <w:b/>
        </w:rPr>
        <w:t>您自己要示范。</w:t>
      </w:r>
      <w:r>
        <w:t xml:space="preserve"> 在孩子面前说说您也会失败："我今天工作犯了个错误，有点难过。但我想了想，下次怎样做才不会再犯。"这样孩子就会明白，大人也会失败，也能接受失败。</w:t>
      </w:r>
    </w:p>
    <w:p>
      <w:pPr>
        <w:pStyle w:val="ListBullet"/>
      </w:pPr>
      <w:r>
        <w:rPr>
          <w:b/>
        </w:rPr>
        <w:t>重视过程，不只看结果。</w:t>
      </w:r>
      <w:r>
        <w:t xml:space="preserve"> 当孩子考试成绩不理想时，不要劈头盖脸地问"怎么才考了这么点分"。而是问："这次考试你觉得哪些题特别难？我们怎么帮你复习这部分？"这样孩子就不会因为害怕责骂而隐瞒问题。</w:t>
      </w:r>
    </w:p>
    <w:p>
      <w:pPr>
        <w:pStyle w:val="ListBullet"/>
      </w:pPr>
      <w:r>
        <w:rPr>
          <w:b/>
        </w:rPr>
        <w:t>失败后一起分析。</w:t>
      </w:r>
      <w:r>
        <w:t xml:space="preserve"> "这次你没选进学校足球队，很失望对吧？但你看，虽然这次没进，你在练习中学到了很多技巧，这些都是收获。明年你可以再试试。"</w:t>
      </w:r>
    </w:p>
    <w:p>
      <w:pPr>
        <w:pStyle w:val="ListBullet"/>
      </w:pPr>
      <w:r>
        <w:rPr>
          <w:b/>
        </w:rPr>
        <w:t>给他们尝试新东西的空间。</w:t>
      </w:r>
      <w:r>
        <w:t xml:space="preserve"> 鼓励孩子参加各种活动和比赛，告诉他们："成功很不错，但尝试和参与本身就已经很棒了。"这样他们就不会因为害怕失败而拒绝尝试。</w:t>
      </w:r>
    </w:p>
    <w:p>
      <w:pPr>
        <w:pStyle w:val="ListBullet"/>
      </w:pPr>
      <w:r>
        <w:rPr>
          <w:b/>
        </w:rPr>
        <w:t>别用"失败"来惩罚孩子。</w:t>
      </w:r>
      <w:r>
        <w:t xml:space="preserve"> 有时孩子不是不努力，就是真的做不到。这时候应该是鼓励和帮助，不是说"看，我就说你不行吧"。</w:t>
      </w:r>
    </w:p>
    <w:p>
      <w:r>
        <w:rPr>
          <w:b/>
        </w:rPr>
        <w:t>一个很重要的观念：</w:t>
      </w:r>
      <w:r>
        <w:t xml:space="preserve"> 孩子从失败中学到的，往往比从成功中学到的更多。没有经历过失败的孩子，长大后反而容易因为一点挫折就放弃。</w:t>
      </w:r>
    </w:p>
    <w:p>
      <w:r>
        <w:t>---</w:t>
      </w:r>
    </w:p>
    <w:p>
      <w:pPr>
        <w:pStyle w:val="Heading2"/>
      </w:pPr>
      <w:r>
        <w:t>第三部分：学习——培养好习惯比补课更重要</w:t>
      </w:r>
    </w:p>
    <w:p>
      <w:pPr>
        <w:pStyle w:val="Heading3"/>
      </w:pPr>
      <w:r>
        <w:t>为什么有些孩子学习很轻松，有些孩子很吃力？</w:t>
      </w:r>
    </w:p>
    <w:p>
      <w:r>
        <w:t>其实最大的区别不是聪不聪明，而是有没有养成好的学习习惯。一个学习习惯好的孩子，在干什么事都会更有效率。</w:t>
      </w:r>
    </w:p>
    <w:p>
      <w:pPr>
        <w:pStyle w:val="Heading3"/>
      </w:pPr>
      <w:r>
        <w:t>学习习惯的养成（按年龄分阶段）</w:t>
      </w:r>
    </w:p>
    <w:p>
      <w:r>
        <w:rPr>
          <w:b/>
        </w:rPr>
        <w:t>3-5岁（学龄前）：培养学习的兴趣</w:t>
      </w:r>
    </w:p>
    <w:p>
      <w:r>
        <w:t>这个阶段根本不用担心"怎么教"，最重要的是让孩子喜欢学习。</w:t>
      </w:r>
    </w:p>
    <w:p>
      <w:pPr>
        <w:pStyle w:val="ListBullet"/>
      </w:pPr>
      <w:r>
        <w:t>读绘本。选择有趣的图书，一起看，一起讨论图片。不用认字，就是享受亲子时光和开阔视野。</w:t>
      </w:r>
    </w:p>
    <w:p>
      <w:pPr>
        <w:pStyle w:val="ListBullet"/>
      </w:pPr>
      <w:r>
        <w:t>在生活中学。去超市数数各种颜色的水果、在厨房帮忙量食材、看蜘蛛织网观察自然……这些都是学习。</w:t>
      </w:r>
    </w:p>
    <w:p>
      <w:pPr>
        <w:pStyle w:val="ListBullet"/>
      </w:pPr>
      <w:r>
        <w:t>玩教具。积木、拼图、简单的益智玩具，都能发展孩子的思维。</w:t>
      </w:r>
    </w:p>
    <w:p>
      <w:pPr>
        <w:pStyle w:val="ListBullet"/>
      </w:pPr>
      <w:r>
        <w:t>重点：不要把学习变成任务和压力。如果您总是说"必须坐下来学半小时"，孩子会对学习产生反感。</w:t>
      </w:r>
    </w:p>
    <w:p>
      <w:r>
        <w:rPr>
          <w:b/>
        </w:rPr>
        <w:t>6-9岁（小学低年级）：建立学习的日常规律</w:t>
      </w:r>
    </w:p>
    <w:p>
      <w:pPr>
        <w:pStyle w:val="ListBullet"/>
      </w:pPr>
      <w:r>
        <w:rPr>
          <w:b/>
        </w:rPr>
        <w:t>安排固定的学习时间。</w:t>
      </w:r>
      <w:r>
        <w:t xml:space="preserve"> 比如每天下午4点到5点是做作业时间，这样孩子知道什么时候该学习。</w:t>
      </w:r>
    </w:p>
    <w:p>
      <w:pPr>
        <w:pStyle w:val="ListBullet"/>
      </w:pPr>
      <w:r>
        <w:rPr>
          <w:b/>
        </w:rPr>
        <w:t>准备一个专心的学习环境。</w:t>
      </w:r>
      <w:r>
        <w:t xml:space="preserve"> 一张桌子、一把椅子、足够的光线，不要有电视和玩具的干扰。</w:t>
      </w:r>
    </w:p>
    <w:p>
      <w:pPr>
        <w:pStyle w:val="ListBullet"/>
      </w:pPr>
      <w:r>
        <w:rPr>
          <w:b/>
        </w:rPr>
        <w:t>开始养成整理的习惯。</w:t>
      </w:r>
      <w:r>
        <w:t xml:space="preserve"> 学完了要收拾文具和书本，这既是整理能力，也是一种对学习的尊重。</w:t>
      </w:r>
    </w:p>
    <w:p>
      <w:pPr>
        <w:pStyle w:val="ListBullet"/>
      </w:pPr>
      <w:r>
        <w:rPr>
          <w:b/>
        </w:rPr>
        <w:t>检查作业，但不要代做。</w:t>
      </w:r>
      <w:r>
        <w:t xml:space="preserve"> 您的工作是检查有没有遗漏或明显的错误，不是帮他把所有错题都纠正一遍。他自己发现错误、改正，学到的才最深。</w:t>
      </w:r>
    </w:p>
    <w:p>
      <w:pPr>
        <w:pStyle w:val="ListBullet"/>
      </w:pPr>
      <w:r>
        <w:rPr>
          <w:b/>
        </w:rPr>
        <w:t>重点：建立好的基础习惯，而不是追求高分。</w:t>
      </w:r>
      <w:r>
        <w:t xml:space="preserve"> 这个阶段的孩子如果养成了认真对待学习、主动完成作业的习惯，后面高年级再提升会容易得多。</w:t>
      </w:r>
    </w:p>
    <w:p>
      <w:r>
        <w:rPr>
          <w:b/>
        </w:rPr>
        <w:t>10-12岁（小学高年级）：学会自主学习</w:t>
      </w:r>
    </w:p>
    <w:p>
      <w:pPr>
        <w:pStyle w:val="ListBullet"/>
      </w:pPr>
      <w:r>
        <w:rPr>
          <w:b/>
        </w:rPr>
        <w:t>慢慢减少您的管理，增加孩子的责任感。</w:t>
      </w:r>
      <w:r>
        <w:t xml:space="preserve"> 不是您提醒他做作业，而是他知道自己应该什么时候做。</w:t>
      </w:r>
    </w:p>
    <w:p>
      <w:pPr>
        <w:pStyle w:val="ListBullet"/>
      </w:pPr>
      <w:r>
        <w:rPr>
          <w:b/>
        </w:rPr>
        <w:t>帮孩子整理学习方法。</w:t>
      </w:r>
      <w:r>
        <w:t xml:space="preserve"> 各科要怎么学？数学需要多做题，语文需要多读，英语需要多听和说……不同科目的学习方法不一样。</w:t>
      </w:r>
    </w:p>
    <w:p>
      <w:pPr>
        <w:pStyle w:val="ListBullet"/>
      </w:pPr>
      <w:r>
        <w:rPr>
          <w:b/>
        </w:rPr>
        <w:t>教孩子做计划。</w:t>
      </w:r>
      <w:r>
        <w:t xml:space="preserve"> 准备考试，不用急着补课，先看看他有哪些知识点掌握得不好，然后制定计划逐一补上。</w:t>
      </w:r>
    </w:p>
    <w:p>
      <w:pPr>
        <w:pStyle w:val="ListBullet"/>
      </w:pPr>
      <w:r>
        <w:rPr>
          <w:b/>
        </w:rPr>
        <w:t>开始参考课外资源。</w:t>
      </w:r>
      <w:r>
        <w:t xml:space="preserve"> 如果孩子对某个科目特别感兴趣，可以推荐一些书籍或网络资源给他自己去探索。</w:t>
      </w:r>
    </w:p>
    <w:p>
      <w:pPr>
        <w:pStyle w:val="ListBullet"/>
      </w:pPr>
      <w:r>
        <w:rPr>
          <w:b/>
        </w:rPr>
        <w:t>重点：从被动学习变成主动学习。</w:t>
      </w:r>
      <w:r>
        <w:t xml:space="preserve"> 孩子能自己安排学习时间、自己发现问题、自己想办法解决，这才是真正的进步。</w:t>
      </w:r>
    </w:p>
    <w:p>
      <w:r>
        <w:rPr>
          <w:b/>
        </w:rPr>
        <w:t>13-18岁（初中和高中）：学会应对学习压力</w:t>
      </w:r>
    </w:p>
    <w:p>
      <w:pPr>
        <w:pStyle w:val="ListBullet"/>
      </w:pPr>
      <w:r>
        <w:rPr>
          <w:b/>
        </w:rPr>
        <w:t>学习方法更重要。</w:t>
      </w:r>
      <w:r>
        <w:t xml:space="preserve"> 这个阶段知识点急剧增加，光靠死记硬背不行了。要教孩子怎么理解、怎么举一反三。</w:t>
      </w:r>
    </w:p>
    <w:p>
      <w:pPr>
        <w:pStyle w:val="ListBullet"/>
      </w:pPr>
      <w:r>
        <w:rPr>
          <w:b/>
        </w:rPr>
        <w:t>管理时间和压力。</w:t>
      </w:r>
      <w:r>
        <w:t xml:space="preserve"> 有了各种活动、补课、考试，时间会很紧张。帮孩子学会优先级管理：什么最重要，什么可以暂时放一下。</w:t>
      </w:r>
    </w:p>
    <w:p>
      <w:pPr>
        <w:pStyle w:val="ListBullet"/>
      </w:pPr>
      <w:r>
        <w:rPr>
          <w:b/>
        </w:rPr>
        <w:t>不要过度干涉。</w:t>
      </w:r>
      <w:r>
        <w:t xml:space="preserve"> 这个年龄的孩子需要一定的独立性。您可以问"需要我帮忙吗"，但不要坐在旁边监督。</w:t>
      </w:r>
    </w:p>
    <w:p>
      <w:pPr>
        <w:pStyle w:val="ListBullet"/>
      </w:pPr>
      <w:r>
        <w:rPr>
          <w:b/>
        </w:rPr>
        <w:t>鼓励他们有学习之外的生活。</w:t>
      </w:r>
      <w:r>
        <w:t xml:space="preserve"> 运动、爱好、社交都很重要，不是只有学习。一个只会读书的孩子，长期来说会很累，也更容易出心理问题。</w:t>
      </w:r>
    </w:p>
    <w:p>
      <w:pPr>
        <w:pStyle w:val="ListBullet"/>
      </w:pPr>
      <w:r>
        <w:rPr>
          <w:b/>
        </w:rPr>
        <w:t>重点：帮助孩子在压力下保持平衡。</w:t>
      </w:r>
      <w:r>
        <w:t xml:space="preserve"> 好成绩很重要，但心理健康和全面发展同样重要。</w:t>
      </w:r>
    </w:p>
    <w:p>
      <w:pPr>
        <w:pStyle w:val="Heading3"/>
      </w:pPr>
      <w:r>
        <w:t>关于补课和额外学习</w:t>
      </w:r>
    </w:p>
    <w:p>
      <w:r>
        <w:rPr>
          <w:b/>
        </w:rPr>
        <w:t>什么时候需要补课？</w:t>
      </w:r>
    </w:p>
    <w:p>
      <w:pPr>
        <w:pStyle w:val="ListBullet"/>
      </w:pPr>
      <w:r>
        <w:t>孩子某个科目确实有明显的知识漏洞，通过自己复习和家长帮助无法解决。</w:t>
      </w:r>
    </w:p>
    <w:p>
      <w:pPr>
        <w:pStyle w:val="ListBullet"/>
      </w:pPr>
      <w:r>
        <w:t>孩子快要考重要考试，需要短期内快速提升。</w:t>
      </w:r>
    </w:p>
    <w:p>
      <w:pPr>
        <w:pStyle w:val="ListBullet"/>
      </w:pPr>
      <w:r>
        <w:t>孩子自己想要额外的帮助（这很重要——强行补课效果往往不好）。</w:t>
      </w:r>
    </w:p>
    <w:p>
      <w:r>
        <w:rPr>
          <w:b/>
        </w:rPr>
        <w:t>什么时候不用急着补课？</w:t>
      </w:r>
    </w:p>
    <w:p>
      <w:pPr>
        <w:pStyle w:val="ListBullet"/>
      </w:pPr>
      <w:r>
        <w:t>孩子才刚学新的科目，还在适应阶段，没必要这么快加速。</w:t>
      </w:r>
    </w:p>
    <w:p>
      <w:pPr>
        <w:pStyle w:val="ListBullet"/>
      </w:pPr>
      <w:r>
        <w:t>孩子的问题其实是没有养成学习习惯，补课只会让他更依赖补课老师。</w:t>
      </w:r>
    </w:p>
    <w:p>
      <w:pPr>
        <w:pStyle w:val="ListBullet"/>
      </w:pPr>
      <w:r>
        <w:t>补课会占用孩子所有的时间，他没有时间休息、运动或做自己喜欢的事。</w:t>
      </w:r>
    </w:p>
    <w:p>
      <w:r>
        <w:rPr>
          <w:b/>
        </w:rPr>
        <w:t>补课的正确打开方式：</w:t>
      </w:r>
    </w:p>
    <w:p>
      <w:pPr>
        <w:pStyle w:val="ListBullet"/>
      </w:pPr>
      <w:r>
        <w:t>补课是辅助，不是替代。不能让孩子觉得"反正有补课老师，课堂上听不听都没关系"。</w:t>
      </w:r>
    </w:p>
    <w:p>
      <w:pPr>
        <w:pStyle w:val="ListBullet"/>
      </w:pPr>
      <w:r>
        <w:t>补课的目标是"不用再补课"。也就是说，通过补课，孩子掌握了这部分内容，最终能独立学习。</w:t>
      </w:r>
    </w:p>
    <w:p>
      <w:pPr>
        <w:pStyle w:val="ListBullet"/>
      </w:pPr>
      <w:r>
        <w:t>定期评估。每补课两个月左右，看看孩子有没有进步，补课是否还有必要。</w:t>
      </w:r>
    </w:p>
    <w:p>
      <w:pPr>
        <w:pStyle w:val="Heading3"/>
      </w:pPr>
      <w:r>
        <w:t>学习的几个常见问题</w:t>
      </w:r>
    </w:p>
    <w:p>
      <w:r>
        <w:rPr>
          <w:b/>
        </w:rPr>
        <w:t>问：孩子做作业拖拖拉拉怎么办？</w:t>
      </w:r>
    </w:p>
    <w:p>
      <w:r>
        <w:t>答：这通常有几个原因：一是他根本不理解作业的内容，做不出来就拖着；二是作业太多，他感到有压力；三是环境有太多干扰。先排查这些原因。如果是不理解，就帮他讲解；如果是太多，跟学校沟通或减少额外补课；如果是环境干扰，就改善学习环境。不用责骂他"怎么这么慢"，这只会让他更焦虑。</w:t>
      </w:r>
    </w:p>
    <w:p>
      <w:r>
        <w:rPr>
          <w:b/>
        </w:rPr>
        <w:t>问：孩子上课注意力不集中怎么办？</w:t>
      </w:r>
    </w:p>
    <w:p>
      <w:r>
        <w:t>答：先问问他上课是不是真的听不懂。如果听不懂，当然注意力差。先确保他能跟上课程进度。其次，注意力也和睡眠、运动、看屏幕的时间有关。睡眠不足、整天对着手机，注意力肯定差。如果这些都没问题，可能就是他真的对这个科目不感兴趣，这时候可以帮他找到一些他感兴趣的学习内容。</w:t>
      </w:r>
    </w:p>
    <w:p>
      <w:r>
        <w:rPr>
          <w:b/>
        </w:rPr>
        <w:t>问：孩子很聪明，但成绩不好怎么办？</w:t>
      </w:r>
    </w:p>
    <w:p>
      <w:r>
        <w:t>答："聪明但成绩不好"很多时候是习惯问题。这样的孩子往往是：能做对，但容易出错；理解快，但不肯反复练习；课堂轻松，但作业不认真。这时候需要的不是补课，而是帮他养成好习惯——仔细审题、认真检查、坚持练习。</w:t>
      </w:r>
    </w:p>
    <w:p>
      <w:r>
        <w:rPr>
          <w:b/>
        </w:rPr>
        <w:t>问：孩子对学习一点兴趣都没有怎么办？</w:t>
      </w:r>
    </w:p>
    <w:p>
      <w:r>
        <w:t>答：这时候要反思：是孩子真的没兴趣，还是学习方式让他觉得压力太大？有些孩子，如果您放松一些对成绩的执着，反而会对学习产生兴趣。也可以尝试找到他感兴趣的学习内容（比如他喜欢足球，就通过足球来学数学——比分、统计、几何），这样能重新燃起他对学习的热情。</w:t>
      </w:r>
    </w:p>
    <w:p>
      <w:r>
        <w:t>---</w:t>
      </w:r>
    </w:p>
    <w:p>
      <w:pPr>
        <w:pStyle w:val="Heading2"/>
      </w:pPr>
      <w:r>
        <w:t>第四部分：时间和生活——学和玩的完美平衡</w:t>
      </w:r>
    </w:p>
    <w:p>
      <w:pPr>
        <w:pStyle w:val="Heading3"/>
      </w:pPr>
      <w:r>
        <w:t>为什么时间安排很重要？</w:t>
      </w:r>
    </w:p>
    <w:p>
      <w:r>
        <w:t>一个有规律、有节奏的生活，能给孩子安全感和掌控感。同时，合理的时间安排确保孩子既能学好书，也能充分休息和玩耍。</w:t>
      </w:r>
    </w:p>
    <w:p>
      <w:pPr>
        <w:pStyle w:val="Heading3"/>
      </w:pPr>
      <w:r>
        <w:t>一天24小时怎么分配？</w:t>
      </w:r>
    </w:p>
    <w:p>
      <w:r>
        <w:t>这是一个参考，您可以根据孩子的实际情况调整：</w:t>
      </w:r>
    </w:p>
    <w:p>
      <w:r>
        <w:rPr>
          <w:b/>
        </w:rPr>
        <w:t>6-8岁孩子的典型一天：</w:t>
      </w:r>
    </w:p>
    <w:p>
      <w:pPr>
        <w:pStyle w:val="ListBullet"/>
      </w:pPr>
      <w:r>
        <w:t>睡眠：10-11小时（夜间8小时+可能的午睡2-3小时）</w:t>
      </w:r>
    </w:p>
    <w:p>
      <w:pPr>
        <w:pStyle w:val="ListBullet"/>
      </w:pPr>
      <w:r>
        <w:t>上学/课堂学习：6小时</w:t>
      </w:r>
    </w:p>
    <w:p>
      <w:pPr>
        <w:pStyle w:val="ListBullet"/>
      </w:pPr>
      <w:r>
        <w:t>吃饭：2小时</w:t>
      </w:r>
    </w:p>
    <w:p>
      <w:pPr>
        <w:pStyle w:val="ListBullet"/>
      </w:pPr>
      <w:r>
        <w:t>学习（作业等）：1-1.5小时</w:t>
      </w:r>
    </w:p>
    <w:p>
      <w:pPr>
        <w:pStyle w:val="ListBullet"/>
      </w:pPr>
      <w:r>
        <w:t>运动/户外活动：1-1.5小时</w:t>
      </w:r>
    </w:p>
    <w:p>
      <w:pPr>
        <w:pStyle w:val="ListBullet"/>
      </w:pPr>
      <w:r>
        <w:t>自由玩耍和娱乐：2-3小时</w:t>
      </w:r>
    </w:p>
    <w:p>
      <w:r>
        <w:rPr>
          <w:b/>
        </w:rPr>
        <w:t>9-12岁孩子的典型一天：</w:t>
      </w:r>
    </w:p>
    <w:p>
      <w:pPr>
        <w:pStyle w:val="ListBullet"/>
      </w:pPr>
      <w:r>
        <w:t>睡眠：9-10小时</w:t>
      </w:r>
    </w:p>
    <w:p>
      <w:pPr>
        <w:pStyle w:val="ListBullet"/>
      </w:pPr>
      <w:r>
        <w:t>上学/课堂学习：6小时</w:t>
      </w:r>
    </w:p>
    <w:p>
      <w:pPr>
        <w:pStyle w:val="ListBullet"/>
      </w:pPr>
      <w:r>
        <w:t>吃饭：1.5小时</w:t>
      </w:r>
    </w:p>
    <w:p>
      <w:pPr>
        <w:pStyle w:val="ListBullet"/>
      </w:pPr>
      <w:r>
        <w:t>学习（作业、复习）：1.5-2小时</w:t>
      </w:r>
    </w:p>
    <w:p>
      <w:pPr>
        <w:pStyle w:val="ListBullet"/>
      </w:pPr>
      <w:r>
        <w:t>运动/活动：1小时</w:t>
      </w:r>
    </w:p>
    <w:p>
      <w:pPr>
        <w:pStyle w:val="ListBullet"/>
      </w:pPr>
      <w:r>
        <w:t>自由时间（玩、娱乐、兴趣）：2-3小时</w:t>
      </w:r>
    </w:p>
    <w:p>
      <w:r>
        <w:rPr>
          <w:b/>
        </w:rPr>
        <w:t>13-18岁孩子的典型一天：</w:t>
      </w:r>
    </w:p>
    <w:p>
      <w:pPr>
        <w:pStyle w:val="ListBullet"/>
      </w:pPr>
      <w:r>
        <w:t>睡眠：8-9小时</w:t>
      </w:r>
    </w:p>
    <w:p>
      <w:pPr>
        <w:pStyle w:val="ListBullet"/>
      </w:pPr>
      <w:r>
        <w:t>上学/课堂学习：6-7小时</w:t>
      </w:r>
    </w:p>
    <w:p>
      <w:pPr>
        <w:pStyle w:val="ListBullet"/>
      </w:pPr>
      <w:r>
        <w:t>吃饭：1.5小时</w:t>
      </w:r>
    </w:p>
    <w:p>
      <w:pPr>
        <w:pStyle w:val="ListBullet"/>
      </w:pPr>
      <w:r>
        <w:t>学习（作业、考试准备）：2-3小时</w:t>
      </w:r>
    </w:p>
    <w:p>
      <w:pPr>
        <w:pStyle w:val="ListBullet"/>
      </w:pPr>
      <w:r>
        <w:t>运动/活动：0.5-1小时</w:t>
      </w:r>
    </w:p>
    <w:p>
      <w:pPr>
        <w:pStyle w:val="ListBullet"/>
      </w:pPr>
      <w:r>
        <w:t>自由时间（包括社交、兴趣、娱乐）：2-3小时</w:t>
      </w:r>
    </w:p>
    <w:p>
      <w:pPr>
        <w:pStyle w:val="Heading3"/>
      </w:pPr>
      <w:r>
        <w:t>关于屏幕时间——这是很多家长的烦心事</w:t>
      </w:r>
    </w:p>
    <w:p>
      <w:r>
        <w:rPr>
          <w:b/>
        </w:rPr>
        <w:t>屏幕时间的建议（美国儿科学会的指导）：</w:t>
      </w:r>
    </w:p>
    <w:p>
      <w:pPr>
        <w:pStyle w:val="ListBullet"/>
      </w:pPr>
      <w:r>
        <w:rPr>
          <w:b/>
        </w:rPr>
        <w:t>2岁以下：</w:t>
      </w:r>
      <w:r>
        <w:t xml:space="preserve"> 尽量避免屏幕时间，除非是和家长一起看高质量内容。</w:t>
      </w:r>
    </w:p>
    <w:p>
      <w:pPr>
        <w:pStyle w:val="ListBullet"/>
      </w:pPr>
      <w:r>
        <w:rPr>
          <w:b/>
        </w:rPr>
        <w:t>2-5岁：</w:t>
      </w:r>
      <w:r>
        <w:t xml:space="preserve"> 每天不超过1小时，且应该是高质量的、最好和家长一起看。</w:t>
      </w:r>
    </w:p>
    <w:p>
      <w:pPr>
        <w:pStyle w:val="ListBullet"/>
      </w:pPr>
      <w:r>
        <w:rPr>
          <w:b/>
        </w:rPr>
        <w:t>6岁以上：</w:t>
      </w:r>
      <w:r>
        <w:t xml:space="preserve"> 设定合理的限制，确保屏幕时间不会侵占睡眠、运动和学习的时间。</w:t>
      </w:r>
    </w:p>
    <w:p>
      <w:r>
        <w:rPr>
          <w:b/>
        </w:rPr>
        <w:t>如何管理屏幕时间：</w:t>
      </w:r>
    </w:p>
    <w:p>
      <w:pPr>
        <w:pStyle w:val="ListBullet"/>
      </w:pPr>
      <w:r>
        <w:rPr>
          <w:b/>
        </w:rPr>
        <w:t>定时间，不是禁止。</w:t>
      </w:r>
      <w:r>
        <w:t xml:space="preserve"> 完全禁止孩子接触电子产品很不现实。不如这样说："你可以看半小时电视，然后就要去做其他事情。"有了时间限制，孩子反而能学会珍惜这个时间。</w:t>
      </w:r>
    </w:p>
    <w:p>
      <w:pPr>
        <w:pStyle w:val="ListBullet"/>
      </w:pPr>
      <w:r>
        <w:rPr>
          <w:b/>
        </w:rPr>
        <w:t>质量比数量更重要。</w:t>
      </w:r>
      <w:r>
        <w:t xml:space="preserve"> 一小时的教育类节目比三小时的垃圾内容要好得多。</w:t>
      </w:r>
    </w:p>
    <w:p>
      <w:pPr>
        <w:pStyle w:val="ListBullet"/>
      </w:pPr>
      <w:r>
        <w:rPr>
          <w:b/>
        </w:rPr>
        <w:t>设定"无屏幕时间"。</w:t>
      </w:r>
      <w:r>
        <w:t xml:space="preserve"> 比如吃饭时、睡前一小时、在餐厅等，这些时间不看屏幕。这样既能减少屏幕时间，也能保护眼睛和改善亲子沟通。</w:t>
      </w:r>
    </w:p>
    <w:p>
      <w:pPr>
        <w:pStyle w:val="ListBullet"/>
      </w:pPr>
      <w:r>
        <w:rPr>
          <w:b/>
        </w:rPr>
        <w:t>您自己也要做榜样。</w:t>
      </w:r>
      <w:r>
        <w:t xml:space="preserve"> 如果您一整天都在看手机，再严格要求孩子就没说服力了。</w:t>
      </w:r>
    </w:p>
    <w:p>
      <w:pPr>
        <w:pStyle w:val="ListBullet"/>
      </w:pPr>
      <w:r>
        <w:rPr>
          <w:b/>
        </w:rPr>
        <w:t>给屏幕时间找替代品。</w:t>
      </w:r>
      <w:r>
        <w:t xml:space="preserve"> 孩子看电视通常是因为无聊。那就准备一些替代的有趣活动：拼图、书籍、积木、画画等。</w:t>
      </w:r>
    </w:p>
    <w:p>
      <w:pPr>
        <w:pStyle w:val="Heading3"/>
      </w:pPr>
      <w:r>
        <w:t>周末和假期怎么安排？</w:t>
      </w:r>
    </w:p>
    <w:p>
      <w:r>
        <w:rPr>
          <w:b/>
        </w:rPr>
        <w:t>不要过度安排活动。</w:t>
      </w:r>
      <w:r>
        <w:t xml:space="preserve"> 现在很多孩子周末都在各种补课班和兴趣班之间奔波。虽然学新技能很好，但孩子也需要无聊的时间——在这时候，他们会自己创造游戏、做自己想做的事。一个完全充满安排的周末，会让孩子和家人都很疲惫。</w:t>
      </w:r>
    </w:p>
    <w:p>
      <w:r>
        <w:rPr>
          <w:b/>
        </w:rPr>
        <w:t>几个简单的周末方式：</w:t>
      </w:r>
    </w:p>
    <w:p>
      <w:pPr>
        <w:pStyle w:val="ListBullet"/>
      </w:pPr>
      <w:r>
        <w:t>其中一天做一个大的户外活动：去公园、去郊外、去博物馆，全家一起。</w:t>
      </w:r>
    </w:p>
    <w:p>
      <w:pPr>
        <w:pStyle w:val="ListBullet"/>
      </w:pPr>
      <w:r>
        <w:t>其中一个下午是自由时间：孩子可以玩自己喜欢的东西，家长不用介入。</w:t>
      </w:r>
    </w:p>
    <w:p>
      <w:pPr>
        <w:pStyle w:val="ListBullet"/>
      </w:pPr>
      <w:r>
        <w:t>留出一些"家庭时间"：一起做饭、看电影、玩棋牌游戏。</w:t>
      </w:r>
    </w:p>
    <w:p>
      <w:r>
        <w:rPr>
          <w:b/>
        </w:rPr>
        <w:t>假期的安排：</w:t>
      </w:r>
    </w:p>
    <w:p>
      <w:pPr>
        <w:pStyle w:val="ListBullet"/>
      </w:pPr>
      <w:r>
        <w:t>假期不是"补课的黄金时间"。如果孩子在学期中已经正常上学并完成作业，假期就该好好休息。</w:t>
      </w:r>
    </w:p>
    <w:p>
      <w:pPr>
        <w:pStyle w:val="ListBullet"/>
      </w:pPr>
      <w:r>
        <w:t>可以做一些有意思的事：旅游（开阔眼界）、参加夏令营（如果孩子感兴趣）、学一些新技能。但不用把假期排得满满的。</w:t>
      </w:r>
    </w:p>
    <w:p>
      <w:pPr>
        <w:pStyle w:val="ListBullet"/>
      </w:pPr>
      <w:r>
        <w:t>给孩子一些自由的假期时间，让他可以按照自己的节奏生活，这样开学时才能有精力。</w:t>
      </w:r>
    </w:p>
    <w:p>
      <w:r>
        <w:t>---</w:t>
      </w:r>
    </w:p>
    <w:p>
      <w:pPr>
        <w:pStyle w:val="Heading2"/>
      </w:pPr>
      <w:r>
        <w:t>第五部分：爱好和兴趣——挖掘孩子的热情所在</w:t>
      </w:r>
    </w:p>
    <w:p>
      <w:pPr>
        <w:pStyle w:val="Heading3"/>
      </w:pPr>
      <w:r>
        <w:t>为什么爱好很重要？</w:t>
      </w:r>
    </w:p>
    <w:p>
      <w:r>
        <w:t>一个有爱好的孩子，会有更多的快乐。爱好让孩子体验到"投入"和"成就感"，这些东西学校的成绩给不了。同时，爱好可能会变成孩子将来的工作方向或生活方式。</w:t>
      </w:r>
    </w:p>
    <w:p>
      <w:pPr>
        <w:pStyle w:val="Heading3"/>
      </w:pPr>
      <w:r>
        <w:t>怎么帮孩子找到爱好？</w:t>
      </w:r>
    </w:p>
    <w:p>
      <w:r>
        <w:rPr>
          <w:b/>
        </w:rPr>
        <w:t>第一步：广泛接触，让孩子有尝试的机会</w:t>
      </w:r>
    </w:p>
    <w:p>
      <w:r>
        <w:t>不要刚开始就确定"我家孩子适合学钢琴"或"他应该踢足球"。给孩子各种各样的尝试机会：</w:t>
      </w:r>
    </w:p>
    <w:p>
      <w:pPr>
        <w:pStyle w:val="ListBullet"/>
      </w:pPr>
      <w:r>
        <w:t>参加学校的各类活动课（美术、音乐、体育、科学实验等）</w:t>
      </w:r>
    </w:p>
    <w:p>
      <w:pPr>
        <w:pStyle w:val="ListBullet"/>
      </w:pPr>
      <w:r>
        <w:t>在家尝试不同的活动：画画、手工、骑车、游泳、下棋、阅读</w:t>
      </w:r>
    </w:p>
    <w:p>
      <w:pPr>
        <w:pStyle w:val="ListBullet"/>
      </w:pPr>
      <w:r>
        <w:t>去朋友家或社区活动中心看看有什么有趣的东西</w:t>
      </w:r>
    </w:p>
    <w:p>
      <w:r>
        <w:rPr>
          <w:b/>
        </w:rPr>
        <w:t>第二步：观察什么能让孩子"进入心流状态"</w:t>
      </w:r>
    </w:p>
    <w:p>
      <w:r>
        <w:t>心流状态就是：孩子完全沉浸在活动中，忘记了时间，做得非常投入。比如，有些孩子给玩具上色能上三个小时不停，有些孩子踢球一个下午都不累。这些就是线索。</w:t>
      </w:r>
    </w:p>
    <w:p>
      <w:r>
        <w:rPr>
          <w:b/>
        </w:rPr>
        <w:t>第三步：不要强制，要引导</w:t>
      </w:r>
    </w:p>
    <w:p>
      <w:pPr>
        <w:pStyle w:val="ListBullet"/>
      </w:pPr>
      <w:r>
        <w:t>如果孩子对某个活动表现出热情，您可以轻轻推一把："我看你很喜欢画画。我们可以找个地方正式学一学，你觉得怎么样？"</w:t>
      </w:r>
    </w:p>
    <w:p>
      <w:pPr>
        <w:pStyle w:val="ListBullet"/>
      </w:pPr>
      <w:r>
        <w:t>如果孩子试过但没兴趣，就不用强行继续。说"好吧，看来这不是你最喜欢的，我们试试别的吧"就可以了。</w:t>
      </w:r>
    </w:p>
    <w:p>
      <w:pPr>
        <w:pStyle w:val="ListBullet"/>
      </w:pPr>
      <w:r>
        <w:t>不用担心"半途而废"。年龄小的孩子，尝试和选择的过程本身就很宝贵。</w:t>
      </w:r>
    </w:p>
    <w:p>
      <w:pPr>
        <w:pStyle w:val="Heading3"/>
      </w:pPr>
      <w:r>
        <w:t>开始学一项新的爱好</w:t>
      </w:r>
    </w:p>
    <w:p>
      <w:r>
        <w:rPr>
          <w:b/>
        </w:rPr>
        <w:t>选择合适的形式：</w:t>
      </w:r>
    </w:p>
    <w:p>
      <w:pPr>
        <w:pStyle w:val="ListBullet"/>
      </w:pPr>
      <w:r>
        <w:rPr>
          <w:b/>
        </w:rPr>
        <w:t>一对一教学：</w:t>
      </w:r>
      <w:r>
        <w:t xml:space="preserve"> 进度快，老师能关注个体，但费用高。适合孩子已经确定很感兴趣的项目。</w:t>
      </w:r>
    </w:p>
    <w:p>
      <w:pPr>
        <w:pStyle w:val="ListBullet"/>
      </w:pPr>
      <w:r>
        <w:rPr>
          <w:b/>
        </w:rPr>
        <w:t>小班教学：</w:t>
      </w:r>
      <w:r>
        <w:t xml:space="preserve"> 平衡了费用和个人关注，孩子也能和同龄人一起学。</w:t>
      </w:r>
    </w:p>
    <w:p>
      <w:pPr>
        <w:pStyle w:val="ListBullet"/>
      </w:pPr>
      <w:r>
        <w:rPr>
          <w:b/>
        </w:rPr>
        <w:t>在家学：</w:t>
      </w:r>
      <w:r>
        <w:t xml:space="preserve"> 通过书籍、视频、线上课程自学。费用最低，但需要孩子有自主性。</w:t>
      </w:r>
    </w:p>
    <w:p>
      <w:r>
        <w:rPr>
          <w:b/>
        </w:rPr>
        <w:t>不用太着急。</w:t>
      </w:r>
      <w:r>
        <w:t xml:space="preserve"> 孩子学一项新的爱好，不用比别人快。前3-6个月可能还在基础阶段，但这个阶段他在建立正确的基本功。</w:t>
      </w:r>
    </w:p>
    <w:p>
      <w:r>
        <w:rPr>
          <w:b/>
        </w:rPr>
        <w:t>让孩子知道进度的重要性。</w:t>
      </w:r>
      <w:r>
        <w:t xml:space="preserve"> 有时候孩子会说"我学了一个月琴，怎么还是弹得不好？"这时候您可以说："专业的钢琴手需要练习好多年。你已经学了一个月，比一个月前进步了，这就是成功。继续坚持，你会越来越好的。"</w:t>
      </w:r>
    </w:p>
    <w:p>
      <w:pPr>
        <w:pStyle w:val="Heading3"/>
      </w:pPr>
      <w:r>
        <w:t>如何帮孩子坚持爱好——不是一帆风顺的</w:t>
      </w:r>
    </w:p>
    <w:p>
      <w:r>
        <w:rPr>
          <w:b/>
        </w:rPr>
        <w:t>为什么孩子会想放弃？</w:t>
      </w:r>
    </w:p>
    <w:p>
      <w:pPr>
        <w:pStyle w:val="ListBullet"/>
      </w:pPr>
      <w:r>
        <w:t>太难了，一开始还能坚持，后来进度慢了就泄气。</w:t>
      </w:r>
    </w:p>
    <w:p>
      <w:pPr>
        <w:pStyle w:val="ListBullet"/>
      </w:pPr>
      <w:r>
        <w:t>和同学比，觉得自己不如别人，没自信。</w:t>
      </w:r>
    </w:p>
    <w:p>
      <w:pPr>
        <w:pStyle w:val="ListBullet"/>
      </w:pPr>
      <w:r>
        <w:t>太枯燥了，总是重复同样的练习。</w:t>
      </w:r>
    </w:p>
    <w:p>
      <w:pPr>
        <w:pStyle w:val="ListBullet"/>
      </w:pPr>
      <w:r>
        <w:t>兴趣转移了，现在更喜欢其他的东西。</w:t>
      </w:r>
    </w:p>
    <w:p>
      <w:pPr>
        <w:pStyle w:val="ListBullet"/>
      </w:pPr>
      <w:r>
        <w:t>家长期望太高，导致孩子压力大。</w:t>
      </w:r>
    </w:p>
    <w:p>
      <w:r>
        <w:rPr>
          <w:b/>
        </w:rPr>
        <w:t>怎么办？</w:t>
      </w:r>
    </w:p>
    <w:p>
      <w:pPr>
        <w:pStyle w:val="ListBullet"/>
      </w:pPr>
      <w:r>
        <w:rPr>
          <w:b/>
        </w:rPr>
        <w:t>帮孩子度过"瓶颈期"。</w:t>
      </w:r>
      <w:r>
        <w:t xml:space="preserve"> 大多数爱好都有一个阶段，进度特别慢，容易放弃。这时候要鼓励孩子："这个阶段是正常的。所有人都会经历，坚持过去就会有突破。"</w:t>
      </w:r>
    </w:p>
    <w:p>
      <w:pPr>
        <w:pStyle w:val="ListBullet"/>
      </w:pPr>
      <w:r>
        <w:rPr>
          <w:b/>
        </w:rPr>
        <w:t>设定小目标，而不是远大目标。</w:t>
      </w:r>
      <w:r>
        <w:t xml:space="preserve"> 不要说"你要练两小时钢琴"，而是"这周我们要学会这首新曲子"。小目标更容易实现，孩子的成就感也更强。</w:t>
      </w:r>
    </w:p>
    <w:p>
      <w:pPr>
        <w:pStyle w:val="ListBullet"/>
      </w:pPr>
      <w:r>
        <w:rPr>
          <w:b/>
        </w:rPr>
        <w:t>和孩子一起享受过程。</w:t>
      </w:r>
      <w:r>
        <w:t xml:space="preserve"> 看他的演出、听他展示作品、为他的进步欢呼。这不是在强迫他继续，而是在分享他的快乐。</w:t>
      </w:r>
    </w:p>
    <w:p>
      <w:pPr>
        <w:pStyle w:val="ListBullet"/>
      </w:pPr>
      <w:r>
        <w:rPr>
          <w:b/>
        </w:rPr>
        <w:t>知道什么时候可以放弃。</w:t>
      </w:r>
      <w:r>
        <w:t xml:space="preserve"> 如果孩子真的尝试过很多次还是不喜欢，或者这项爱好的压力太大影响了他的身心健康，那放弃也没关系。人生那么长，完全没必要坚持一件他不喜欢的事。</w:t>
      </w:r>
    </w:p>
    <w:p>
      <w:pPr>
        <w:pStyle w:val="Heading3"/>
      </w:pPr>
      <w:r>
        <w:t>多个爱好还是专一？</w:t>
      </w:r>
    </w:p>
    <w:p>
      <w:r>
        <w:rPr>
          <w:b/>
        </w:rPr>
        <w:t>年龄小的孩子（6-10岁）：</w:t>
      </w:r>
      <w:r>
        <w:t xml:space="preserve"> 可以有2-3个爱好，在多个领域探索。这个阶段的目标是发现自己喜欢什么，而不是成为高手。</w:t>
      </w:r>
    </w:p>
    <w:p>
      <w:r>
        <w:rPr>
          <w:b/>
        </w:rPr>
        <w:t>年龄大一点的孩子（11-15岁）：</w:t>
      </w:r>
      <w:r>
        <w:t xml:space="preserve"> 可以有1-2个主要爱好，深入学习。其他领域可以浅尝。这样既有专注也有广度。</w:t>
      </w:r>
    </w:p>
    <w:p>
      <w:r>
        <w:rPr>
          <w:b/>
        </w:rPr>
        <w:t>青少年（16-18岁）：</w:t>
      </w:r>
      <w:r>
        <w:t xml:space="preserve"> 可能已经有了1个特别热爱的爱好，把主要精力放在这里。但也要保持对其他事物的兴趣。</w:t>
      </w:r>
    </w:p>
    <w:p>
      <w:r>
        <w:rPr>
          <w:b/>
        </w:rPr>
        <w:t>不要把爱好变成负担。</w:t>
      </w:r>
      <w:r>
        <w:t xml:space="preserve"> 有些家长会想"既然孩子这么喜欢这个爱好，那就要往专业方向发展"。但如果孩子本来就是为了快乐而学，突然加上了"要比赛、要得奖、要更专业"的压力，他就可能会失去对这个爱好的热爱。最好的爱好，是孩子自己想坚持的，而不是被父母推着坚持的。</w:t>
      </w:r>
    </w:p>
    <w:p>
      <w:r>
        <w:t>---</w:t>
      </w:r>
    </w:p>
    <w:p>
      <w:pPr>
        <w:pStyle w:val="Heading2"/>
      </w:pPr>
      <w:r>
        <w:t>第六部分：目标和未来——帮孩子找到"想做的事"</w:t>
      </w:r>
    </w:p>
    <w:p>
      <w:pPr>
        <w:pStyle w:val="Heading3"/>
      </w:pPr>
      <w:r>
        <w:t>为什么要这么早就考虑"将来做什么"？</w:t>
      </w:r>
    </w:p>
    <w:p>
      <w:r>
        <w:t>这不是说要孩子立刻决定终生职业（那太不现实了）。而是说，从小就帮助孩子思考自己喜欢什么、擅长什么，逐渐形成对自己的认识，这样到了该做选择的时候，他会有方向感，不会茫然。</w:t>
      </w:r>
    </w:p>
    <w:p>
      <w:pPr>
        <w:pStyle w:val="Heading3"/>
      </w:pPr>
      <w:r>
        <w:t>不同年龄的"生涯发展"阶段</w:t>
      </w:r>
    </w:p>
    <w:p>
      <w:r>
        <w:rPr>
          <w:b/>
        </w:rPr>
        <w:t>3-8岁：职业认识期</w:t>
      </w:r>
    </w:p>
    <w:p>
      <w:pPr>
        <w:pStyle w:val="ListBullet"/>
      </w:pPr>
      <w:r>
        <w:t>孩子会对各种工作产生好奇："叔叔是医生，医生在干什么？"、"奶奶是教师，教师做什么？"</w:t>
      </w:r>
    </w:p>
    <w:p>
      <w:pPr>
        <w:pStyle w:val="ListBullet"/>
      </w:pPr>
      <w:r>
        <w:t>这个阶段他们的梦想会经常变化："我今天想当宇航员，明天想当警察。"这是正常的。</w:t>
      </w:r>
    </w:p>
    <w:p>
      <w:pPr>
        <w:pStyle w:val="ListBullet"/>
      </w:pPr>
      <w:r>
        <w:t>您可以做的：带孩子参观不同的工作环境（医院、警局、农场、工厂等）、讲讲各种工作做什么、让孩子尝试各种不同的活动。</w:t>
      </w:r>
    </w:p>
    <w:p>
      <w:r>
        <w:rPr>
          <w:b/>
        </w:rPr>
        <w:t>9-12岁：兴趣和能力发展期</w:t>
      </w:r>
    </w:p>
    <w:p>
      <w:pPr>
        <w:pStyle w:val="ListBullet"/>
      </w:pPr>
      <w:r>
        <w:t>孩子开始有了更稳定的兴趣。他会说"我特别喜欢科学"或"我最喜欢体育"。</w:t>
      </w:r>
    </w:p>
    <w:p>
      <w:pPr>
        <w:pStyle w:val="ListBullet"/>
      </w:pPr>
      <w:r>
        <w:t>他也开始有了对自己的认识："我擅长读书"或"我手很灵巧"。</w:t>
      </w:r>
    </w:p>
    <w:p>
      <w:pPr>
        <w:pStyle w:val="ListBullet"/>
      </w:pPr>
      <w:r>
        <w:t>您可以做的：鼓励孩子深入探索他的兴趣，创造机会让他尝试和这些兴趣相关的活动。同时，也要帮他认识自己的优点和不足。</w:t>
      </w:r>
    </w:p>
    <w:p>
      <w:r>
        <w:rPr>
          <w:b/>
        </w:rPr>
        <w:t>13-18岁：职业规划期</w:t>
      </w:r>
    </w:p>
    <w:p>
      <w:pPr>
        <w:pStyle w:val="ListBullet"/>
      </w:pPr>
      <w:r>
        <w:t>孩子开始真正思考"我以后想做什么"。这时候的想法相对会更现实，虽然还会改变，但不会那么飘忽。</w:t>
      </w:r>
    </w:p>
    <w:p>
      <w:pPr>
        <w:pStyle w:val="ListBullet"/>
      </w:pPr>
      <w:r>
        <w:t>他开始想象自己的未来，考虑要学什么、上什么学校。</w:t>
      </w:r>
    </w:p>
    <w:p>
      <w:pPr>
        <w:pStyle w:val="ListBullet"/>
      </w:pPr>
      <w:r>
        <w:t>您可以做的：帮孩子了解不同的职业和教育路径，支持他做出适合他的选择（而不是您觉得"应该"的选择）。</w:t>
      </w:r>
    </w:p>
    <w:p>
      <w:pPr>
        <w:pStyle w:val="Heading3"/>
      </w:pPr>
      <w:r>
        <w:t>怎么帮孩子找到自己的热情和方向？</w:t>
      </w:r>
    </w:p>
    <w:p>
      <w:r>
        <w:rPr>
          <w:b/>
        </w:rPr>
        <w:t>第一步：帮孩子认识自己</w:t>
      </w:r>
    </w:p>
    <w:p>
      <w:pPr>
        <w:pStyle w:val="ListBullet"/>
      </w:pPr>
      <w:r>
        <w:rPr>
          <w:b/>
        </w:rPr>
        <w:t>发现他的优点：</w:t>
      </w:r>
      <w:r>
        <w:t xml:space="preserve"> 不要只盯着他的缺点。问问自己："我的孩子最擅长什么？做什么事的时候他最开心？"可以来自学校的成绩、运动、爱好、和人相处的方式等各个方面。</w:t>
      </w:r>
    </w:p>
    <w:p>
      <w:pPr>
        <w:pStyle w:val="ListBullet"/>
      </w:pPr>
      <w:r>
        <w:rPr>
          <w:b/>
        </w:rPr>
        <w:t>一起讨论他的特点：</w:t>
      </w:r>
      <w:r>
        <w:t xml:space="preserve"> "我发现你特别善于组织和计划，你注意到了吗？"、"你在帮助别人时看起来特别快乐。"这样孩子会慢慢建立对自己的认识。</w:t>
      </w:r>
    </w:p>
    <w:p>
      <w:pPr>
        <w:pStyle w:val="ListBullet"/>
      </w:pPr>
      <w:r>
        <w:rPr>
          <w:b/>
        </w:rPr>
        <w:t>不要用固定的标签。</w:t>
      </w:r>
      <w:r>
        <w:t xml:space="preserve"> 不要说"你就是数学不好的孩子"。这样的标签会限制孩子的想象。每个人都有改变和进步的空间。</w:t>
      </w:r>
    </w:p>
    <w:p>
      <w:r>
        <w:rPr>
          <w:b/>
        </w:rPr>
        <w:t>第二步：探索他感兴趣的领域</w:t>
      </w:r>
    </w:p>
    <w:p>
      <w:r>
        <w:t>这个年代，孩子可以通过多种方式探索：</w:t>
      </w:r>
    </w:p>
    <w:p>
      <w:pPr>
        <w:pStyle w:val="ListBullet"/>
      </w:pPr>
      <w:r>
        <w:t>参加学校的各种课程和活动</w:t>
      </w:r>
    </w:p>
    <w:p>
      <w:pPr>
        <w:pStyle w:val="ListBullet"/>
      </w:pPr>
      <w:r>
        <w:t>参加夏令营或工作坊（有些会让孩子体验真实的工作）</w:t>
      </w:r>
    </w:p>
    <w:p>
      <w:pPr>
        <w:pStyle w:val="ListBullet"/>
      </w:pPr>
      <w:r>
        <w:t>读相关的书籍和看纪录片</w:t>
      </w:r>
    </w:p>
    <w:p>
      <w:pPr>
        <w:pStyle w:val="ListBullet"/>
      </w:pPr>
      <w:r>
        <w:t>和在这个领域工作的人聊天（您的朋友、家人、甚至在线访问）</w:t>
      </w:r>
    </w:p>
    <w:p>
      <w:pPr>
        <w:pStyle w:val="ListBullet"/>
      </w:pPr>
      <w:r>
        <w:t>做一些小项目或实习（年龄大一点的孩子）</w:t>
      </w:r>
    </w:p>
    <w:p>
      <w:r>
        <w:rPr>
          <w:b/>
        </w:rPr>
        <w:t>第三步：帮他连接兴趣和职业</w:t>
      </w:r>
    </w:p>
    <w:p>
      <w:r>
        <w:t>当孩子说"我喜欢画画"时，您可以这样引导：</w:t>
      </w:r>
    </w:p>
    <w:p>
      <w:pPr>
        <w:pStyle w:val="ListBullet"/>
      </w:pPr>
      <w:r>
        <w:t>"画画很有趣对吧？你知道有很多职业都需要画画的技能吗？设计师、插画家、动画师、建筑师……你想了解其中哪一个？"</w:t>
      </w:r>
    </w:p>
    <w:p>
      <w:pPr>
        <w:pStyle w:val="ListBullet"/>
      </w:pPr>
      <w:r>
        <w:t>给他看一些这些职业的工作方式、薪资、需要的教育背景等信息。</w:t>
      </w:r>
    </w:p>
    <w:p>
      <w:pPr>
        <w:pStyle w:val="ListBullet"/>
      </w:pPr>
      <w:r>
        <w:t>如果可能，帮他联系从事这些工作的人，听听他们的真实经历。</w:t>
      </w:r>
    </w:p>
    <w:p>
      <w:r>
        <w:rPr>
          <w:b/>
        </w:rPr>
        <w:t>第四步：支持他的选择，即使和您想的不一样</w:t>
      </w:r>
    </w:p>
    <w:p>
      <w:pPr>
        <w:pStyle w:val="ListBullet"/>
      </w:pPr>
      <w:r>
        <w:t>如果孩子的梦想和您的期望不同，先听听他为什么这样想。他可能有您没想到的理由。</w:t>
      </w:r>
    </w:p>
    <w:p>
      <w:pPr>
        <w:pStyle w:val="ListBullet"/>
      </w:pPr>
      <w:r>
        <w:t>如果他的梦想现实上有困难（比如很难录取、薪资太低），不是直接反对，而是和他一起分析："这条路有这些挑战，我们可以怎样应对？有没有相关的替代选择？"</w:t>
      </w:r>
    </w:p>
    <w:p>
      <w:pPr>
        <w:pStyle w:val="ListBullet"/>
      </w:pPr>
      <w:r>
        <w:t>最重要的是，孩子知道您支持他追求自己的梦想，即使失败了您也会在他身边。</w:t>
      </w:r>
    </w:p>
    <w:p>
      <w:pPr>
        <w:pStyle w:val="Heading3"/>
      </w:pPr>
      <w:r>
        <w:t>关于学习和职业方向的选择</w:t>
      </w:r>
    </w:p>
    <w:p>
      <w:r>
        <w:rPr>
          <w:b/>
        </w:rPr>
        <w:t>不要太早"定型"。</w:t>
      </w:r>
      <w:r>
        <w:t xml:space="preserve"> 现在有些家长在孩子很小的时候就已经决定"他要学理科"或"她应该学文科"。其实孩子的兴趣和能力在成长过程中会发生变化，不用这么快下决定。</w:t>
      </w:r>
    </w:p>
    <w:p>
      <w:r>
        <w:rPr>
          <w:b/>
        </w:rPr>
        <w:t>成绩好≠适合的职业。</w:t>
      </w:r>
      <w:r>
        <w:t xml:space="preserve"> 有些孩子在学校成绩很好，但这不一定意味着他适合学术性的工作。每个人的天赋和兴趣不同，有人适合脑力劳动，有人适合手工技能，有人适合创意工作，有人适合帮助他人的工作。</w:t>
      </w:r>
    </w:p>
    <w:p>
      <w:r>
        <w:rPr>
          <w:b/>
        </w:rPr>
        <w:t>给孩子多种可能性。</w:t>
      </w:r>
      <w:r>
        <w:t xml:space="preserve"> 告诉孩子，他不用那么早就确定终身路线。"你现在可以尝试各种不同的东西，慢慢发现自己最喜欢什么。等你长大一点，再慢慢聚焦。"</w:t>
      </w:r>
    </w:p>
    <w:p>
      <w:pPr>
        <w:pStyle w:val="Heading3"/>
      </w:pPr>
      <w:r>
        <w:t>当孩子迷茫的时候</w:t>
      </w:r>
    </w:p>
    <w:p>
      <w:r>
        <w:rPr>
          <w:b/>
        </w:rPr>
        <w:t>这很正常。</w:t>
      </w:r>
      <w:r>
        <w:t xml:space="preserve"> 大部分人在某个阶段都会感到迷茫，尤其是青少年。这不是坏事，反而是思考和成长的过程。</w:t>
      </w:r>
    </w:p>
    <w:p>
      <w:r>
        <w:rPr>
          <w:b/>
        </w:rPr>
        <w:t>您可以这样帮助：</w:t>
      </w:r>
    </w:p>
    <w:p>
      <w:pPr>
        <w:pStyle w:val="ListBullet"/>
      </w:pPr>
      <w:r>
        <w:t>不要催促他"快点想清楚"。有时候需要时间。</w:t>
      </w:r>
    </w:p>
    <w:p>
      <w:pPr>
        <w:pStyle w:val="ListBullet"/>
      </w:pPr>
      <w:r>
        <w:t>鼓励他继续探索和尝试。</w:t>
      </w:r>
    </w:p>
    <w:p>
      <w:pPr>
        <w:pStyle w:val="ListBullet"/>
      </w:pPr>
      <w:r>
        <w:t>帮他列出他感兴趣的、擅长的、重视的东西，看看有没有共同点。</w:t>
      </w:r>
    </w:p>
    <w:p>
      <w:pPr>
        <w:pStyle w:val="ListBullet"/>
      </w:pPr>
      <w:r>
        <w:t>看看他在做某件事时是否曾经特别专注和快乐，那可能是方向所在。</w:t>
      </w:r>
    </w:p>
    <w:p>
      <w:pPr>
        <w:pStyle w:val="ListBullet"/>
      </w:pPr>
      <w:r>
        <w:t>记住，职业选择不是永久的。现在的选择不对，以后还可以改。重要的是，现在不要因为迷茫就放弃学习和探索。</w:t>
      </w:r>
    </w:p>
    <w:p>
      <w:r>
        <w:t>---</w:t>
      </w:r>
    </w:p>
    <w:p>
      <w:pPr>
        <w:pStyle w:val="Heading2"/>
      </w:pPr>
      <w:r>
        <w:t>第七部分：不同年龄孩子的特殊考虑</w:t>
      </w:r>
    </w:p>
    <w:p>
      <w:pPr>
        <w:pStyle w:val="Heading3"/>
      </w:pPr>
      <w:r>
        <w:t>3-5岁孩子的家长要知道的</w:t>
      </w:r>
    </w:p>
    <w:p>
      <w:r>
        <w:rPr>
          <w:b/>
        </w:rPr>
        <w:t>这个年龄段的孩子在成长什么：</w:t>
      </w:r>
    </w:p>
    <w:p>
      <w:pPr>
        <w:pStyle w:val="ListBullet"/>
      </w:pPr>
      <w:r>
        <w:t>独立性开始萌芽（"我自己做"）</w:t>
      </w:r>
    </w:p>
    <w:p>
      <w:pPr>
        <w:pStyle w:val="ListBullet"/>
      </w:pPr>
      <w:r>
        <w:t>开始有复杂的情感和想象力</w:t>
      </w:r>
    </w:p>
    <w:p>
      <w:pPr>
        <w:pStyle w:val="ListBullet"/>
      </w:pPr>
      <w:r>
        <w:t>语言能力急速发展</w:t>
      </w:r>
    </w:p>
    <w:p>
      <w:pPr>
        <w:pStyle w:val="ListBullet"/>
      </w:pPr>
      <w:r>
        <w:t>社交能力还在初级阶段，很容易和别人冲突</w:t>
      </w:r>
    </w:p>
    <w:p>
      <w:r>
        <w:rPr>
          <w:b/>
        </w:rPr>
        <w:t>家长需要着重关注的：</w:t>
      </w:r>
    </w:p>
    <w:p>
      <w:pPr>
        <w:pStyle w:val="ListBullet"/>
      </w:pPr>
      <w:r>
        <w:t>建立安全和信任。孩子需要知道您总是在他身边，照顾他。这才是他敢去探索的基础。</w:t>
      </w:r>
    </w:p>
    <w:p>
      <w:pPr>
        <w:pStyle w:val="ListBullet"/>
      </w:pPr>
      <w:r>
        <w:t>设置合理的边界。给孩子自由，但也要有规则。"不能打人"、"睡前要刷牙"这些规则要坚持。</w:t>
      </w:r>
    </w:p>
    <w:p>
      <w:pPr>
        <w:pStyle w:val="ListBullet"/>
      </w:pPr>
      <w:r>
        <w:t>不用担心学习。这个年龄段最重要的是快乐、安全和好奇心，不是认字或做数学。</w:t>
      </w:r>
    </w:p>
    <w:p>
      <w:pPr>
        <w:pStyle w:val="ListBullet"/>
      </w:pPr>
      <w:r>
        <w:t>管理好期望。这个年龄的孩子还不能控制自己的情绪和行为，发脾气和不听话是正常的。</w:t>
      </w:r>
    </w:p>
    <w:p>
      <w:pPr>
        <w:pStyle w:val="Heading3"/>
      </w:pPr>
      <w:r>
        <w:t>6-9岁孩子的家长要知道的</w:t>
      </w:r>
    </w:p>
    <w:p>
      <w:r>
        <w:rPr>
          <w:b/>
        </w:rPr>
        <w:t>这个年龄段的孩子在成长什么：</w:t>
      </w:r>
    </w:p>
    <w:p>
      <w:pPr>
        <w:pStyle w:val="ListBullet"/>
      </w:pPr>
      <w:r>
        <w:t>开始有了自己的想法和观点</w:t>
      </w:r>
    </w:p>
    <w:p>
      <w:pPr>
        <w:pStyle w:val="ListBullet"/>
      </w:pPr>
      <w:r>
        <w:t>学校成为生活的重要部分，开始建立友谊</w:t>
      </w:r>
    </w:p>
    <w:p>
      <w:pPr>
        <w:pStyle w:val="ListBullet"/>
      </w:pPr>
      <w:r>
        <w:t>自我意识增强，开始在意自己在别人眼中的形象</w:t>
      </w:r>
    </w:p>
    <w:p>
      <w:pPr>
        <w:pStyle w:val="ListBullet"/>
      </w:pPr>
      <w:r>
        <w:t>能力和成就变得很重要</w:t>
      </w:r>
    </w:p>
    <w:p>
      <w:r>
        <w:rPr>
          <w:b/>
        </w:rPr>
        <w:t>家长需要着重关注的：</w:t>
      </w:r>
    </w:p>
    <w:p>
      <w:pPr>
        <w:pStyle w:val="ListBullet"/>
      </w:pPr>
      <w:r>
        <w:t>支持他的学业发展，但不要过分施压。这个阶段养成的学习习惯会影响很长时间。</w:t>
      </w:r>
    </w:p>
    <w:p>
      <w:pPr>
        <w:pStyle w:val="ListBullet"/>
      </w:pPr>
      <w:r>
        <w:t>帮他建立友谊和社交技能。这个时期的同学关系会对他的自信心有很大影响。</w:t>
      </w:r>
    </w:p>
    <w:p>
      <w:pPr>
        <w:pStyle w:val="ListBullet"/>
      </w:pPr>
      <w:r>
        <w:t>鼓励他尝试新东西和接受挑战。成功和失败都是学习。</w:t>
      </w:r>
    </w:p>
    <w:p>
      <w:pPr>
        <w:pStyle w:val="ListBullet"/>
      </w:pPr>
      <w:r>
        <w:t>花时间和他在一起，听他说话。这时候他可能不像小时候那样粘着您，但您的陪伴对他依然很重要。</w:t>
      </w:r>
    </w:p>
    <w:p>
      <w:pPr>
        <w:pStyle w:val="Heading3"/>
      </w:pPr>
      <w:r>
        <w:t>10-12岁孩子的家长要知道的</w:t>
      </w:r>
    </w:p>
    <w:p>
      <w:r>
        <w:rPr>
          <w:b/>
        </w:rPr>
        <w:t>这个年龄段的孩子在成长什么：</w:t>
      </w:r>
    </w:p>
    <w:p>
      <w:pPr>
        <w:pStyle w:val="ListBullet"/>
      </w:pPr>
      <w:r>
        <w:t>开始进入青春期前期，身体和情感变化会加快</w:t>
      </w:r>
    </w:p>
    <w:p>
      <w:pPr>
        <w:pStyle w:val="ListBullet"/>
      </w:pPr>
      <w:r>
        <w:t>朋友变得非常重要，可能开始对父母有点"冷漠"</w:t>
      </w:r>
    </w:p>
    <w:p>
      <w:pPr>
        <w:pStyle w:val="ListBullet"/>
      </w:pPr>
      <w:r>
        <w:t>自主性和隐私意识增强</w:t>
      </w:r>
    </w:p>
    <w:p>
      <w:pPr>
        <w:pStyle w:val="ListBullet"/>
      </w:pPr>
      <w:r>
        <w:t>对社会和世界开始有更深的理解</w:t>
      </w:r>
    </w:p>
    <w:p>
      <w:r>
        <w:rPr>
          <w:b/>
        </w:rPr>
        <w:t>家长需要着重关注的：</w:t>
      </w:r>
    </w:p>
    <w:p>
      <w:pPr>
        <w:pStyle w:val="ListBullet"/>
      </w:pPr>
      <w:r>
        <w:t>给他更多的独立性，但保持关系的亲密。允许他有秘密和隐私，但也要知道他的基本情况。</w:t>
      </w:r>
    </w:p>
    <w:p>
      <w:pPr>
        <w:pStyle w:val="ListBullet"/>
      </w:pPr>
      <w:r>
        <w:t>他开始质疑您的说法——这是好现象，说明他在独立思考。不要每件事都非要他按您的意思来。</w:t>
      </w:r>
    </w:p>
    <w:p>
      <w:pPr>
        <w:pStyle w:val="ListBullet"/>
      </w:pPr>
      <w:r>
        <w:t>学习和学校的压力会增大，要帮他学会平衡。</w:t>
      </w:r>
    </w:p>
    <w:p>
      <w:pPr>
        <w:pStyle w:val="ListBullet"/>
      </w:pPr>
      <w:r>
        <w:t>注意他的身体和心理变化。如果他特别容易烦躁、突然很安静、或者行为有很大改变，要关注可能发生了什么。</w:t>
      </w:r>
    </w:p>
    <w:p>
      <w:pPr>
        <w:pStyle w:val="Heading3"/>
      </w:pPr>
      <w:r>
        <w:t>13-18岁孩子的家长要知道的</w:t>
      </w:r>
    </w:p>
    <w:p>
      <w:r>
        <w:rPr>
          <w:b/>
        </w:rPr>
        <w:t>这个年龄段的孩子在成长什么：</w:t>
      </w:r>
    </w:p>
    <w:p>
      <w:pPr>
        <w:pStyle w:val="ListBullet"/>
      </w:pPr>
      <w:r>
        <w:t>快速的身体变化和激素变化</w:t>
      </w:r>
    </w:p>
    <w:p>
      <w:pPr>
        <w:pStyle w:val="ListBullet"/>
      </w:pPr>
      <w:r>
        <w:t>心理和社交世界变得复杂，他会有很多矛盾的感受</w:t>
      </w:r>
    </w:p>
    <w:p>
      <w:pPr>
        <w:pStyle w:val="ListBullet"/>
      </w:pPr>
      <w:r>
        <w:t>对独立的渴望强烈，但有时候又需要支持</w:t>
      </w:r>
    </w:p>
    <w:p>
      <w:pPr>
        <w:pStyle w:val="ListBullet"/>
      </w:pPr>
      <w:r>
        <w:t>开始形成自己的价值观和世界观，可能和家长的不同</w:t>
      </w:r>
    </w:p>
    <w:p>
      <w:pPr>
        <w:pStyle w:val="ListBullet"/>
      </w:pPr>
      <w:r>
        <w:t>对异性和浪漫开始感兴趣</w:t>
      </w:r>
    </w:p>
    <w:p>
      <w:r>
        <w:rPr>
          <w:b/>
        </w:rPr>
        <w:t>家长需要着重关注的：</w:t>
      </w:r>
    </w:p>
    <w:p>
      <w:pPr>
        <w:pStyle w:val="ListBullet"/>
      </w:pPr>
      <w:r>
        <w:t>保持沟通的大门打开，但改变沟通的方式。不要像管理小孩子那样，要尊重他的意见。</w:t>
      </w:r>
    </w:p>
    <w:p>
      <w:pPr>
        <w:pStyle w:val="ListBullet"/>
      </w:pPr>
      <w:r>
        <w:t>他可能会让您生气或失望，这是正常的。重要的是，无论发生什么，他要知道您爱他、支持他。</w:t>
      </w:r>
    </w:p>
    <w:p>
      <w:pPr>
        <w:pStyle w:val="ListBullet"/>
      </w:pPr>
      <w:r>
        <w:t>学业压力可能很大（特别是高考前）。帮他管理压力，也要保持视角——成绩重要，但身心健康更重要。</w:t>
      </w:r>
    </w:p>
    <w:p>
      <w:pPr>
        <w:pStyle w:val="ListBullet"/>
      </w:pPr>
      <w:r>
        <w:t>给他探索身份、兴趣和价值观的空间。有些探索可能让您不太舒服，但这是成长的一部分。</w:t>
      </w:r>
    </w:p>
    <w:p>
      <w:pPr>
        <w:pStyle w:val="ListBullet"/>
      </w:pPr>
      <w:r>
        <w:t>注意是否有心理健康问题的信号（极端情绪、自伤、社交隔离等）。如果有，不要自己硬撑，寻求专业帮助。</w:t>
      </w:r>
    </w:p>
    <w:p>
      <w:r>
        <w:t>---</w:t>
      </w:r>
    </w:p>
    <w:p>
      <w:pPr>
        <w:pStyle w:val="Heading2"/>
      </w:pPr>
      <w:r>
        <w:t>第八部分：孩子成长中常见的挑战和应对</w:t>
      </w:r>
    </w:p>
    <w:p>
      <w:pPr>
        <w:pStyle w:val="Heading3"/>
      </w:pPr>
      <w:r>
        <w:t>孩子不想上学</w:t>
      </w:r>
    </w:p>
    <w:p>
      <w:r>
        <w:rPr>
          <w:b/>
        </w:rPr>
        <w:t>可能的原因：</w:t>
      </w:r>
    </w:p>
    <w:p>
      <w:pPr>
        <w:pStyle w:val="ListBullet"/>
      </w:pPr>
      <w:r>
        <w:t>学习确实太难，感到挫败</w:t>
      </w:r>
    </w:p>
    <w:p>
      <w:pPr>
        <w:pStyle w:val="ListBullet"/>
      </w:pPr>
      <w:r>
        <w:t>在学校被欺负或者和同学有冲突</w:t>
      </w:r>
    </w:p>
    <w:p>
      <w:pPr>
        <w:pStyle w:val="ListBullet"/>
      </w:pPr>
      <w:r>
        <w:t>对学习内容不感兴趣</w:t>
      </w:r>
    </w:p>
    <w:p>
      <w:pPr>
        <w:pStyle w:val="ListBullet"/>
      </w:pPr>
      <w:r>
        <w:t>家庭或个人有压力或变化</w:t>
      </w:r>
    </w:p>
    <w:p>
      <w:r>
        <w:rPr>
          <w:b/>
        </w:rPr>
        <w:t>怎么帮助：</w:t>
      </w:r>
    </w:p>
    <w:p>
      <w:pPr>
        <w:pStyle w:val="ListBullet"/>
      </w:pPr>
      <w:r>
        <w:t>先听他说是什么让他不想上学，而不是立刻说"你必须去"。</w:t>
      </w:r>
    </w:p>
    <w:p>
      <w:pPr>
        <w:pStyle w:val="ListBullet"/>
      </w:pPr>
      <w:r>
        <w:t>如果是学习困难，帮他补上或者找老师沟通。</w:t>
      </w:r>
    </w:p>
    <w:p>
      <w:pPr>
        <w:pStyle w:val="ListBullet"/>
      </w:pPr>
      <w:r>
        <w:t>如果是人际问题，帮他分析怎样处理，必要时和学校沟通。</w:t>
      </w:r>
    </w:p>
    <w:p>
      <w:pPr>
        <w:pStyle w:val="ListBullet"/>
      </w:pPr>
      <w:r>
        <w:t>如果是心理压力，考虑帮他减轻一些压力（减少额外补课、增加休息时间）。</w:t>
      </w:r>
    </w:p>
    <w:p>
      <w:pPr>
        <w:pStyle w:val="ListBullet"/>
      </w:pPr>
      <w:r>
        <w:t>如果问题严重，考虑咨询学校心理咨询师或专业心理医生。</w:t>
      </w:r>
    </w:p>
    <w:p>
      <w:pPr>
        <w:pStyle w:val="Heading3"/>
      </w:pPr>
      <w:r>
        <w:t>孩子经常说自己"没用"或"笨"</w:t>
      </w:r>
    </w:p>
    <w:p>
      <w:r>
        <w:rPr>
          <w:b/>
        </w:rPr>
        <w:t>这是自尊心受损的信号。</w:t>
      </w:r>
      <w:r>
        <w:t xml:space="preserve"> 可能是：</w:t>
      </w:r>
    </w:p>
    <w:p>
      <w:pPr>
        <w:pStyle w:val="ListBullet"/>
      </w:pPr>
      <w:r>
        <w:t>经历了多次失败或被批评</w:t>
      </w:r>
    </w:p>
    <w:p>
      <w:pPr>
        <w:pStyle w:val="ListBullet"/>
      </w:pPr>
      <w:r>
        <w:t>和其他孩子比较，觉得自己不如别人</w:t>
      </w:r>
    </w:p>
    <w:p>
      <w:pPr>
        <w:pStyle w:val="ListBullet"/>
      </w:pPr>
      <w:r>
        <w:t>您或其他大人经常说他"不够好"</w:t>
      </w:r>
    </w:p>
    <w:p>
      <w:r>
        <w:rPr>
          <w:b/>
        </w:rPr>
        <w:t>怎么帮助：</w:t>
      </w:r>
    </w:p>
    <w:p>
      <w:pPr>
        <w:pStyle w:val="ListBullet"/>
      </w:pPr>
      <w:r>
        <w:t>立刻停止任何消极的评价。彻底改变沟通方式，只说鼓励的话。</w:t>
      </w:r>
    </w:p>
    <w:p>
      <w:pPr>
        <w:pStyle w:val="ListBullet"/>
      </w:pPr>
      <w:r>
        <w:t>帮他发现自己的优点。列出他做得好的事情，再小都算。</w:t>
      </w:r>
    </w:p>
    <w:p>
      <w:pPr>
        <w:pStyle w:val="ListBullet"/>
      </w:pPr>
      <w:r>
        <w:t>避免和其他孩子比较。每个孩子都不一样，比较是自尊心的杀手。</w:t>
      </w:r>
    </w:p>
    <w:p>
      <w:pPr>
        <w:pStyle w:val="ListBullet"/>
      </w:pPr>
      <w:r>
        <w:t>教他自我肯定。"我今天坚持做了这件事，我为自己骄傲。"</w:t>
      </w:r>
    </w:p>
    <w:p>
      <w:pPr>
        <w:pStyle w:val="ListBullet"/>
      </w:pPr>
      <w:r>
        <w:t>重视过程，不只看结果。"你在这件事上进步了很多"比"你的成绩还不够好"有建设性。</w:t>
      </w:r>
    </w:p>
    <w:p>
      <w:pPr>
        <w:pStyle w:val="Heading3"/>
      </w:pPr>
      <w:r>
        <w:t>孩子特别胆小或焦虑</w:t>
      </w:r>
    </w:p>
    <w:p>
      <w:r>
        <w:rPr>
          <w:b/>
        </w:rPr>
        <w:t>轻微的焦虑和谨慎很正常，</w:t>
      </w:r>
      <w:r>
        <w:t xml:space="preserve"> 但如果孩子：</w:t>
      </w:r>
    </w:p>
    <w:p>
      <w:pPr>
        <w:pStyle w:val="ListBullet"/>
      </w:pPr>
      <w:r>
        <w:t>拒绝尝试新东西</w:t>
      </w:r>
    </w:p>
    <w:p>
      <w:pPr>
        <w:pStyle w:val="ListBullet"/>
      </w:pPr>
      <w:r>
        <w:t>经常抱怨身体不适（肚子疼、头疼）</w:t>
      </w:r>
    </w:p>
    <w:p>
      <w:pPr>
        <w:pStyle w:val="ListBullet"/>
      </w:pPr>
      <w:r>
        <w:t>很难入睡或经常做噩梦</w:t>
      </w:r>
    </w:p>
    <w:p>
      <w:pPr>
        <w:pStyle w:val="ListBullet"/>
      </w:pPr>
      <w:r>
        <w:t>对失败或犯错特别害怕</w:t>
      </w:r>
    </w:p>
    <w:p>
      <w:r>
        <w:rPr>
          <w:b/>
        </w:rPr>
        <w:t>怎么帮助：</w:t>
      </w:r>
    </w:p>
    <w:p>
      <w:pPr>
        <w:pStyle w:val="ListBullet"/>
      </w:pPr>
      <w:r>
        <w:t>不要嘲笑他的害怕或焦虑。说"这没什么好怕的"没有帮助。</w:t>
      </w:r>
    </w:p>
    <w:p>
      <w:pPr>
        <w:pStyle w:val="ListBullet"/>
      </w:pPr>
      <w:r>
        <w:t>承认他的感受："我看到你很紧张，这是很正常的感受。"</w:t>
      </w:r>
    </w:p>
    <w:p>
      <w:pPr>
        <w:pStyle w:val="ListBullet"/>
      </w:pPr>
      <w:r>
        <w:t>帮他慢慢面对害怕的东西，而不是躲避。比如害怕游泳，就先在浅水区待一会儿，慢慢习惯。</w:t>
      </w:r>
    </w:p>
    <w:p>
      <w:pPr>
        <w:pStyle w:val="ListBullet"/>
      </w:pPr>
      <w:r>
        <w:t>教他深呼吸或放松的技巧。</w:t>
      </w:r>
    </w:p>
    <w:p>
      <w:pPr>
        <w:pStyle w:val="ListBullet"/>
      </w:pPr>
      <w:r>
        <w:t>如果焦虑影响了日常生活（比如不愿去学校、经常哭闹），考虑寻求专业帮助。</w:t>
      </w:r>
    </w:p>
    <w:p>
      <w:pPr>
        <w:pStyle w:val="Heading3"/>
      </w:pPr>
      <w:r>
        <w:t>孩子特别调皮或难以管教</w:t>
      </w:r>
    </w:p>
    <w:p>
      <w:r>
        <w:rPr>
          <w:b/>
        </w:rPr>
        <w:t>首先要明确：</w:t>
      </w:r>
      <w:r>
        <w:t xml:space="preserve"> 是真的"调皮"（活泼、充满能量），还是"难以控制"（无法遵守规则、经常惹麻烦）？</w:t>
      </w:r>
    </w:p>
    <w:p>
      <w:r>
        <w:rPr>
          <w:b/>
        </w:rPr>
        <w:t>如果是前者：</w:t>
      </w:r>
    </w:p>
    <w:p>
      <w:pPr>
        <w:pStyle w:val="ListBullet"/>
      </w:pPr>
      <w:r>
        <w:t>这可能是优点而不是缺点。很多有创意、成就高的人小时候都是"调皮"的。</w:t>
      </w:r>
    </w:p>
    <w:p>
      <w:pPr>
        <w:pStyle w:val="ListBullet"/>
      </w:pPr>
      <w:r>
        <w:t>您需要的是引导这股能量，而不是压制它。给他需要大量活动和创意的机会。</w:t>
      </w:r>
    </w:p>
    <w:p>
      <w:r>
        <w:rPr>
          <w:b/>
        </w:rPr>
        <w:t>如果是后者：</w:t>
      </w:r>
    </w:p>
    <w:p>
      <w:pPr>
        <w:pStyle w:val="ListBullet"/>
      </w:pPr>
      <w:r>
        <w:t>首先确认孩子真的理解规则。有时候孩子只是不理解为什么有这个规则。</w:t>
      </w:r>
    </w:p>
    <w:p>
      <w:pPr>
        <w:pStyle w:val="ListBullet"/>
      </w:pPr>
      <w:r>
        <w:t>保持规则的一致性。今天说"不能这样做"，明天又允许，孩子会很困惑。</w:t>
      </w:r>
    </w:p>
    <w:p>
      <w:pPr>
        <w:pStyle w:val="ListBullet"/>
      </w:pPr>
      <w:r>
        <w:t>不要用过度的惩罚。体罚和大声吼往往适得其反。</w:t>
      </w:r>
    </w:p>
    <w:p>
      <w:pPr>
        <w:pStyle w:val="ListBullet"/>
      </w:pPr>
      <w:r>
        <w:t>找出调皮行为背后的原因。很多时候，孩子表面上是在捣乱，其实是在寻求关注或表达挫折。</w:t>
      </w:r>
    </w:p>
    <w:p>
      <w:pPr>
        <w:pStyle w:val="ListBullet"/>
      </w:pPr>
      <w:r>
        <w:t>如果孩子的行为特别难控制，考虑咨询儿童心理医生，看是否有注意力缺陷或其他需要处理的问题。</w:t>
      </w:r>
    </w:p>
    <w:p>
      <w:pPr>
        <w:pStyle w:val="Heading3"/>
      </w:pPr>
      <w:r>
        <w:t>孩子有时候很消极，没有动力</w:t>
      </w:r>
    </w:p>
    <w:p>
      <w:r>
        <w:rPr>
          <w:b/>
        </w:rPr>
        <w:t>这可能是：</w:t>
      </w:r>
    </w:p>
    <w:p>
      <w:pPr>
        <w:pStyle w:val="ListBullet"/>
      </w:pPr>
      <w:r>
        <w:t>压力太大（学习、竞争、家庭）</w:t>
      </w:r>
    </w:p>
    <w:p>
      <w:pPr>
        <w:pStyle w:val="ListBullet"/>
      </w:pPr>
      <w:r>
        <w:t>没有找到他感兴趣的东西</w:t>
      </w:r>
    </w:p>
    <w:p>
      <w:pPr>
        <w:pStyle w:val="ListBullet"/>
      </w:pPr>
      <w:r>
        <w:t>遇到了持续的失败或挫折</w:t>
      </w:r>
    </w:p>
    <w:p>
      <w:pPr>
        <w:pStyle w:val="ListBullet"/>
      </w:pPr>
      <w:r>
        <w:t>抑郁症或其他心理健康问题的早期信号</w:t>
      </w:r>
    </w:p>
    <w:p>
      <w:r>
        <w:rPr>
          <w:b/>
        </w:rPr>
        <w:t>怎么帮助：</w:t>
      </w:r>
    </w:p>
    <w:p>
      <w:pPr>
        <w:pStyle w:val="ListBullet"/>
      </w:pPr>
      <w:r>
        <w:t>先减轻压力。如果他的日程表满满的、补课太多、期望太高，要考虑减轻一些。</w:t>
      </w:r>
    </w:p>
    <w:p>
      <w:pPr>
        <w:pStyle w:val="ListBullet"/>
      </w:pPr>
      <w:r>
        <w:t>帮他找到快乐的源头。有什么事能让他兴奋？增加做那些事的时间。</w:t>
      </w:r>
    </w:p>
    <w:p>
      <w:pPr>
        <w:pStyle w:val="ListBullet"/>
      </w:pPr>
      <w:r>
        <w:t>聊天时不要催促或施压，只是表达您的关心。"我注意到你最近似乎不太开心，你想聊聊吗？"</w:t>
      </w:r>
    </w:p>
    <w:p>
      <w:pPr>
        <w:pStyle w:val="ListBullet"/>
      </w:pPr>
      <w:r>
        <w:t>如果消极情绪持续几周甚至几个月，一定要寻求专业帮助。不要觉得"小题大做"——孩子的心理健康和身体健康同样重要。</w:t>
      </w:r>
    </w:p>
    <w:p>
      <w:r>
        <w:t>---</w:t>
      </w:r>
    </w:p>
    <w:p>
      <w:pPr>
        <w:pStyle w:val="Heading2"/>
      </w:pPr>
      <w:r>
        <w:t>第九部分：父母自己的角色和心态</w:t>
      </w:r>
    </w:p>
    <w:p>
      <w:pPr>
        <w:pStyle w:val="Heading3"/>
      </w:pPr>
      <w:r>
        <w:t>做个什么样的家长最好？</w:t>
      </w:r>
    </w:p>
    <w:p>
      <w:r>
        <w:rPr>
          <w:b/>
        </w:rPr>
        <w:t>这没有标准答案，</w:t>
      </w:r>
      <w:r>
        <w:t xml:space="preserve"> 但有一些共同的特点：</w:t>
      </w:r>
    </w:p>
    <w:p>
      <w:r>
        <w:rPr>
          <w:b/>
        </w:rPr>
        <w:t>1. 有耐心的家长</w:t>
      </w:r>
    </w:p>
    <w:p>
      <w:r>
        <w:t>孩子会犯错、会慢、会重复问问题。如果您能保持冷静和耐心，孩子会学到"犯错没关系，我可以再试试"。</w:t>
      </w:r>
    </w:p>
    <w:p>
      <w:r>
        <w:rPr>
          <w:b/>
        </w:rPr>
        <w:t>2. 肯听的家长</w:t>
      </w:r>
    </w:p>
    <w:p>
      <w:r>
        <w:t>不要一开口就教导。先问问孩子怎样想，再分享您的想法。这样他会感到被尊重和理解。</w:t>
      </w:r>
    </w:p>
    <w:p>
      <w:r>
        <w:rPr>
          <w:b/>
        </w:rPr>
        <w:t>3. 放得开的家长</w:t>
      </w:r>
    </w:p>
    <w:p>
      <w:r>
        <w:t>随着孩子长大，您需要放手。不是放弃，而是逐渐让他自己做决定和承担后果。这样他才能学会独立。</w:t>
      </w:r>
    </w:p>
    <w:p>
      <w:r>
        <w:rPr>
          <w:b/>
        </w:rPr>
        <w:t>4. 一致的家长</w:t>
      </w:r>
    </w:p>
    <w:p>
      <w:r>
        <w:t>如果您说话言而有信，设定的规则一贯遵守，孩子就会知道您是可以信任的。</w:t>
      </w:r>
    </w:p>
    <w:p>
      <w:r>
        <w:rPr>
          <w:b/>
        </w:rPr>
        <w:t>5. 承认错误的家长</w:t>
      </w:r>
    </w:p>
    <w:p>
      <w:r>
        <w:t>如果您做错了什么或说了伤人的话，跟孩子道歉。这教会孩子，大人也不完美，错了就要改正。</w:t>
      </w:r>
    </w:p>
    <w:p>
      <w:pPr>
        <w:pStyle w:val="Heading3"/>
      </w:pPr>
      <w:r>
        <w:t>别被完美主义绑架</w:t>
      </w:r>
    </w:p>
    <w:p>
      <w:r>
        <w:rPr>
          <w:b/>
        </w:rPr>
        <w:t>没有完美的家长。</w:t>
      </w:r>
      <w:r>
        <w:t xml:space="preserve"> 您会有疲倦的日子、有脾气的日子、有犯错的日子。这不是失败，这是现实。</w:t>
      </w:r>
    </w:p>
    <w:p>
      <w:r>
        <w:t>一些合理的期望：</w:t>
      </w:r>
    </w:p>
    <w:p>
      <w:pPr>
        <w:pStyle w:val="ListBullet"/>
      </w:pPr>
      <w:r>
        <w:t>"我会尽力做好，但不是每件事都完美。"</w:t>
      </w:r>
    </w:p>
    <w:p>
      <w:pPr>
        <w:pStyle w:val="ListBullet"/>
      </w:pPr>
      <w:r>
        <w:t>"我爱我的孩子，即使我有时候处理得不好。"</w:t>
      </w:r>
    </w:p>
    <w:p>
      <w:pPr>
        <w:pStyle w:val="ListBullet"/>
      </w:pPr>
      <w:r>
        <w:t>"我在学习如何做个好家长，这个过程中会犯错。"</w:t>
      </w:r>
    </w:p>
    <w:p>
      <w:pPr>
        <w:pStyle w:val="Heading3"/>
      </w:pPr>
      <w:r>
        <w:t>照顾好您自己</w:t>
      </w:r>
    </w:p>
    <w:p>
      <w:r>
        <w:rPr>
          <w:b/>
        </w:rPr>
        <w:t>您的身心健康直接影响孩子。</w:t>
      </w:r>
      <w:r>
        <w:t xml:space="preserve"> 一个疲惫、抑郁或焦虑的家长，很难给孩子情感上的支持。</w:t>
      </w:r>
    </w:p>
    <w:p>
      <w:r>
        <w:t>所以：</w:t>
      </w:r>
    </w:p>
    <w:p>
      <w:pPr>
        <w:pStyle w:val="ListBullet"/>
      </w:pPr>
      <w:r>
        <w:t>睡眠要足够</w:t>
      </w:r>
    </w:p>
    <w:p>
      <w:pPr>
        <w:pStyle w:val="ListBullet"/>
      </w:pPr>
      <w:r>
        <w:t>保持一些您自己的爱好和朋友圈</w:t>
      </w:r>
    </w:p>
    <w:p>
      <w:pPr>
        <w:pStyle w:val="ListBullet"/>
      </w:pPr>
      <w:r>
        <w:t>如果您觉得很累、很焦虑或很无望，寻求帮助——可以是朋友、家人或专业心理咨询</w:t>
      </w:r>
    </w:p>
    <w:p>
      <w:pPr>
        <w:pStyle w:val="ListBullet"/>
      </w:pPr>
      <w:r>
        <w:t>允许自己不完美</w:t>
      </w:r>
    </w:p>
    <w:p>
      <w:pPr>
        <w:pStyle w:val="Heading3"/>
      </w:pPr>
      <w:r>
        <w:t>夫妻/伴侣之间的配合</w:t>
      </w:r>
    </w:p>
    <w:p>
      <w:r>
        <w:rPr>
          <w:b/>
        </w:rPr>
        <w:t>如果有两个家长，</w:t>
      </w:r>
      <w:r>
        <w:t>教养孩子时要尽量一致：</w:t>
      </w:r>
    </w:p>
    <w:p>
      <w:pPr>
        <w:pStyle w:val="ListBullet"/>
      </w:pPr>
      <w:r>
        <w:t>规则和期望要统一。如果妈妈说"不能吃糖"，爸爸就不应该偷偷给</w:t>
      </w:r>
    </w:p>
    <w:p>
      <w:pPr>
        <w:pStyle w:val="ListBullet"/>
      </w:pPr>
      <w:r>
        <w:t>互相支持。在孩子面前，表现出您们是团队。不要互相指责或否定彼此的决定</w:t>
      </w:r>
    </w:p>
    <w:p>
      <w:pPr>
        <w:pStyle w:val="ListBullet"/>
      </w:pPr>
      <w:r>
        <w:t>定期沟通。不同的想法是正常的，重要的是一起解决，而不是让孩子看到冲突</w:t>
      </w:r>
    </w:p>
    <w:p>
      <w:r>
        <w:rPr>
          <w:b/>
        </w:rPr>
        <w:t>如果是单亲家庭，</w:t>
      </w:r>
      <w:r>
        <w:t>照顾好自己，寻求周围人的支持。您不用一个人承担所有，可以向朋友、家人或专业人士寻求帮助。</w:t>
      </w:r>
    </w:p>
    <w:p>
      <w:r>
        <w:t>---</w:t>
      </w:r>
    </w:p>
    <w:p>
      <w:pPr>
        <w:pStyle w:val="Heading2"/>
      </w:pPr>
      <w:r>
        <w:t>结语：成长是个长期的过程</w:t>
      </w:r>
    </w:p>
    <w:p>
      <w:r>
        <w:t>养育孩子就像种花。您不能通过每天拔高花茎来让它长得更快，也不能通过铲除所有杂草来保证它永远不受伤。您只能做好基本的事情：提供养分（满足他的基本需求）、提供支持（给予引导和鼓励）、提供空间（让他自己成长）、偶尔修剪（设定界限）。有时候，最好的帮助就是等待。</w:t>
      </w:r>
    </w:p>
    <w:p>
      <w:r>
        <w:t>记住：</w:t>
      </w:r>
    </w:p>
    <w:p>
      <w:pPr>
        <w:pStyle w:val="ListBullet"/>
      </w:pPr>
      <w:r>
        <w:rPr>
          <w:b/>
        </w:rPr>
        <w:t>每个孩子都不同。</w:t>
      </w:r>
      <w:r>
        <w:t xml:space="preserve"> 这份指南是参考，不是法则。您最了解自己的孩子，相信您的直觉。</w:t>
      </w:r>
    </w:p>
    <w:p>
      <w:pPr>
        <w:pStyle w:val="ListBullet"/>
      </w:pPr>
      <w:r>
        <w:rPr>
          <w:b/>
        </w:rPr>
        <w:t>慢一点是可以的。</w:t>
      </w:r>
      <w:r>
        <w:t xml:space="preserve"> 不是所有孩子都在同样的年纪学会同样的东西，这很正常。</w:t>
      </w:r>
    </w:p>
    <w:p>
      <w:pPr>
        <w:pStyle w:val="ListBullet"/>
      </w:pPr>
      <w:r>
        <w:rPr>
          <w:b/>
        </w:rPr>
        <w:t>失败是成长的一部分。</w:t>
      </w:r>
      <w:r>
        <w:t xml:space="preserve"> 孩子（和您）都会犯错、遇到困难。这是学习和变强的机会。</w:t>
      </w:r>
    </w:p>
    <w:p>
      <w:pPr>
        <w:pStyle w:val="ListBullet"/>
      </w:pPr>
      <w:r>
        <w:rPr>
          <w:b/>
        </w:rPr>
        <w:t>爱是最重要的。</w:t>
      </w:r>
      <w:r>
        <w:t xml:space="preserve"> 即使您在养育中犯了很多错，如果孩子知道您爱他、支持他，他就会过得很好。</w:t>
      </w:r>
    </w:p>
    <w:p>
      <w:r>
        <w:t>祝愿您和孩子一起度过一个充满发现、成长和快乐的时光。</w:t>
      </w:r>
    </w:p>
    <w:p>
      <w:r>
        <w:t>---</w:t>
      </w:r>
    </w:p>
    <w:p>
      <w:pPr>
        <w:pStyle w:val="Heading2"/>
      </w:pPr>
      <w:r>
        <w:t>快速参考：各阶段检查清单</w:t>
      </w:r>
    </w:p>
    <w:p>
      <w:pPr>
        <w:pStyle w:val="Heading3"/>
      </w:pPr>
      <w:r>
        <w:t>3-5岁检查清单</w:t>
      </w:r>
    </w:p>
    <w:p>
      <w:r>
        <w:t>□ 孩子每天睡10-13小时吗？</w:t>
      </w:r>
    </w:p>
    <w:p>
      <w:r>
        <w:t>□ 饮食多样化，每天吃水果和蔬菜吗？</w:t>
      </w:r>
    </w:p>
    <w:p>
      <w:r>
        <w:t>□ 每天有充足的户外活动时间吗？</w:t>
      </w:r>
    </w:p>
    <w:p>
      <w:r>
        <w:t>□ 读绘本给他听吗？</w:t>
      </w:r>
    </w:p>
    <w:p>
      <w:r>
        <w:t>□ 他能和其他孩子一起玩吗？</w:t>
      </w:r>
    </w:p>
    <w:p>
      <w:r>
        <w:t>□ 他表现出对学习和探索的好奇心吗？</w:t>
      </w:r>
    </w:p>
    <w:p>
      <w:r>
        <w:t>□ 家庭气氛温暖安全吗？</w:t>
      </w:r>
    </w:p>
    <w:p>
      <w:pPr>
        <w:pStyle w:val="Heading3"/>
      </w:pPr>
      <w:r>
        <w:t>6-9岁检查清单</w:t>
      </w:r>
    </w:p>
    <w:p>
      <w:r>
        <w:t>□ 建立了规律的学习习惯吗？</w:t>
      </w:r>
    </w:p>
    <w:p>
      <w:r>
        <w:t>□ 作业环境是安静和舒适的吗？</w:t>
      </w:r>
    </w:p>
    <w:p>
      <w:r>
        <w:t>□ 他有朋友和社交活动吗？</w:t>
      </w:r>
    </w:p>
    <w:p>
      <w:r>
        <w:t>□ 每天有运动时间吗？</w:t>
      </w:r>
    </w:p>
    <w:p>
      <w:r>
        <w:t>□ 屏幕时间受控吗？</w:t>
      </w:r>
    </w:p>
    <w:p>
      <w:r>
        <w:t>□ 他参加了他感兴趣的活动吗？</w:t>
      </w:r>
    </w:p>
    <w:p>
      <w:r>
        <w:t>□ 您有听他讲学校和生活中的事吗？</w:t>
      </w:r>
    </w:p>
    <w:p>
      <w:pPr>
        <w:pStyle w:val="Heading3"/>
      </w:pPr>
      <w:r>
        <w:t>10-12岁检查清单</w:t>
      </w:r>
    </w:p>
    <w:p>
      <w:r>
        <w:t>□ 他能独立完成作业吗？</w:t>
      </w:r>
    </w:p>
    <w:p>
      <w:r>
        <w:t>□ 他有朋友和被同学接纳吗？</w:t>
      </w:r>
    </w:p>
    <w:p>
      <w:r>
        <w:t>□ 他参加了他真正感兴趣的爱好吗？</w:t>
      </w:r>
    </w:p>
    <w:p>
      <w:r>
        <w:t>□ 他知道如何处理压力和失败吗？</w:t>
      </w:r>
    </w:p>
    <w:p>
      <w:r>
        <w:t>□ 身体活动充足吗？</w:t>
      </w:r>
    </w:p>
    <w:p>
      <w:r>
        <w:t>□ 您给了他一些决策的机会吗？</w:t>
      </w:r>
    </w:p>
    <w:p>
      <w:r>
        <w:t>□ 他对某些事物表现出了热情吗？</w:t>
      </w:r>
    </w:p>
    <w:p>
      <w:pPr>
        <w:pStyle w:val="Heading3"/>
      </w:pPr>
      <w:r>
        <w:t>13-18岁检查清单</w:t>
      </w:r>
    </w:p>
    <w:p>
      <w:r>
        <w:t>□ 学习压力被合理管理吗？</w:t>
      </w:r>
    </w:p>
    <w:p>
      <w:r>
        <w:t>□ 他有健康的友谊和社交生活吗？</w:t>
      </w:r>
    </w:p>
    <w:p>
      <w:r>
        <w:t>□ 他对某些职业或方向产生了兴趣吗？</w:t>
      </w:r>
    </w:p>
    <w:p>
      <w:r>
        <w:t>□ 他有运动或爱好来释放压力吗？</w:t>
      </w:r>
    </w:p>
    <w:p>
      <w:r>
        <w:t>□ 他知道您支持他吗（即使你不同意他的所有选择）？</w:t>
      </w:r>
    </w:p>
    <w:p>
      <w:r>
        <w:t>□ 他的心理状态良好吗？没有极端的情绪或行为变化？</w:t>
      </w:r>
    </w:p>
    <w:p>
      <w:r>
        <w:t>□ 他在逐步学会独立和承担责任吗？</w:t>
      </w:r>
    </w:p>
    <w:p>
      <w:r>
        <w:t>---</w:t>
      </w:r>
    </w:p>
    <w:p>
      <w:r>
        <w:rPr>
          <w:b/>
        </w:rPr>
        <w:t>祝福所有的家长和孩子！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