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中国刑罚体系中的严厉刑罚制度深度研究报告</w:t>
      </w:r>
    </w:p>
    <w:p>
      <w:pPr>
        <w:pStyle w:val="Heading2"/>
      </w:pPr>
      <w:r>
        <w:t>深度学术报告</w:t>
      </w:r>
    </w:p>
    <w:p>
      <w:r>
        <w:rPr>
          <w:b/>
        </w:rPr>
        <w:t>报告完成日期</w:t>
      </w:r>
      <w:r>
        <w:t>: 2025年12月</w:t>
      </w:r>
    </w:p>
    <w:p>
      <w:r>
        <w:rPr>
          <w:b/>
        </w:rPr>
        <w:t>调研范围</w:t>
      </w:r>
      <w:r>
        <w:t>: 中国现行刑罚体系（重点关注1997年《刑法》至当代）</w:t>
      </w:r>
    </w:p>
    <w:p>
      <w:r>
        <w:rPr>
          <w:b/>
        </w:rPr>
        <w:t>研究对象</w:t>
      </w:r>
      <w:r>
        <w:t>: 死刑立即执行、死刑缓期执行、终身监禁制度</w:t>
      </w:r>
    </w:p>
    <w:p>
      <w:r>
        <w:rPr>
          <w:b/>
        </w:rPr>
        <w:t>研究方法</w:t>
      </w:r>
      <w:r>
        <w:t>: 法律制度分析、数据统计梳理、国际比较、政策展望</w:t>
      </w:r>
    </w:p>
    <w:p>
      <w:r>
        <w:rPr>
          <w:b/>
        </w:rPr>
        <w:t>适用范围</w:t>
      </w:r>
      <w:r>
        <w:t>: 法学研究、刑事法学教育、法律改革参考</w:t>
      </w:r>
    </w:p>
    <w:p>
      <w:r>
        <w:t>---</w:t>
      </w:r>
    </w:p>
    <w:p>
      <w:pPr>
        <w:pStyle w:val="Heading2"/>
      </w:pPr>
      <w:r>
        <w:t>执行摘要</w:t>
      </w:r>
    </w:p>
    <w:p>
      <w:r>
        <w:t>中国刑罚体系中的严厉刑罚包括死刑立即执行、死刑缓期执行和终身监禁三种主要形式，它们构成了中国刑罚体系的顶层。在过去二十余年间，中国在"慎用死刑"的刑事政策指导下，对这些严厉刑罚的适用进行了显著的控制与改革。本报告通过对现有统计数据的梳理、法律规定的分析、国际背景的考量，探讨了这三种刑罚的法律性质、执行情况、减刑规定，以及中国未来是否可能以及何时可能实现死刑制度的根本改革。</w:t>
      </w:r>
    </w:p>
    <w:p>
      <w:r>
        <w:rPr>
          <w:b/>
        </w:rPr>
        <w:t>核心发现</w:t>
      </w:r>
      <w:r>
        <w:t>：</w:t>
      </w:r>
    </w:p>
    <w:p>
      <w:pPr>
        <w:pStyle w:val="ListBullet"/>
      </w:pPr>
      <w:r>
        <w:t>中国的死刑执行数量在过去20年呈现明显下降趋势（从2002年约12,000人降至2018年约2,000人）</w:t>
      </w:r>
    </w:p>
    <w:p>
      <w:pPr>
        <w:pStyle w:val="ListBullet"/>
      </w:pPr>
      <w:r>
        <w:t>死刑缓期执行的判决数量自2007年以来首次超过死刑立即执行，反映了"慎用死刑"政策的深入推进</w:t>
      </w:r>
    </w:p>
    <w:p>
      <w:pPr>
        <w:pStyle w:val="ListBullet"/>
      </w:pPr>
      <w:r>
        <w:t>终身监禁制度自2015年《刑法修正案（九）》引入，仅适用于特重大贪污受贿犯罪</w:t>
      </w:r>
    </w:p>
    <w:p>
      <w:pPr>
        <w:pStyle w:val="ListBullet"/>
      </w:pPr>
      <w:r>
        <w:t>国际压力、法律改革、技术进步和社会发展等多重因素将推动中国死刑制度的未来改革</w:t>
      </w:r>
    </w:p>
    <w:p>
      <w:pPr>
        <w:pStyle w:val="ListBullet"/>
      </w:pPr>
      <w:r>
        <w:t>本报告预估，中国完全废除死刑的可能性最早在2050年代后期才有显著可能</w:t>
      </w:r>
    </w:p>
    <w:p>
      <w:r>
        <w:t>---</w:t>
      </w:r>
    </w:p>
    <w:p>
      <w:pPr>
        <w:pStyle w:val="Heading2"/>
      </w:pPr>
      <w:r>
        <w:t>第一部分：中国刑罚体系的结构与严厉刑罚的地位</w:t>
      </w:r>
    </w:p>
    <w:p>
      <w:pPr>
        <w:pStyle w:val="Heading3"/>
      </w:pPr>
      <w:r>
        <w:t>1.1 中国刑罚体系的整体框架</w:t>
      </w:r>
    </w:p>
    <w:p>
      <w:r>
        <w:t>中国现行刑罚体系建立在1997年《中华人民共和国刑法》的基础上，经过多次修正完善。按照严厉程度，中国刑罚体系由以下主要刑种组成：</w:t>
      </w:r>
    </w:p>
    <w:p>
      <w:r>
        <w:rPr>
          <w:b/>
        </w:rPr>
        <w:t>刑罚体系的等级结构</w:t>
      </w:r>
      <w:r>
        <w:t>：</w:t>
      </w:r>
    </w:p>
    <w:p>
      <w:pPr>
        <w:pStyle w:val="ListNumber"/>
      </w:pPr>
      <w:r>
        <w:rPr>
          <w:b/>
        </w:rPr>
        <w:t>管制</w:t>
      </w:r>
      <w:r>
        <w:t>（最轻，限制性刑罚）</w:t>
      </w:r>
    </w:p>
    <w:p>
      <w:pPr>
        <w:pStyle w:val="ListNumber"/>
      </w:pPr>
      <w:r>
        <w:rPr>
          <w:b/>
        </w:rPr>
        <w:t>拘役</w:t>
      </w:r>
      <w:r>
        <w:t>（短期剥夺性刑罚）</w:t>
      </w:r>
    </w:p>
    <w:p>
      <w:pPr>
        <w:pStyle w:val="ListNumber"/>
      </w:pPr>
      <w:r>
        <w:rPr>
          <w:b/>
        </w:rPr>
        <w:t>有期徒刑</w:t>
      </w:r>
      <w:r>
        <w:t>（中期剥夺性刑罚）</w:t>
      </w:r>
    </w:p>
    <w:p>
      <w:pPr>
        <w:pStyle w:val="ListNumber"/>
      </w:pPr>
      <w:r>
        <w:rPr>
          <w:b/>
        </w:rPr>
        <w:t>无期徒刑</w:t>
      </w:r>
      <w:r>
        <w:t>（长期剥夺性刑罚，可减刑）</w:t>
      </w:r>
    </w:p>
    <w:p>
      <w:pPr>
        <w:pStyle w:val="ListNumber"/>
      </w:pPr>
      <w:r>
        <w:rPr>
          <w:b/>
        </w:rPr>
        <w:t>死刑缓期执行</w:t>
      </w:r>
      <w:r>
        <w:t>（暂停性死刑）</w:t>
      </w:r>
    </w:p>
    <w:p>
      <w:pPr>
        <w:pStyle w:val="ListNumber"/>
      </w:pPr>
      <w:r>
        <w:rPr>
          <w:b/>
        </w:rPr>
        <w:t>死刑立即执行</w:t>
      </w:r>
      <w:r>
        <w:t>（最严厉，属绝对剥夺刑）</w:t>
      </w:r>
    </w:p>
    <w:p>
      <w:pPr>
        <w:pStyle w:val="ListNumber"/>
      </w:pPr>
      <w:r>
        <w:rPr>
          <w:b/>
        </w:rPr>
        <w:t>终身监禁</w:t>
      </w:r>
      <w:r>
        <w:t>（新增加刑，特殊情形下的死刑替代）</w:t>
      </w:r>
    </w:p>
    <w:p>
      <w:r>
        <w:t>此外，中国刑罚还包括附加刑（罚金、剥夺政治权利、没收财产等）。</w:t>
      </w:r>
    </w:p>
    <w:p>
      <w:pPr>
        <w:pStyle w:val="Heading3"/>
      </w:pPr>
      <w:r>
        <w:t>1.2 三种严厉刑罚在刑罚体系中的位置</w:t>
      </w:r>
    </w:p>
    <w:p>
      <w:r>
        <w:rPr>
          <w:b/>
        </w:rPr>
        <w:t>死刑立即执行、死刑缓期执行、终身监禁</w:t>
      </w:r>
      <w:r>
        <w:t>是中国刑罚体系中最顶层的刑罚，代表了对最严重犯罪的终极惩罚。</w:t>
      </w:r>
    </w:p>
    <w:p>
      <w:r>
        <w:rPr>
          <w:b/>
        </w:rPr>
        <w:t>三者的等级关系</w:t>
      </w:r>
      <w:r>
        <w:t>：</w:t>
      </w:r>
    </w:p>
    <w:p>
      <w:r>
        <w:t>```</w:t>
      </w:r>
    </w:p>
    <w:p>
      <w:r>
        <w:t>死刑立即执行（最严厉）</w:t>
      </w:r>
    </w:p>
    <w:p>
      <w:r>
        <w:t>↓</w:t>
      </w:r>
    </w:p>
    <w:p>
      <w:r>
        <w:t>死刑缓期执行（暂停性，有转变可能）</w:t>
      </w:r>
    </w:p>
    <w:p>
      <w:r>
        <w:t>↓</w:t>
      </w:r>
    </w:p>
    <w:p>
      <w:r>
        <w:t>终身监禁（替代性，特定犯罪专用）</w:t>
      </w:r>
    </w:p>
    <w:p>
      <w:r>
        <w:t>↓</w:t>
      </w:r>
    </w:p>
    <w:p>
      <w:r>
        <w:t>无期徒刑（次严厉，可减刑）</w:t>
      </w:r>
    </w:p>
    <w:p>
      <w:r>
        <w:t>```</w:t>
      </w:r>
    </w:p>
    <w:p>
      <w:r>
        <w:t>这三种刑罚的共同特点是：</w:t>
      </w:r>
    </w:p>
    <w:p>
      <w:pPr>
        <w:pStyle w:val="ListBullet"/>
      </w:pPr>
      <w:r>
        <w:t>都适用于罪行极其严重的犯罪分子</w:t>
      </w:r>
    </w:p>
    <w:p>
      <w:pPr>
        <w:pStyle w:val="ListBullet"/>
      </w:pPr>
      <w:r>
        <w:t>都涉及长期或永久性的自由剥夺</w:t>
      </w:r>
    </w:p>
    <w:p>
      <w:pPr>
        <w:pStyle w:val="ListBullet"/>
      </w:pPr>
      <w:r>
        <w:t>都反映了国家对最严重犯罪的强烈谴责</w:t>
      </w:r>
    </w:p>
    <w:p>
      <w:pPr>
        <w:pStyle w:val="ListBullet"/>
      </w:pPr>
      <w:r>
        <w:t>都受到中国"慎用死刑"政策的严格规制</w:t>
      </w:r>
    </w:p>
    <w:p>
      <w:pPr>
        <w:pStyle w:val="Heading3"/>
      </w:pPr>
      <w:r>
        <w:t>1.3 什么是"慎用死刑"政策</w:t>
      </w:r>
    </w:p>
    <w:p>
      <w:r>
        <w:t>"慎用死刑"是中国自1997年《刑法》修订以来的核心刑事政策原则，其核心内涵包括：</w:t>
      </w:r>
    </w:p>
    <w:p>
      <w:r>
        <w:rPr>
          <w:b/>
        </w:rPr>
        <w:t>政策的明确表述</w:t>
      </w:r>
      <w:r>
        <w:t>：</w:t>
      </w:r>
    </w:p>
    <w:p>
      <w:pPr>
        <w:pStyle w:val="ListBullet"/>
      </w:pPr>
      <w:r>
        <w:t>《刑法》第48条规定："死刑只适用于罪行极其严重的犯罪分子。"这一表述相比1979年刑法的"罪大恶极"，增加了客观性要求，强调行为的客观危害程度。</w:t>
      </w:r>
    </w:p>
    <w:p>
      <w:r>
        <w:rPr>
          <w:b/>
        </w:rPr>
        <w:t>政策的具体体现</w:t>
      </w:r>
      <w:r>
        <w:t>：</w:t>
      </w:r>
    </w:p>
    <w:p>
      <w:pPr>
        <w:pStyle w:val="ListNumber"/>
      </w:pPr>
      <w:r>
        <w:rPr>
          <w:b/>
        </w:rPr>
        <w:t>保留而非扩大</w:t>
      </w:r>
      <w:r>
        <w:t>：虽然保留死刑，但严格限制死刑罪名的数量</w:t>
      </w:r>
    </w:p>
    <w:p>
      <w:pPr>
        <w:pStyle w:val="ListNumber"/>
      </w:pPr>
      <w:r>
        <w:rPr>
          <w:b/>
        </w:rPr>
        <w:t>缩减而非增加</w:t>
      </w:r>
      <w:r>
        <w:t>：2011年删减了13种经济性、非暴力犯罪的死刑罪名；2015年又有相应调整</w:t>
      </w:r>
    </w:p>
    <w:p>
      <w:pPr>
        <w:pStyle w:val="ListNumber"/>
      </w:pPr>
      <w:r>
        <w:rPr>
          <w:b/>
        </w:rPr>
        <w:t>从严格控制</w:t>
      </w:r>
      <w:r>
        <w:t>：对死刑的适用设置了程序上的多重保障</w:t>
      </w:r>
    </w:p>
    <w:p>
      <w:pPr>
        <w:pStyle w:val="ListNumber"/>
      </w:pPr>
      <w:r>
        <w:rPr>
          <w:b/>
        </w:rPr>
        <w:t>鼓励替代</w:t>
      </w:r>
      <w:r>
        <w:t>：推行死刑缓期执行、无期徒刑、有期徒刑等替代措施</w:t>
      </w:r>
    </w:p>
    <w:p>
      <w:r>
        <w:rPr>
          <w:b/>
        </w:rPr>
        <w:t>政策对实践的影响</w:t>
      </w:r>
      <w:r>
        <w:t>：</w:t>
      </w:r>
    </w:p>
    <w:p>
      <w:r>
        <w:t>根据研究数据，这一政策的推行取得了显著成效：</w:t>
      </w:r>
    </w:p>
    <w:p>
      <w:pPr>
        <w:pStyle w:val="ListBullet"/>
      </w:pPr>
      <w:r>
        <w:t>2006年全国最高人民法院核准权收归后，死刑立即执行的人数大幅下降</w:t>
      </w:r>
    </w:p>
    <w:p>
      <w:pPr>
        <w:pStyle w:val="ListBullet"/>
      </w:pPr>
      <w:r>
        <w:t>2007-2011年间，判处死刑立即执行的人数相比2006年平均下降55%以上</w:t>
      </w:r>
    </w:p>
    <w:p>
      <w:pPr>
        <w:pStyle w:val="ListBullet"/>
      </w:pPr>
      <w:r>
        <w:t>2011年以后，判处死刑缓期执行的人数多年来首次超过死刑立即执行</w:t>
      </w:r>
    </w:p>
    <w:p>
      <w:r>
        <w:t>---</w:t>
      </w:r>
    </w:p>
    <w:p>
      <w:pPr>
        <w:pStyle w:val="Heading2"/>
      </w:pPr>
      <w:r>
        <w:t>第二部分：死刑立即执行制度</w:t>
      </w:r>
    </w:p>
    <w:p>
      <w:pPr>
        <w:pStyle w:val="Heading3"/>
      </w:pPr>
      <w:r>
        <w:t>2.1 法律定义与适用条件</w:t>
      </w:r>
    </w:p>
    <w:p>
      <w:r>
        <w:rPr>
          <w:b/>
        </w:rPr>
        <w:t>死刑立即执行</w:t>
      </w:r>
      <w:r>
        <w:t>（通常简称"死刑"或"死缓除外的死刑"）是对罪行极其严重、情节特别恶劣、社会危害极大的犯罪分子的最高处罚。</w:t>
      </w:r>
    </w:p>
    <w:p>
      <w:r>
        <w:rPr>
          <w:b/>
        </w:rPr>
        <w:t>法律基础</w:t>
      </w:r>
      <w:r>
        <w:t>：</w:t>
      </w:r>
    </w:p>
    <w:p>
      <w:pPr>
        <w:pStyle w:val="ListBullet"/>
      </w:pPr>
      <w:r>
        <w:t>《刑法》第48条第1款规定："死刑只适用于罪行极其严重的犯罪分子。"</w:t>
      </w:r>
    </w:p>
    <w:p>
      <w:pPr>
        <w:pStyle w:val="ListBullet"/>
      </w:pPr>
      <w:r>
        <w:t>《刑法》第48条第2款规定："对于应当判处死刑的犯罪分子，如果不是必须立即执行的，可以判处死刑同时宣告缓期二年执行。"</w:t>
      </w:r>
    </w:p>
    <w:p>
      <w:r>
        <w:t>这一条款的双重含义在于：既明确了死刑的适用下限（罪行极其严重），也为替代措施（死刑缓期执行）提供了法律依据。</w:t>
      </w:r>
    </w:p>
    <w:p>
      <w:r>
        <w:rPr>
          <w:b/>
        </w:rPr>
        <w:t>"必须立即执行"的含义</w:t>
      </w:r>
      <w:r>
        <w:t>：</w:t>
      </w:r>
    </w:p>
    <w:p>
      <w:r>
        <w:t>判处死刑立即执行，通常表示该犯罪：</w:t>
      </w:r>
    </w:p>
    <w:p>
      <w:pPr>
        <w:pStyle w:val="ListBullet"/>
      </w:pPr>
      <w:r>
        <w:t>情节特别恶劣（如多人被害、特别残忍等）</w:t>
      </w:r>
    </w:p>
    <w:p>
      <w:pPr>
        <w:pStyle w:val="ListBullet"/>
      </w:pPr>
      <w:r>
        <w:t>社会危害极其严重</w:t>
      </w:r>
    </w:p>
    <w:p>
      <w:pPr>
        <w:pStyle w:val="ListBullet"/>
      </w:pPr>
      <w:r>
        <w:t>罪行性质特别恶劣，无法通过其他刑罚替代表达谴责</w:t>
      </w:r>
    </w:p>
    <w:p>
      <w:r>
        <w:rPr>
          <w:b/>
        </w:rPr>
        <w:t>当代可判处死刑的罪名</w:t>
      </w:r>
      <w:r>
        <w:t>：</w:t>
      </w:r>
    </w:p>
    <w:p>
      <w:r>
        <w:t>截至目前，中国现有</w:t>
      </w:r>
      <w:r>
        <w:rPr>
          <w:b/>
        </w:rPr>
        <w:t>46种</w:t>
      </w:r>
      <w:r>
        <w:t>罪行可判处死刑（经2011年和2015年修正）。这些罪名包括但不限于：</w:t>
      </w:r>
    </w:p>
    <w:p>
      <w:pPr>
        <w:pStyle w:val="ListBullet"/>
      </w:pPr>
      <w:r>
        <w:t>故意杀人罪（《刑法》第232条）</w:t>
      </w:r>
    </w:p>
    <w:p>
      <w:pPr>
        <w:pStyle w:val="ListBullet"/>
      </w:pPr>
      <w:r>
        <w:t>强奸罪（在特定情形下，如致人重伤或死亡）</w:t>
      </w:r>
    </w:p>
    <w:p>
      <w:pPr>
        <w:pStyle w:val="ListBullet"/>
      </w:pPr>
      <w:r>
        <w:t>抢劫罪（在特定情形下）</w:t>
      </w:r>
    </w:p>
    <w:p>
      <w:pPr>
        <w:pStyle w:val="ListBullet"/>
      </w:pPr>
      <w:r>
        <w:t>贪污贿赂罪（特重大情形）</w:t>
      </w:r>
    </w:p>
    <w:p>
      <w:pPr>
        <w:pStyle w:val="ListBullet"/>
      </w:pPr>
      <w:r>
        <w:t>走私毒品罪（特大贩运量）</w:t>
      </w:r>
    </w:p>
    <w:p>
      <w:pPr>
        <w:pStyle w:val="ListBullet"/>
      </w:pPr>
      <w:r>
        <w:t>恐怖活动罪</w:t>
      </w:r>
    </w:p>
    <w:p>
      <w:pPr>
        <w:pStyle w:val="ListBullet"/>
      </w:pPr>
      <w:r>
        <w:t>危害国家安全罪（特定情形）</w:t>
      </w:r>
    </w:p>
    <w:p>
      <w:pPr>
        <w:pStyle w:val="ListBullet"/>
      </w:pPr>
      <w:r>
        <w:t>其他特别严重的犯罪</w:t>
      </w:r>
    </w:p>
    <w:p>
      <w:pPr>
        <w:pStyle w:val="Heading3"/>
      </w:pPr>
      <w:r>
        <w:t>2.2 死刑立即执行的数量统计与趋势</w:t>
      </w:r>
    </w:p>
    <w:p>
      <w:r>
        <w:rPr>
          <w:b/>
        </w:rPr>
        <w:t>数据获取的困难性</w:t>
      </w:r>
      <w:r>
        <w:t>：</w:t>
      </w:r>
    </w:p>
    <w:p>
      <w:r>
        <w:t>中国并不公开发布每年的死刑执行统计数据，将其视为国家机密。这导致外界对具体数字的了解主要依赖于：</w:t>
      </w:r>
    </w:p>
    <w:p>
      <w:pPr>
        <w:pStyle w:val="ListBullet"/>
      </w:pPr>
      <w:r>
        <w:t>国际人权组织（如国际特赦组织、人权观察等）的估计</w:t>
      </w:r>
    </w:p>
    <w:p>
      <w:pPr>
        <w:pStyle w:val="ListBullet"/>
      </w:pPr>
      <w:r>
        <w:t>国内学者的研究推算</w:t>
      </w:r>
    </w:p>
    <w:p>
      <w:pPr>
        <w:pStyle w:val="ListBullet"/>
      </w:pPr>
      <w:r>
        <w:t>媒体报道与案例分析</w:t>
      </w:r>
    </w:p>
    <w:p>
      <w:r>
        <w:rPr>
          <w:b/>
        </w:rPr>
        <w:t>可获得的主要数据</w:t>
      </w:r>
      <w:r>
        <w:t>：</w:t>
      </w:r>
    </w:p>
    <w:p>
      <w:r>
        <w:t>根据国际人权组织"对话"（Duihua）的研究数据：</w:t>
      </w:r>
    </w:p>
    <w:p>
      <w:pPr>
        <w:pStyle w:val="ListBullet"/>
      </w:pPr>
      <w:r>
        <w:rPr>
          <w:b/>
        </w:rPr>
        <w:t>2002年</w:t>
      </w:r>
      <w:r>
        <w:t>：中国被处决的总人数约为</w:t>
      </w:r>
      <w:r>
        <w:rPr>
          <w:b/>
        </w:rPr>
        <w:t>12,000人</w:t>
      </w:r>
    </w:p>
    <w:p>
      <w:pPr>
        <w:pStyle w:val="ListBullet"/>
      </w:pPr>
      <w:r>
        <w:rPr>
          <w:b/>
        </w:rPr>
        <w:t>2010年</w:t>
      </w:r>
      <w:r>
        <w:t>：估计约为</w:t>
      </w:r>
      <w:r>
        <w:rPr>
          <w:b/>
        </w:rPr>
        <w:t>5,000-8,000人</w:t>
      </w:r>
      <w:r>
        <w:t>（官方未确认）</w:t>
      </w:r>
    </w:p>
    <w:p>
      <w:pPr>
        <w:pStyle w:val="ListBullet"/>
      </w:pPr>
      <w:r>
        <w:rPr>
          <w:b/>
        </w:rPr>
        <w:t>2018年</w:t>
      </w:r>
      <w:r>
        <w:t>：估计约为</w:t>
      </w:r>
      <w:r>
        <w:rPr>
          <w:b/>
        </w:rPr>
        <w:t>2,000人</w:t>
      </w:r>
      <w:r>
        <w:t>左右</w:t>
      </w:r>
    </w:p>
    <w:p>
      <w:r>
        <w:t>这表明过去16年间，死刑执行人数大幅下降，下降幅度达到</w:t>
      </w:r>
      <w:r>
        <w:rPr>
          <w:b/>
        </w:rPr>
        <w:t>80%以上</w:t>
      </w:r>
      <w:r>
        <w:t>。</w:t>
      </w:r>
    </w:p>
    <w:p>
      <w:r>
        <w:rPr>
          <w:b/>
        </w:rPr>
        <w:t>按罪行类别的分布</w:t>
      </w:r>
      <w:r>
        <w:t>：</w:t>
      </w:r>
    </w:p>
    <w:p>
      <w:r>
        <w:t>根据研究数据，中国判处死刑的主要罪行包括：</w:t>
      </w:r>
    </w:p>
    <w:p>
      <w:pPr>
        <w:pStyle w:val="ListBullet"/>
      </w:pPr>
      <w:r>
        <w:rPr>
          <w:b/>
        </w:rPr>
        <w:t>谋杀/故意杀人</w:t>
      </w:r>
      <w:r>
        <w:t>：占死刑案件的40-50%</w:t>
      </w:r>
    </w:p>
    <w:p>
      <w:pPr>
        <w:pStyle w:val="ListBullet"/>
      </w:pPr>
      <w:r>
        <w:rPr>
          <w:b/>
        </w:rPr>
        <w:t>毒品相关犯罪</w:t>
      </w:r>
      <w:r>
        <w:t>：占死刑案件的30-40%（特别是大规模贩运）</w:t>
      </w:r>
    </w:p>
    <w:p>
      <w:pPr>
        <w:pStyle w:val="ListBullet"/>
      </w:pPr>
      <w:r>
        <w:rPr>
          <w:b/>
        </w:rPr>
        <w:t>抢劫/财产犯罪</w:t>
      </w:r>
      <w:r>
        <w:t>：占5-10%</w:t>
      </w:r>
    </w:p>
    <w:p>
      <w:pPr>
        <w:pStyle w:val="ListBullet"/>
      </w:pPr>
      <w:r>
        <w:rPr>
          <w:b/>
        </w:rPr>
        <w:t>贪污贿赂（特重大）</w:t>
      </w:r>
      <w:r>
        <w:t>：占3-5%</w:t>
      </w:r>
    </w:p>
    <w:p>
      <w:pPr>
        <w:pStyle w:val="ListBullet"/>
      </w:pPr>
      <w:r>
        <w:rPr>
          <w:b/>
        </w:rPr>
        <w:t>其他严重犯罪</w:t>
      </w:r>
      <w:r>
        <w:t>：占5%左右</w:t>
      </w:r>
    </w:p>
    <w:p>
      <w:r>
        <w:rPr>
          <w:b/>
        </w:rPr>
        <w:t>死刑执行与死刑缓期执行的比例变化</w:t>
      </w:r>
      <w:r>
        <w:t>：</w:t>
      </w:r>
    </w:p>
    <w:p>
      <w:pPr>
        <w:pStyle w:val="ListBullet"/>
      </w:pPr>
      <w:r>
        <w:rPr>
          <w:b/>
        </w:rPr>
        <w:t>2006年及以前</w:t>
      </w:r>
      <w:r>
        <w:t>：死刑立即执行多于死刑缓期执行</w:t>
      </w:r>
    </w:p>
    <w:p>
      <w:pPr>
        <w:pStyle w:val="ListBullet"/>
      </w:pPr>
      <w:r>
        <w:rPr>
          <w:b/>
        </w:rPr>
        <w:t>2007-2011年</w:t>
      </w:r>
      <w:r>
        <w:t>：死刑立即执行人数平均下降55%</w:t>
      </w:r>
    </w:p>
    <w:p>
      <w:pPr>
        <w:pStyle w:val="ListBullet"/>
      </w:pPr>
      <w:r>
        <w:rPr>
          <w:b/>
        </w:rPr>
        <w:t>2011年及以后</w:t>
      </w:r>
      <w:r>
        <w:t>：死刑缓期执行判决数首次超过死刑立即执行</w:t>
      </w:r>
    </w:p>
    <w:p>
      <w:pPr>
        <w:pStyle w:val="ListBullet"/>
      </w:pPr>
      <w:r>
        <w:rPr>
          <w:b/>
        </w:rPr>
        <w:t>2015年《刑法修正案（九）》后</w:t>
      </w:r>
      <w:r>
        <w:t>：这一趋势更加明显</w:t>
      </w:r>
    </w:p>
    <w:p>
      <w:r>
        <w:t>这一转变直观反映了"慎用死刑"政策在司法实践中的深入推进。</w:t>
      </w:r>
    </w:p>
    <w:p>
      <w:pPr>
        <w:pStyle w:val="Heading3"/>
      </w:pPr>
      <w:r>
        <w:t>2.3 死刑立即执行的程序保障</w:t>
      </w:r>
    </w:p>
    <w:p>
      <w:r>
        <w:t>为了保证死刑的合法、公正适用，中国现行法律规定了严格的程序保障：</w:t>
      </w:r>
    </w:p>
    <w:p>
      <w:r>
        <w:rPr>
          <w:b/>
        </w:rPr>
        <w:t>核准权的集中化</w:t>
      </w:r>
      <w:r>
        <w:t>：</w:t>
      </w:r>
    </w:p>
    <w:p>
      <w:pPr>
        <w:pStyle w:val="ListBullet"/>
      </w:pPr>
      <w:r>
        <w:t>2006年，中国最高人民法院收归了所有死刑案件的核准权（此前是由高级人民法院核准）</w:t>
      </w:r>
    </w:p>
    <w:p>
      <w:pPr>
        <w:pStyle w:val="ListBullet"/>
      </w:pPr>
      <w:r>
        <w:t>这意味着所有死刑案件都必须经过最高司法机构的最后审查</w:t>
      </w:r>
    </w:p>
    <w:p>
      <w:pPr>
        <w:pStyle w:val="ListBullet"/>
      </w:pPr>
      <w:r>
        <w:t>这一措施被认为是"慎用死刑"的制度性保障之一</w:t>
      </w:r>
    </w:p>
    <w:p>
      <w:r>
        <w:rPr>
          <w:b/>
        </w:rPr>
        <w:t>多次上诉机制</w:t>
      </w:r>
      <w:r>
        <w:t>：</w:t>
      </w:r>
    </w:p>
    <w:p>
      <w:pPr>
        <w:pStyle w:val="ListBullet"/>
      </w:pPr>
      <w:r>
        <w:t>死刑案件的被告人有权进行</w:t>
      </w:r>
      <w:r>
        <w:rPr>
          <w:b/>
        </w:rPr>
        <w:t>两次上诉</w:t>
      </w:r>
      <w:r>
        <w:t>（而不是一次）</w:t>
      </w:r>
    </w:p>
    <w:p>
      <w:pPr>
        <w:pStyle w:val="ListBullet"/>
      </w:pPr>
      <w:r>
        <w:t>第一次上诉通常是向上级人民法院</w:t>
      </w:r>
    </w:p>
    <w:p>
      <w:pPr>
        <w:pStyle w:val="ListBullet"/>
      </w:pPr>
      <w:r>
        <w:t>第二次可以向最高人民法院申请死刑复核</w:t>
      </w:r>
    </w:p>
    <w:p>
      <w:pPr>
        <w:pStyle w:val="ListBullet"/>
      </w:pPr>
      <w:r>
        <w:t>这为被告人提供了多次获得司法救济的机会</w:t>
      </w:r>
    </w:p>
    <w:p>
      <w:r>
        <w:rPr>
          <w:b/>
        </w:rPr>
        <w:t>证人出庭规定</w:t>
      </w:r>
      <w:r>
        <w:t>：</w:t>
      </w:r>
    </w:p>
    <w:p>
      <w:pPr>
        <w:pStyle w:val="ListBullet"/>
      </w:pPr>
      <w:r>
        <w:t>为了确保控方证据的合法性，某些重大证人需要出庭作证</w:t>
      </w:r>
    </w:p>
    <w:p>
      <w:pPr>
        <w:pStyle w:val="ListBullet"/>
      </w:pPr>
      <w:r>
        <w:t>这提高了证据的质证空间</w:t>
      </w:r>
    </w:p>
    <w:p>
      <w:r>
        <w:rPr>
          <w:b/>
        </w:rPr>
        <w:t>非刑讯逼供的严格要求</w:t>
      </w:r>
      <w:r>
        <w:t>：</w:t>
      </w:r>
    </w:p>
    <w:p>
      <w:pPr>
        <w:pStyle w:val="ListBullet"/>
      </w:pPr>
      <w:r>
        <w:t>禁止刑讯逼供以获取承认</w:t>
      </w:r>
    </w:p>
    <w:p>
      <w:pPr>
        <w:pStyle w:val="ListBullet"/>
      </w:pPr>
      <w:r>
        <w:t>非法取得的证据不能作为定罪根据</w:t>
      </w:r>
    </w:p>
    <w:p>
      <w:r>
        <w:t>---</w:t>
      </w:r>
    </w:p>
    <w:p>
      <w:pPr>
        <w:pStyle w:val="Heading2"/>
      </w:pPr>
      <w:r>
        <w:t>第三部分：死刑缓期执行制度</w:t>
      </w:r>
    </w:p>
    <w:p>
      <w:pPr>
        <w:pStyle w:val="Heading3"/>
      </w:pPr>
      <w:r>
        <w:t>3.1 法律定义与性质</w:t>
      </w:r>
    </w:p>
    <w:p>
      <w:r>
        <w:rPr>
          <w:b/>
        </w:rPr>
        <w:t>死刑缓期执行</w:t>
      </w:r>
      <w:r>
        <w:t>（简称"死缓"）是指法院判处被告人死刑，同时宣告该刑罚的执行在</w:t>
      </w:r>
      <w:r>
        <w:rPr>
          <w:b/>
        </w:rPr>
        <w:t>两年内</w:t>
      </w:r>
      <w:r>
        <w:t>暂停，在此期间观察其是否改造表现，以决定是否执行死刑。</w:t>
      </w:r>
    </w:p>
    <w:p>
      <w:r>
        <w:rPr>
          <w:b/>
        </w:rPr>
        <w:t>法律依据</w:t>
      </w:r>
      <w:r>
        <w:t>：</w:t>
      </w:r>
    </w:p>
    <w:p>
      <w:pPr>
        <w:pStyle w:val="ListBullet"/>
      </w:pPr>
      <w:r>
        <w:t>《刑法》第48条第1款第2句："对于应当判处死刑的犯罪分子，如果不是立即执行的，可以判处死刑同时宣告缓期二年执行。"</w:t>
      </w:r>
    </w:p>
    <w:p>
      <w:r>
        <w:rPr>
          <w:b/>
        </w:rPr>
        <w:t>死缓的性质</w:t>
      </w:r>
      <w:r>
        <w:t>：</w:t>
      </w:r>
    </w:p>
    <w:p>
      <w:r>
        <w:t>死缓虽然在法律形式上是"判处死刑"，但本质上是：</w:t>
      </w:r>
    </w:p>
    <w:p>
      <w:pPr>
        <w:pStyle w:val="ListNumber"/>
      </w:pPr>
      <w:r>
        <w:rPr>
          <w:b/>
        </w:rPr>
        <w:t>非立即执行的死刑</w:t>
      </w:r>
      <w:r>
        <w:t>：是对死刑执行的暂停，而非减轻刑罚</w:t>
      </w:r>
    </w:p>
    <w:p>
      <w:pPr>
        <w:pStyle w:val="ListNumber"/>
      </w:pPr>
      <w:r>
        <w:rPr>
          <w:b/>
        </w:rPr>
        <w:t>具有观察期功能</w:t>
      </w:r>
      <w:r>
        <w:t>：两年为观察期，评估被告人的改造可能性</w:t>
      </w:r>
    </w:p>
    <w:p>
      <w:pPr>
        <w:pStyle w:val="ListNumber"/>
      </w:pPr>
      <w:r>
        <w:rPr>
          <w:b/>
        </w:rPr>
        <w:t>具有转变可能性</w:t>
      </w:r>
      <w:r>
        <w:t>：两年期满后可能转为无期徒刑、有期徒刑或执行死刑</w:t>
      </w:r>
    </w:p>
    <w:p>
      <w:pPr>
        <w:pStyle w:val="Heading3"/>
      </w:pPr>
      <w:r>
        <w:t>3.2 死缓的具体规定</w:t>
      </w:r>
    </w:p>
    <w:p>
      <w:r>
        <w:rPr>
          <w:b/>
        </w:rPr>
        <w:t>"两年考验期"的含义</w:t>
      </w:r>
      <w:r>
        <w:t>：</w:t>
      </w:r>
    </w:p>
    <w:p>
      <w:pPr>
        <w:pStyle w:val="ListBullet"/>
      </w:pPr>
      <w:r>
        <w:t>在被判处死缓后的两年内，被告人在监狱中服刑</w:t>
      </w:r>
    </w:p>
    <w:p>
      <w:pPr>
        <w:pStyle w:val="ListBullet"/>
      </w:pPr>
      <w:r>
        <w:t>在此期间，其改造表现、悔罪态度、守法意识等都将被评估</w:t>
      </w:r>
    </w:p>
    <w:p>
      <w:pPr>
        <w:pStyle w:val="ListBullet"/>
      </w:pPr>
      <w:r>
        <w:t>两年期满时，根据总体表现做出最终决定</w:t>
      </w:r>
    </w:p>
    <w:p>
      <w:r>
        <w:rPr>
          <w:b/>
        </w:rPr>
        <w:t>两年期满后的四种可能结果</w:t>
      </w:r>
      <w:r>
        <w:t>：</w:t>
      </w:r>
    </w:p>
    <w:p>
      <w:r>
        <w:t>根据《刑法》第50条的规定，死缓犯在两年期满后的处理方式包括：</w:t>
      </w:r>
    </w:p>
    <w:p>
      <w:pPr>
        <w:pStyle w:val="Heading4"/>
      </w:pPr>
      <w:r>
        <w:t>第一种：转为无期徒刑（最常见）</w:t>
      </w:r>
    </w:p>
    <w:p>
      <w:pPr>
        <w:pStyle w:val="ListBullet"/>
      </w:pPr>
      <w:r>
        <w:rPr>
          <w:b/>
        </w:rPr>
        <w:t>适用条件</w:t>
      </w:r>
      <w:r>
        <w:t>：在两年考验期内表现良好或一般，确有改造表现</w:t>
      </w:r>
    </w:p>
    <w:p>
      <w:pPr>
        <w:pStyle w:val="ListBullet"/>
      </w:pPr>
      <w:r>
        <w:rPr>
          <w:b/>
        </w:rPr>
        <w:t>比例</w:t>
      </w:r>
      <w:r>
        <w:t>：在死缓案件中约占60-70%</w:t>
      </w:r>
    </w:p>
    <w:p>
      <w:pPr>
        <w:pStyle w:val="ListBullet"/>
      </w:pPr>
      <w:r>
        <w:rPr>
          <w:b/>
        </w:rPr>
        <w:t>特点</w:t>
      </w:r>
      <w:r>
        <w:t>：被判处死缓的犯人中，绝大多数在两年期满后被转为无期徒刑</w:t>
      </w:r>
    </w:p>
    <w:p>
      <w:pPr>
        <w:pStyle w:val="ListBullet"/>
      </w:pPr>
      <w:r>
        <w:rPr>
          <w:b/>
        </w:rPr>
        <w:t>后续处理</w:t>
      </w:r>
      <w:r>
        <w:t>：转为无期徒刑后，可以申请减刑</w:t>
      </w:r>
    </w:p>
    <w:p>
      <w:pPr>
        <w:pStyle w:val="Heading4"/>
      </w:pPr>
      <w:r>
        <w:t>第二种：转为有期徒刑（较少见）</w:t>
      </w:r>
    </w:p>
    <w:p>
      <w:pPr>
        <w:pStyle w:val="ListBullet"/>
      </w:pPr>
      <w:r>
        <w:rPr>
          <w:b/>
        </w:rPr>
        <w:t>适用条件</w:t>
      </w:r>
      <w:r>
        <w:t>：在两年考验期内表现特别良好，显著改造</w:t>
      </w:r>
    </w:p>
    <w:p>
      <w:pPr>
        <w:pStyle w:val="ListBullet"/>
      </w:pPr>
      <w:r>
        <w:rPr>
          <w:b/>
        </w:rPr>
        <w:t>比例</w:t>
      </w:r>
      <w:r>
        <w:t>：在死缓案件中仅占5-10%</w:t>
      </w:r>
    </w:p>
    <w:p>
      <w:pPr>
        <w:pStyle w:val="ListBullet"/>
      </w:pPr>
      <w:r>
        <w:rPr>
          <w:b/>
        </w:rPr>
        <w:t>特点</w:t>
      </w:r>
      <w:r>
        <w:t>：这通常意味着该犯人的刑期可能从无期降低到15-20年的有期徒刑</w:t>
      </w:r>
    </w:p>
    <w:p>
      <w:pPr>
        <w:pStyle w:val="ListBullet"/>
      </w:pPr>
      <w:r>
        <w:rPr>
          <w:b/>
        </w:rPr>
        <w:t>减刑可能</w:t>
      </w:r>
      <w:r>
        <w:t>：之后可继续申请减刑</w:t>
      </w:r>
    </w:p>
    <w:p>
      <w:pPr>
        <w:pStyle w:val="Heading4"/>
      </w:pPr>
      <w:r>
        <w:t>第三种：执行死刑（相对少见，但有明确规定）</w:t>
      </w:r>
    </w:p>
    <w:p>
      <w:pPr>
        <w:pStyle w:val="ListBullet"/>
      </w:pPr>
      <w:r>
        <w:rPr>
          <w:b/>
        </w:rPr>
        <w:t>适用条件</w:t>
      </w:r>
      <w:r>
        <w:t>：在两年考验期内</w:t>
      </w:r>
      <w:r>
        <w:rPr>
          <w:b/>
        </w:rPr>
        <w:t>故意犯罪</w:t>
      </w:r>
      <w:r>
        <w:t>，且情节恶劣</w:t>
      </w:r>
    </w:p>
    <w:p>
      <w:pPr>
        <w:pStyle w:val="ListBullet"/>
      </w:pPr>
      <w:r>
        <w:rPr>
          <w:b/>
        </w:rPr>
        <w:t>比例</w:t>
      </w:r>
      <w:r>
        <w:t>：在死缓案件中约占3-5%</w:t>
      </w:r>
    </w:p>
    <w:p>
      <w:pPr>
        <w:pStyle w:val="ListBullet"/>
      </w:pPr>
      <w:r>
        <w:rPr>
          <w:b/>
        </w:rPr>
        <w:t>特点</w:t>
      </w:r>
      <w:r>
        <w:t>：如果死缓犯在监狱中故意违法犯罪，将失去被转为无期徒刑的机会</w:t>
      </w:r>
    </w:p>
    <w:p>
      <w:pPr>
        <w:pStyle w:val="ListBullet"/>
      </w:pPr>
      <w:r>
        <w:rPr>
          <w:b/>
        </w:rPr>
        <w:t>执行时间</w:t>
      </w:r>
      <w:r>
        <w:t>：根据法律规定，如果罪行恶劣，不必等到两年期满即可执行死刑</w:t>
      </w:r>
    </w:p>
    <w:p>
      <w:pPr>
        <w:pStyle w:val="Heading4"/>
      </w:pPr>
      <w:r>
        <w:t>第四种：假释（极少见）</w:t>
      </w:r>
    </w:p>
    <w:p>
      <w:pPr>
        <w:pStyle w:val="ListBullet"/>
      </w:pPr>
      <w:r>
        <w:rPr>
          <w:b/>
        </w:rPr>
        <w:t>适用条件</w:t>
      </w:r>
      <w:r>
        <w:t>：满足无期徒刑假释条件（通常需要表现极其优良）</w:t>
      </w:r>
    </w:p>
    <w:p>
      <w:pPr>
        <w:pStyle w:val="ListBullet"/>
      </w:pPr>
      <w:r>
        <w:rPr>
          <w:b/>
        </w:rPr>
        <w:t>比例</w:t>
      </w:r>
      <w:r>
        <w:t>：在死缓案件中极少见，几乎不超过1%</w:t>
      </w:r>
    </w:p>
    <w:p>
      <w:pPr>
        <w:pStyle w:val="ListBullet"/>
      </w:pPr>
      <w:r>
        <w:rPr>
          <w:b/>
        </w:rPr>
        <w:t>特点</w:t>
      </w:r>
      <w:r>
        <w:t>：这要求被告人在监狱中表现足以被认为生活品行已改造好</w:t>
      </w:r>
    </w:p>
    <w:p>
      <w:pPr>
        <w:pStyle w:val="ListBullet"/>
      </w:pPr>
      <w:r>
        <w:rPr>
          <w:b/>
        </w:rPr>
        <w:t>注意</w:t>
      </w:r>
      <w:r>
        <w:t>：假释要求被告人已改造好，不再危害社会</w:t>
      </w:r>
    </w:p>
    <w:p>
      <w:pPr>
        <w:pStyle w:val="Heading3"/>
      </w:pPr>
      <w:r>
        <w:t>3.3 死缓犯的减刑规定</w:t>
      </w:r>
    </w:p>
    <w:p>
      <w:r>
        <w:rPr>
          <w:b/>
        </w:rPr>
        <w:t>减刑的法律依据</w:t>
      </w:r>
      <w:r>
        <w:t>：</w:t>
      </w:r>
    </w:p>
    <w:p>
      <w:pPr>
        <w:pStyle w:val="ListBullet"/>
      </w:pPr>
      <w:r>
        <w:t>《刑法》第78条规定了减刑的基本原则："被判处管制、拘役、有期徒刑、无期徒刑的犯罪分子，在执行期间认真遵守监规，接受教育改造，确有悔改表现的，或者有立功表现的，可以减刑。"</w:t>
      </w:r>
    </w:p>
    <w:p>
      <w:r>
        <w:rPr>
          <w:b/>
        </w:rPr>
        <w:t>对死缓（转为无期）犯人的具体减刑规定</w:t>
      </w:r>
      <w:r>
        <w:t>：</w:t>
      </w:r>
    </w:p>
    <w:p>
      <w:r>
        <w:t>当死缓被转为无期徒刑后，这些犯人可以通过减刑获得进一步的刑期缩短：</w:t>
      </w:r>
    </w:p>
    <w:p>
      <w:pPr>
        <w:pStyle w:val="ListNumber"/>
      </w:pPr>
      <w:r>
        <w:rPr>
          <w:b/>
        </w:rPr>
        <w:t>普通减刑</w:t>
      </w:r>
      <w:r>
        <w:t>：</w:t>
      </w:r>
    </w:p>
    <w:p>
      <w:pPr>
        <w:pStyle w:val="ListBullet"/>
      </w:pPr>
      <w:r>
        <w:t>表现良好者，通常可在执行2-3年后提出减刑申请</w:t>
      </w:r>
    </w:p>
    <w:p>
      <w:pPr>
        <w:pStyle w:val="ListBullet"/>
      </w:pPr>
      <w:r>
        <w:t>每次减刑通常缩短1-2年刑期</w:t>
      </w:r>
    </w:p>
    <w:p>
      <w:pPr>
        <w:pStyle w:val="ListBullet"/>
      </w:pPr>
      <w:r>
        <w:t>频率通常为2-3年申请一次</w:t>
      </w:r>
    </w:p>
    <w:p>
      <w:pPr>
        <w:pStyle w:val="ListNumber"/>
      </w:pPr>
      <w:r>
        <w:rPr>
          <w:b/>
        </w:rPr>
        <w:t>减刑幅度</w:t>
      </w:r>
      <w:r>
        <w:t>：</w:t>
      </w:r>
    </w:p>
    <w:p>
      <w:pPr>
        <w:pStyle w:val="ListBullet"/>
      </w:pPr>
      <w:r>
        <w:t>《刑法》第79条规定："无期徒刑减刑后实际执行的刑期不能少于10年。"</w:t>
      </w:r>
    </w:p>
    <w:p>
      <w:pPr>
        <w:pStyle w:val="ListBullet"/>
      </w:pPr>
      <w:r>
        <w:t>这意味着即使减刑幅度最大，服刑人员至少也要在监狱中服刑10年以上</w:t>
      </w:r>
    </w:p>
    <w:p>
      <w:pPr>
        <w:pStyle w:val="ListNumber"/>
      </w:pPr>
      <w:r>
        <w:rPr>
          <w:b/>
        </w:rPr>
        <w:t>减刑的总体数据</w:t>
      </w:r>
      <w:r>
        <w:t>：</w:t>
      </w:r>
    </w:p>
    <w:p>
      <w:pPr>
        <w:pStyle w:val="ListBullet"/>
      </w:pPr>
      <w:r>
        <w:t>根据监狱管理部门的非官方数据，无期徒刑犯人的平均实际服刑期约为15-20年</w:t>
      </w:r>
    </w:p>
    <w:p>
      <w:pPr>
        <w:pStyle w:val="ListBullet"/>
      </w:pPr>
      <w:r>
        <w:t>有些表现特别优良的被告人可能在10-15年后获得假释</w:t>
      </w:r>
    </w:p>
    <w:p>
      <w:pPr>
        <w:pStyle w:val="ListBullet"/>
      </w:pPr>
      <w:r>
        <w:t>但也有少数人终身无法获得减刑和假释</w:t>
      </w:r>
    </w:p>
    <w:p>
      <w:pPr>
        <w:pStyle w:val="Heading3"/>
      </w:pPr>
      <w:r>
        <w:t>3.4 死缓制度的改革意义</w:t>
      </w:r>
    </w:p>
    <w:p>
      <w:r>
        <w:t>死缓制度之所以重要，在于它代表了中国在保留死刑同时试图限制其执行的法律创新：</w:t>
      </w:r>
    </w:p>
    <w:p>
      <w:r>
        <w:rPr>
          <w:b/>
        </w:rPr>
        <w:t>改革的核心逻辑</w:t>
      </w:r>
      <w:r>
        <w:t>：</w:t>
      </w:r>
    </w:p>
    <w:p>
      <w:pPr>
        <w:pStyle w:val="ListBullet"/>
      </w:pPr>
      <w:r>
        <w:t>保留死刑名义，保留最高处罚的威慑力</w:t>
      </w:r>
    </w:p>
    <w:p>
      <w:pPr>
        <w:pStyle w:val="ListBullet"/>
      </w:pPr>
      <w:r>
        <w:t>但通过观察期，给予犯人改造的机会</w:t>
      </w:r>
    </w:p>
    <w:p>
      <w:pPr>
        <w:pStyle w:val="ListBullet"/>
      </w:pPr>
      <w:r>
        <w:t>通过判处死缓，实际上是在大多数情况下使用了更轻的刑罚（无期徒刑或有期徒刑）</w:t>
      </w:r>
    </w:p>
    <w:p>
      <w:pPr>
        <w:pStyle w:val="ListBullet"/>
      </w:pPr>
      <w:r>
        <w:t>这是在保持民众接受度的同时，实现刑罚从严到相对温和的过渡</w:t>
      </w:r>
    </w:p>
    <w:p>
      <w:r>
        <w:rPr>
          <w:b/>
        </w:rPr>
        <w:t>现实效果</w:t>
      </w:r>
      <w:r>
        <w:t>：</w:t>
      </w:r>
    </w:p>
    <w:p>
      <w:pPr>
        <w:pStyle w:val="ListBullet"/>
      </w:pPr>
      <w:r>
        <w:t>实证数据表明，绝大多数死缓犯最终被转为无期徒刑，而不是执行死刑</w:t>
      </w:r>
    </w:p>
    <w:p>
      <w:pPr>
        <w:pStyle w:val="ListBullet"/>
      </w:pPr>
      <w:r>
        <w:t>这意味着死缓在实质上已经成为了"名义上的死刑、实质上的无期徒刑"</w:t>
      </w:r>
    </w:p>
    <w:p>
      <w:pPr>
        <w:pStyle w:val="ListBullet"/>
      </w:pPr>
      <w:r>
        <w:t>这种制度设计被认为是朝着死刑废除方向迈进的一个中间步骤</w:t>
      </w:r>
    </w:p>
    <w:p>
      <w:r>
        <w:t>---</w:t>
      </w:r>
    </w:p>
    <w:p>
      <w:pPr>
        <w:pStyle w:val="Heading2"/>
      </w:pPr>
      <w:r>
        <w:t>第四部分：终身监禁制度</w:t>
      </w:r>
    </w:p>
    <w:p>
      <w:pPr>
        <w:pStyle w:val="Heading3"/>
      </w:pPr>
      <w:r>
        <w:t>4.1 法律定义与引入背景</w:t>
      </w:r>
    </w:p>
    <w:p>
      <w:r>
        <w:rPr>
          <w:b/>
        </w:rPr>
        <w:t>终身监禁</w:t>
      </w:r>
      <w:r>
        <w:t>是中国刑罚体系中最新的严厉刑罚，于2015年《刑法修正案（九）》正式引入。</w:t>
      </w:r>
    </w:p>
    <w:p>
      <w:r>
        <w:rPr>
          <w:b/>
        </w:rPr>
        <w:t>法律依据</w:t>
      </w:r>
      <w:r>
        <w:t>：</w:t>
      </w:r>
    </w:p>
    <w:p>
      <w:pPr>
        <w:pStyle w:val="ListBullet"/>
      </w:pPr>
      <w:r>
        <w:t>《刑法修正案（九）》第3条修改了刑法第383条（贪污罪条款）</w:t>
      </w:r>
    </w:p>
    <w:p>
      <w:pPr>
        <w:pStyle w:val="ListBullet"/>
      </w:pPr>
      <w:r>
        <w:t>规定：对于特重大贪污受贿犯罪分子，"判处死刑缓期二年执行，同时决定在其死刑缓期执行二年期满依法减为无期徒刑后，终身监禁，不得减刑、假释"</w:t>
      </w:r>
    </w:p>
    <w:p>
      <w:r>
        <w:rPr>
          <w:b/>
        </w:rPr>
        <w:t>引入的历史背景</w:t>
      </w:r>
      <w:r>
        <w:t>：</w:t>
      </w:r>
    </w:p>
    <w:p>
      <w:r>
        <w:t>在2015年之前，中国没有正式的"终身监禁"制度。这一制度的引入与中国在反腐领域的司法实践直接相关：</w:t>
      </w:r>
    </w:p>
    <w:p>
      <w:pPr>
        <w:pStyle w:val="ListBullet"/>
      </w:pPr>
      <w:r>
        <w:t>2012年以后，中国对贪污贿赂犯罪进行了严厉打击</w:t>
      </w:r>
    </w:p>
    <w:p>
      <w:pPr>
        <w:pStyle w:val="ListBullet"/>
      </w:pPr>
      <w:r>
        <w:t>在处理一些特重大贪污案件时，法院面临一个两难的选择：该不该判死刑立即执行？</w:t>
      </w:r>
    </w:p>
    <w:p>
      <w:pPr>
        <w:pStyle w:val="ListBullet"/>
      </w:pPr>
      <w:r>
        <w:t>新的终身监禁制度为这类案件提供了一个新的选择：既严厉惩罚，又不直接执行死刑</w:t>
      </w:r>
    </w:p>
    <w:p>
      <w:pPr>
        <w:pStyle w:val="Heading3"/>
      </w:pPr>
      <w:r>
        <w:t>4.2 终身监禁的适用范围</w:t>
      </w:r>
    </w:p>
    <w:p>
      <w:r>
        <w:rPr>
          <w:b/>
        </w:rPr>
        <w:t>严格的适用限制</w:t>
      </w:r>
      <w:r>
        <w:t>：</w:t>
      </w:r>
    </w:p>
    <w:p>
      <w:r>
        <w:t>终身监禁只能适用于</w:t>
      </w:r>
      <w:r>
        <w:rPr>
          <w:b/>
        </w:rPr>
        <w:t>特重大贪污受贿犯罪</w:t>
      </w:r>
      <w:r>
        <w:t>，而不是任何犯罪：</w:t>
      </w:r>
    </w:p>
    <w:p>
      <w:r>
        <w:rPr>
          <w:b/>
        </w:rPr>
        <w:t>具体范围</w:t>
      </w:r>
      <w:r>
        <w:t>：</w:t>
      </w:r>
    </w:p>
    <w:p>
      <w:pPr>
        <w:pStyle w:val="ListBullet"/>
      </w:pPr>
      <w:r>
        <w:t>《刑法修正案（九）》明确规定，终身监禁只适用于第383条第4款规定的犯罪</w:t>
      </w:r>
    </w:p>
    <w:p>
      <w:pPr>
        <w:pStyle w:val="ListBullet"/>
      </w:pPr>
      <w:r>
        <w:t>即贪污贿赂数额特别巨大、情节特别严重的犯罪</w:t>
      </w:r>
    </w:p>
    <w:p>
      <w:pPr>
        <w:pStyle w:val="ListBullet"/>
      </w:pPr>
      <w:r>
        <w:t>通常包括：贪污受贿额度在1000万元以上的特重大贪污案件</w:t>
      </w:r>
    </w:p>
    <w:p>
      <w:r>
        <w:rPr>
          <w:b/>
        </w:rPr>
        <w:t>为什么只限于贪污贿赂犯罪</w:t>
      </w:r>
      <w:r>
        <w:t>：</w:t>
      </w:r>
    </w:p>
    <w:p>
      <w:pPr>
        <w:pStyle w:val="ListBullet"/>
      </w:pPr>
      <w:r>
        <w:t>这反映了当时中国的司法政策优先重点（反腐斗争）</w:t>
      </w:r>
    </w:p>
    <w:p>
      <w:pPr>
        <w:pStyle w:val="ListBullet"/>
      </w:pPr>
      <w:r>
        <w:t>这也体现了对贪污贿赂犯罪特殊的处罚考量</w:t>
      </w:r>
    </w:p>
    <w:p>
      <w:pPr>
        <w:pStyle w:val="ListBullet"/>
      </w:pPr>
      <w:r>
        <w:t>目前没有任何法律允许将终身监禁适用于其他犯罪</w:t>
      </w:r>
    </w:p>
    <w:p>
      <w:pPr>
        <w:pStyle w:val="Heading3"/>
      </w:pPr>
      <w:r>
        <w:t>4.3 终身监禁与无期徒刑的区别</w:t>
      </w:r>
    </w:p>
    <w:p>
      <w:r>
        <w:t>这是一个常见的混淆点。终身监禁与无期徒刑虽然都涉及长期监禁，但有根本区别：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方面</w:t>
            </w:r>
          </w:p>
        </w:tc>
        <w:tc>
          <w:tcPr>
            <w:tcW w:type="dxa" w:w="2880"/>
          </w:tcPr>
          <w:p>
            <w:r>
              <w:t>无期徒刑</w:t>
            </w:r>
          </w:p>
        </w:tc>
        <w:tc>
          <w:tcPr>
            <w:tcW w:type="dxa" w:w="2880"/>
          </w:tcPr>
          <w:p>
            <w:r>
              <w:t>终身监禁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法律性质</w:t>
            </w:r>
          </w:p>
        </w:tc>
        <w:tc>
          <w:tcPr>
            <w:tcW w:type="dxa" w:w="2880"/>
          </w:tcPr>
          <w:p>
            <w:r>
              <w:t>标准刑罚</w:t>
            </w:r>
          </w:p>
        </w:tc>
        <w:tc>
          <w:tcPr>
            <w:tcW w:type="dxa" w:w="2880"/>
          </w:tcPr>
          <w:p>
            <w:r>
              <w:t>执行方式（死缓的特殊后续处理）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减刑可能</w:t>
            </w:r>
          </w:p>
        </w:tc>
        <w:tc>
          <w:tcPr>
            <w:tcW w:type="dxa" w:w="2880"/>
          </w:tcPr>
          <w:p>
            <w:r>
              <w:t>可以减刑</w:t>
            </w:r>
          </w:p>
        </w:tc>
        <w:tc>
          <w:tcPr>
            <w:tcW w:type="dxa" w:w="2880"/>
          </w:tcPr>
          <w:p>
            <w:r>
              <w:t>不得减刑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假释可能</w:t>
            </w:r>
          </w:p>
        </w:tc>
        <w:tc>
          <w:tcPr>
            <w:tcW w:type="dxa" w:w="2880"/>
          </w:tcPr>
          <w:p>
            <w:r>
              <w:t>可以假释</w:t>
            </w:r>
          </w:p>
        </w:tc>
        <w:tc>
          <w:tcPr>
            <w:tcW w:type="dxa" w:w="2880"/>
          </w:tcPr>
          <w:p>
            <w:r>
              <w:t>不得假释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最短服刑期</w:t>
            </w:r>
          </w:p>
        </w:tc>
        <w:tc>
          <w:tcPr>
            <w:tcW w:type="dxa" w:w="2880"/>
          </w:tcPr>
          <w:p>
            <w:r>
              <w:t>减刑后不少于10年</w:t>
            </w:r>
          </w:p>
        </w:tc>
        <w:tc>
          <w:tcPr>
            <w:tcW w:type="dxa" w:w="2880"/>
          </w:tcPr>
          <w:p>
            <w:r>
              <w:t>终身（除特赦外，无释放可能）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何时可被释放</w:t>
            </w:r>
          </w:p>
        </w:tc>
        <w:tc>
          <w:tcPr>
            <w:tcW w:type="dxa" w:w="2880"/>
          </w:tcPr>
          <w:p>
            <w:r>
              <w:t>表现好可在10-25年后释放</w:t>
            </w:r>
          </w:p>
        </w:tc>
        <w:tc>
          <w:tcPr>
            <w:tcW w:type="dxa" w:w="2880"/>
          </w:tcPr>
          <w:p>
            <w:r>
              <w:t>终身无法释放（除非国家特赦）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适用范围</w:t>
            </w:r>
          </w:p>
        </w:tc>
        <w:tc>
          <w:tcPr>
            <w:tcW w:type="dxa" w:w="2880"/>
          </w:tcPr>
          <w:p>
            <w:r>
              <w:t>多种严重犯罪</w:t>
            </w:r>
          </w:p>
        </w:tc>
        <w:tc>
          <w:tcPr>
            <w:tcW w:type="dxa" w:w="2880"/>
          </w:tcPr>
          <w:p>
            <w:r>
              <w:t>仅特重大贪污受贿</w:t>
            </w:r>
          </w:p>
        </w:tc>
      </w:tr>
    </w:tbl>
    <w:p>
      <w:r>
        <w:rPr>
          <w:b/>
        </w:rPr>
        <w:t>最关键的区别</w:t>
      </w:r>
      <w:r>
        <w:t>：</w:t>
      </w:r>
    </w:p>
    <w:p>
      <w:pPr>
        <w:pStyle w:val="ListBullet"/>
      </w:pPr>
      <w:r>
        <w:t>无期徒刑服刑人员有实现自由的可能，只要表现良好并符合减刑/假释条件</w:t>
      </w:r>
    </w:p>
    <w:p>
      <w:pPr>
        <w:pStyle w:val="ListBullet"/>
      </w:pPr>
      <w:r>
        <w:t>终身监禁意味着"终身"，即使表现再好，也无法通过减刑或假释获得自由</w:t>
      </w:r>
    </w:p>
    <w:p>
      <w:pPr>
        <w:pStyle w:val="Heading3"/>
      </w:pPr>
      <w:r>
        <w:t>4.4 终身监禁的法律后果</w:t>
      </w:r>
    </w:p>
    <w:p>
      <w:r>
        <w:rPr>
          <w:b/>
        </w:rPr>
        <w:t>对服刑人的全面制约</w:t>
      </w:r>
      <w:r>
        <w:t>：</w:t>
      </w:r>
    </w:p>
    <w:p>
      <w:pPr>
        <w:pStyle w:val="ListNumber"/>
      </w:pPr>
      <w:r>
        <w:rPr>
          <w:b/>
        </w:rPr>
        <w:t>不得减刑</w:t>
      </w:r>
      <w:r>
        <w:t>：无论表现多好，都不能申请减刑</w:t>
      </w:r>
    </w:p>
    <w:p>
      <w:pPr>
        <w:pStyle w:val="ListNumber"/>
      </w:pPr>
      <w:r>
        <w:rPr>
          <w:b/>
        </w:rPr>
        <w:t>不得假释</w:t>
      </w:r>
      <w:r>
        <w:t>：无论服刑多久，都不能获得假释</w:t>
      </w:r>
    </w:p>
    <w:p>
      <w:pPr>
        <w:pStyle w:val="ListNumber"/>
      </w:pPr>
      <w:r>
        <w:rPr>
          <w:b/>
        </w:rPr>
        <w:t>终身受限</w:t>
      </w:r>
      <w:r>
        <w:t>：终身处于监禁状态，失去人身自由</w:t>
      </w:r>
    </w:p>
    <w:p>
      <w:pPr>
        <w:pStyle w:val="ListNumber"/>
      </w:pPr>
      <w:r>
        <w:rPr>
          <w:b/>
        </w:rPr>
        <w:t>唯一例外</w:t>
      </w:r>
      <w:r>
        <w:t>：国家宪法性的特赦（极其罕见）</w:t>
      </w:r>
    </w:p>
    <w:p>
      <w:r>
        <w:rPr>
          <w:b/>
        </w:rPr>
        <w:t>这对贪污受贿犯罪的特殊意义</w:t>
      </w:r>
      <w:r>
        <w:t>：</w:t>
      </w:r>
    </w:p>
    <w:p>
      <w:pPr>
        <w:pStyle w:val="ListBullet"/>
      </w:pPr>
      <w:r>
        <w:t>这被认为是中国反腐中的一个强硬立场</w:t>
      </w:r>
    </w:p>
    <w:p>
      <w:pPr>
        <w:pStyle w:val="ListBullet"/>
      </w:pPr>
      <w:r>
        <w:t>对于特重大贪污受贿犯罪，这是"最严厉的非死刑处罚"</w:t>
      </w:r>
    </w:p>
    <w:p>
      <w:pPr>
        <w:pStyle w:val="ListBullet"/>
      </w:pPr>
      <w:r>
        <w:t>体现了"腐败就要付出最高代价"的政策信号</w:t>
      </w:r>
    </w:p>
    <w:p>
      <w:pPr>
        <w:pStyle w:val="Heading3"/>
      </w:pPr>
      <w:r>
        <w:t>4.5 终身监禁的司法实践情况</w:t>
      </w:r>
    </w:p>
    <w:p>
      <w:r>
        <w:rPr>
          <w:b/>
        </w:rPr>
        <w:t>采用情况</w:t>
      </w:r>
      <w:r>
        <w:t>：</w:t>
      </w:r>
    </w:p>
    <w:p>
      <w:r>
        <w:t>由于终身监禁制度引入较晚（2015年），且适用范围严格，其实际应用案例相对较少：</w:t>
      </w:r>
    </w:p>
    <w:p>
      <w:pPr>
        <w:pStyle w:val="ListBullet"/>
      </w:pPr>
      <w:r>
        <w:rPr>
          <w:b/>
        </w:rPr>
        <w:t>统计数据不公开</w:t>
      </w:r>
      <w:r>
        <w:t>：中国没有公布具体采用终身监禁的案件数</w:t>
      </w:r>
    </w:p>
    <w:p>
      <w:pPr>
        <w:pStyle w:val="ListBullet"/>
      </w:pPr>
      <w:r>
        <w:rPr>
          <w:b/>
        </w:rPr>
        <w:t>已知案例</w:t>
      </w:r>
      <w:r>
        <w:t>：根据媒体报道，一些特重大贪污案件中有被判终身监禁</w:t>
      </w:r>
    </w:p>
    <w:p>
      <w:pPr>
        <w:pStyle w:val="ListBullet"/>
      </w:pPr>
      <w:r>
        <w:rPr>
          <w:b/>
        </w:rPr>
        <w:t>估计范围</w:t>
      </w:r>
      <w:r>
        <w:t>：每年可能有十几到几十名贪官被判终身监禁（具体数字未披露）</w:t>
      </w:r>
    </w:p>
    <w:p>
      <w:r>
        <w:rPr>
          <w:b/>
        </w:rPr>
        <w:t>对终身监禁的评价</w:t>
      </w:r>
      <w:r>
        <w:t>：</w:t>
      </w:r>
    </w:p>
    <w:p>
      <w:pPr>
        <w:pStyle w:val="ListBullet"/>
      </w:pPr>
      <w:r>
        <w:t>支持者认为：这既严厉制裁贪腐，又避免了死刑执行的伦理问题，是一个好的平衡</w:t>
      </w:r>
    </w:p>
    <w:p>
      <w:pPr>
        <w:pStyle w:val="ListBullet"/>
      </w:pPr>
      <w:r>
        <w:t>批评者认为：终身监禁在法理上存在问题，可能违反了人道主义原则</w:t>
      </w:r>
    </w:p>
    <w:p>
      <w:r>
        <w:t>---</w:t>
      </w:r>
    </w:p>
    <w:p>
      <w:pPr>
        <w:pStyle w:val="Heading2"/>
      </w:pPr>
      <w:r>
        <w:t>第五部分：当前严厉刑罚的具体数据与比例分析</w:t>
      </w:r>
    </w:p>
    <w:p>
      <w:pPr>
        <w:pStyle w:val="Heading3"/>
      </w:pPr>
      <w:r>
        <w:t>5.1 死刑案件的定罪率分析</w:t>
      </w:r>
    </w:p>
    <w:p>
      <w:r>
        <w:rPr>
          <w:b/>
        </w:rPr>
        <w:t>中国刑事司法的总体特点</w:t>
      </w:r>
      <w:r>
        <w:t>：</w:t>
      </w:r>
    </w:p>
    <w:p>
      <w:r>
        <w:t>中国法院的定罪率异常高，这是理解死刑案件的重要背景：</w:t>
      </w:r>
    </w:p>
    <w:p>
      <w:r>
        <w:rPr>
          <w:b/>
        </w:rPr>
        <w:t>总体定罪率数据</w:t>
      </w:r>
      <w:r>
        <w:t>：</w:t>
      </w:r>
    </w:p>
    <w:p>
      <w:pPr>
        <w:pStyle w:val="ListBullet"/>
      </w:pPr>
      <w:r>
        <w:rPr>
          <w:b/>
        </w:rPr>
        <w:t>2022年</w:t>
      </w:r>
      <w:r>
        <w:t>：在143万1585名被告中，只有631人被刑事法庭判定无罪</w:t>
      </w:r>
    </w:p>
    <w:p>
      <w:pPr>
        <w:pStyle w:val="ListBullet"/>
      </w:pPr>
      <w:r>
        <w:rPr>
          <w:b/>
        </w:rPr>
        <w:t>定罪率</w:t>
      </w:r>
      <w:r>
        <w:t>：99.95%，创历史新高</w:t>
      </w:r>
    </w:p>
    <w:p>
      <w:pPr>
        <w:pStyle w:val="ListBullet"/>
      </w:pPr>
      <w:r>
        <w:rPr>
          <w:b/>
        </w:rPr>
        <w:t>历史对比</w:t>
      </w:r>
      <w:r>
        <w:t>：这个比例远高于世界主要国家（美国约3-5%，欧洲约10-15%）</w:t>
      </w:r>
    </w:p>
    <w:p>
      <w:r>
        <w:rPr>
          <w:b/>
        </w:rPr>
        <w:t>这对死刑案件的含义</w:t>
      </w:r>
      <w:r>
        <w:t>：</w:t>
      </w:r>
    </w:p>
    <w:p>
      <w:pPr>
        <w:pStyle w:val="ListBullet"/>
      </w:pPr>
      <w:r>
        <w:t>如果一个被告人被控死刑罪名，被定罪的概率极高</w:t>
      </w:r>
    </w:p>
    <w:p>
      <w:pPr>
        <w:pStyle w:val="ListBullet"/>
      </w:pPr>
      <w:r>
        <w:t>这增加了死刑判决的确定性</w:t>
      </w:r>
    </w:p>
    <w:p>
      <w:pPr>
        <w:pStyle w:val="ListBullet"/>
      </w:pPr>
      <w:r>
        <w:t>也增加了司法错误的潜在风险</w:t>
      </w:r>
    </w:p>
    <w:p>
      <w:r>
        <w:rPr>
          <w:b/>
        </w:rPr>
        <w:t>地域差异示例</w:t>
      </w:r>
      <w:r>
        <w:t>：</w:t>
      </w:r>
    </w:p>
    <w:p>
      <w:r>
        <w:t>浙江省温州市法院在1995-1999年间的统计显示，在该期间对所有被告都做出了定罪判决，定罪率达到100%（尽管这是早期数据）。</w:t>
      </w:r>
    </w:p>
    <w:p>
      <w:pPr>
        <w:pStyle w:val="Heading3"/>
      </w:pPr>
      <w:r>
        <w:t>5.2 按罪行类别的死刑判决分布</w:t>
      </w:r>
    </w:p>
    <w:p>
      <w:r>
        <w:t>根据可获得的研究数据，死刑判决的分布情况如下：</w:t>
      </w:r>
    </w:p>
    <w:p>
      <w:r>
        <w:rPr>
          <w:b/>
        </w:rPr>
        <w:t>主要死刑罪行及其比例</w:t>
      </w:r>
      <w:r>
        <w:t>：</w:t>
      </w:r>
    </w:p>
    <w:p>
      <w:r>
        <w:t>```</w:t>
      </w:r>
    </w:p>
    <w:p>
      <w:r>
        <w:t>故意杀人        40-50%  │█████████████████████</w:t>
      </w:r>
    </w:p>
    <w:p>
      <w:r>
        <w:t>毒品犯罪        30-40%  │███████████████████</w:t>
      </w:r>
    </w:p>
    <w:p>
      <w:r>
        <w:t>抢劫罪           5-10%   │███</w:t>
      </w:r>
    </w:p>
    <w:p>
      <w:r>
        <w:t>贪污贿赂(特重)   3-5%    │██</w:t>
      </w:r>
    </w:p>
    <w:p>
      <w:r>
        <w:t>其他严重犯罪      5%     │██</w:t>
      </w:r>
    </w:p>
    <w:p>
      <w:r>
        <w:t>强奸(致命情形)   1-2%    │█</w:t>
      </w:r>
    </w:p>
    <w:p>
      <w:r>
        <w:t>恐怖活动         1-2%    │█</w:t>
      </w:r>
    </w:p>
    <w:p>
      <w:r>
        <w:t>```</w:t>
      </w:r>
    </w:p>
    <w:p>
      <w:r>
        <w:rPr>
          <w:b/>
        </w:rPr>
        <w:t>按罪行类别的特点</w:t>
      </w:r>
      <w:r>
        <w:t>：</w:t>
      </w:r>
    </w:p>
    <w:p>
      <w:pPr>
        <w:pStyle w:val="ListBullet"/>
      </w:pPr>
      <w:r>
        <w:rPr>
          <w:b/>
        </w:rPr>
        <w:t>故意杀人</w:t>
      </w:r>
      <w:r>
        <w:t>：绝对多数，这反映了最严重的暴力犯罪是死刑的主要适用对象</w:t>
      </w:r>
    </w:p>
    <w:p>
      <w:pPr>
        <w:pStyle w:val="ListBullet"/>
      </w:pPr>
      <w:r>
        <w:rPr>
          <w:b/>
        </w:rPr>
        <w:t>毒品犯罪</w:t>
      </w:r>
      <w:r>
        <w:t>：第二大类，但这一比例与国际标准差异很大（国际上毒品罪多为长期监禁）</w:t>
      </w:r>
    </w:p>
    <w:p>
      <w:pPr>
        <w:pStyle w:val="ListBullet"/>
      </w:pPr>
      <w:r>
        <w:rPr>
          <w:b/>
        </w:rPr>
        <w:t>财产犯罪</w:t>
      </w:r>
      <w:r>
        <w:t>：占比较小，反映了死刑向暴力犯罪的集中化</w:t>
      </w:r>
    </w:p>
    <w:p>
      <w:pPr>
        <w:pStyle w:val="ListBullet"/>
      </w:pPr>
      <w:r>
        <w:rPr>
          <w:b/>
        </w:rPr>
        <w:t>贪污贿赂</w:t>
      </w:r>
      <w:r>
        <w:t>：由于有终身监禁制度，死刑判决逐渐减少</w:t>
      </w:r>
    </w:p>
    <w:p>
      <w:pPr>
        <w:pStyle w:val="Heading3"/>
      </w:pPr>
      <w:r>
        <w:t>5.3 死刑与死缓判决人数的对比</w:t>
      </w:r>
    </w:p>
    <w:p>
      <w:r>
        <w:rPr>
          <w:b/>
        </w:rPr>
        <w:t>关键数据变化</w:t>
      </w:r>
      <w:r>
        <w:t>：</w:t>
      </w:r>
    </w:p>
    <w:p>
      <w:pPr>
        <w:pStyle w:val="ListBullet"/>
      </w:pPr>
      <w:r>
        <w:rPr>
          <w:b/>
        </w:rPr>
        <w:t>2007年以前</w:t>
      </w:r>
      <w:r>
        <w:t>：死刑立即执行多于死刑缓期执行</w:t>
      </w:r>
    </w:p>
    <w:p>
      <w:pPr>
        <w:pStyle w:val="ListBullet"/>
      </w:pPr>
      <w:r>
        <w:rPr>
          <w:b/>
        </w:rPr>
        <w:t>2007-2011年</w:t>
      </w:r>
      <w:r>
        <w:t>：这一时期是转折点</w:t>
      </w:r>
    </w:p>
    <w:p>
      <w:pPr>
        <w:pStyle w:val="ListBullet"/>
      </w:pPr>
      <w:r>
        <w:t>死刑立即执行人数平均下降55%</w:t>
      </w:r>
    </w:p>
    <w:p>
      <w:pPr>
        <w:pStyle w:val="ListBullet"/>
      </w:pPr>
      <w:r>
        <w:t>死刑缓期执行人数开始增加</w:t>
      </w:r>
    </w:p>
    <w:p>
      <w:pPr>
        <w:pStyle w:val="ListBullet"/>
      </w:pPr>
      <w:r>
        <w:rPr>
          <w:b/>
        </w:rPr>
        <w:t>2011年</w:t>
      </w:r>
      <w:r>
        <w:t>：死刑缓期执行的判决数首次超过死刑立即执行</w:t>
      </w:r>
    </w:p>
    <w:p>
      <w:pPr>
        <w:pStyle w:val="ListBullet"/>
      </w:pPr>
      <w:r>
        <w:rPr>
          <w:b/>
        </w:rPr>
        <w:t>2015年以后</w:t>
      </w:r>
      <w:r>
        <w:t>：这一趋势更加明显，死缓与死刑立即执行的比例差距不断扩大</w:t>
      </w:r>
    </w:p>
    <w:p>
      <w:r>
        <w:rPr>
          <w:b/>
        </w:rPr>
        <w:t>估计的比例</w:t>
      </w:r>
      <w:r>
        <w:t>（2015年后）：</w:t>
      </w:r>
    </w:p>
    <w:p>
      <w:pPr>
        <w:pStyle w:val="ListBullet"/>
      </w:pPr>
      <w:r>
        <w:t>死刑缓期执行：约占60-70%</w:t>
      </w:r>
    </w:p>
    <w:p>
      <w:pPr>
        <w:pStyle w:val="ListBullet"/>
      </w:pPr>
      <w:r>
        <w:t>死刑立即执行：约占30-40%</w:t>
      </w:r>
    </w:p>
    <w:p>
      <w:r>
        <w:t>这一转变深刻反映了"慎用死刑"政策从法律规定到司法实践的贯彻。</w:t>
      </w:r>
    </w:p>
    <w:p>
      <w:pPr>
        <w:pStyle w:val="Heading3"/>
      </w:pPr>
      <w:r>
        <w:t>5.4 死缓转为无期徒刑的比例</w:t>
      </w:r>
    </w:p>
    <w:p>
      <w:r>
        <w:t>根据监狱管理和司法部门的相关研究：</w:t>
      </w:r>
    </w:p>
    <w:p>
      <w:r>
        <w:rPr>
          <w:b/>
        </w:rPr>
        <w:t>两年期满后的处理比例</w:t>
      </w:r>
      <w:r>
        <w:t>：</w:t>
      </w:r>
    </w:p>
    <w:p>
      <w:r>
        <w:t>```</w:t>
      </w:r>
    </w:p>
    <w:p>
      <w:r>
        <w:t>转为无期徒刑    60-70%</w:t>
      </w:r>
    </w:p>
    <w:p>
      <w:r>
        <w:t>转为有期徒刑     5-10%</w:t>
      </w:r>
    </w:p>
    <w:p>
      <w:r>
        <w:t>执行死刑         3-5%</w:t>
      </w:r>
    </w:p>
    <w:p>
      <w:r>
        <w:t>假释或其他       1-5%</w:t>
      </w:r>
    </w:p>
    <w:p>
      <w:r>
        <w:t>```</w:t>
      </w:r>
    </w:p>
    <w:p>
      <w:r>
        <w:rPr>
          <w:b/>
        </w:rPr>
        <w:t>这意味着</w:t>
      </w:r>
      <w:r>
        <w:t>：</w:t>
      </w:r>
    </w:p>
    <w:p>
      <w:pPr>
        <w:pStyle w:val="ListBullet"/>
      </w:pPr>
      <w:r>
        <w:t>被判死缓的犯人中，绝大多数（60-70%）最终被转为无期徒刑</w:t>
      </w:r>
    </w:p>
    <w:p>
      <w:pPr>
        <w:pStyle w:val="ListBullet"/>
      </w:pPr>
      <w:r>
        <w:t>这在数量上说明，死缓实际上是"事实上的无期徒刑"</w:t>
      </w:r>
    </w:p>
    <w:p>
      <w:r>
        <w:t>---</w:t>
      </w:r>
    </w:p>
    <w:p>
      <w:pPr>
        <w:pStyle w:val="Heading2"/>
      </w:pPr>
      <w:r>
        <w:t>第六部分：国际背景与国际法的要求</w:t>
      </w:r>
    </w:p>
    <w:p>
      <w:pPr>
        <w:pStyle w:val="Heading3"/>
      </w:pPr>
      <w:r>
        <w:t>6.1 国际死刑制度的现状</w:t>
      </w:r>
    </w:p>
    <w:p>
      <w:r>
        <w:rPr>
          <w:b/>
        </w:rPr>
        <w:t>全球死刑存废的大势</w:t>
      </w:r>
      <w:r>
        <w:t>：</w:t>
      </w:r>
    </w:p>
    <w:p>
      <w:pPr>
        <w:pStyle w:val="ListBullet"/>
      </w:pPr>
      <w:r>
        <w:rPr>
          <w:b/>
        </w:rPr>
        <w:t>已完全废除死刑</w:t>
      </w:r>
      <w:r>
        <w:t>：约144个国家/地区（占世界总数的72%）</w:t>
      </w:r>
    </w:p>
    <w:p>
      <w:pPr>
        <w:pStyle w:val="ListBullet"/>
      </w:pPr>
      <w:r>
        <w:rPr>
          <w:b/>
        </w:rPr>
        <w:t>在某些罪行上保留死刑</w:t>
      </w:r>
      <w:r>
        <w:t>：约8个国家</w:t>
      </w:r>
    </w:p>
    <w:p>
      <w:pPr>
        <w:pStyle w:val="ListBullet"/>
      </w:pPr>
      <w:r>
        <w:rPr>
          <w:b/>
        </w:rPr>
        <w:t>仍保留并执行死刑</w:t>
      </w:r>
      <w:r>
        <w:t>：约55个国家（占世界总数的28%）</w:t>
      </w:r>
    </w:p>
    <w:p>
      <w:pPr>
        <w:pStyle w:val="ListBullet"/>
      </w:pPr>
      <w:r>
        <w:rPr>
          <w:b/>
        </w:rPr>
        <w:t>在这55个国家中，中国、伊朗、沙特阿拉伯是主要执行国</w:t>
      </w:r>
    </w:p>
    <w:p>
      <w:r>
        <w:rPr>
          <w:b/>
        </w:rPr>
        <w:t>执行死刑的国家排序</w:t>
      </w:r>
      <w:r>
        <w:t>（2024年数据）：</w:t>
      </w:r>
    </w:p>
    <w:p>
      <w:pPr>
        <w:pStyle w:val="ListNumber"/>
      </w:pPr>
      <w:r>
        <w:t>伊朗：超过500人/年</w:t>
      </w:r>
    </w:p>
    <w:p>
      <w:pPr>
        <w:pStyle w:val="ListNumber"/>
      </w:pPr>
      <w:r>
        <w:t>沙特阿拉伯：约200-300人/年</w:t>
      </w:r>
    </w:p>
    <w:p>
      <w:pPr>
        <w:pStyle w:val="ListNumber"/>
      </w:pPr>
      <w:r>
        <w:t>伊拉克：约50-100人/年</w:t>
      </w:r>
    </w:p>
    <w:p>
      <w:pPr>
        <w:pStyle w:val="ListNumber"/>
      </w:pPr>
      <w:r>
        <w:rPr>
          <w:b/>
        </w:rPr>
        <w:t>中国</w:t>
      </w:r>
      <w:r>
        <w:t>：估计1500-3000人/年（官方未确认，按国际组织估计）</w:t>
      </w:r>
    </w:p>
    <w:p>
      <w:pPr>
        <w:pStyle w:val="ListNumber"/>
      </w:pPr>
      <w:r>
        <w:t>美国：约20-30人/年</w:t>
      </w:r>
    </w:p>
    <w:p>
      <w:pPr>
        <w:pStyle w:val="ListNumber"/>
      </w:pPr>
      <w:r>
        <w:t>其他国家：较少</w:t>
      </w:r>
    </w:p>
    <w:p>
      <w:r>
        <w:t>中国虽然官方不公布数据，但被普遍认为是全球执行死刑最多的国家，远超其他任何国家。</w:t>
      </w:r>
    </w:p>
    <w:p>
      <w:pPr>
        <w:pStyle w:val="Heading3"/>
      </w:pPr>
      <w:r>
        <w:t>6.2 《公民权利和政治权利国际公约》与中国</w:t>
      </w:r>
    </w:p>
    <w:p>
      <w:r>
        <w:rPr>
          <w:b/>
        </w:rPr>
        <w:t>中国的签署与批准状态</w:t>
      </w:r>
      <w:r>
        <w:t>：</w:t>
      </w:r>
    </w:p>
    <w:p>
      <w:pPr>
        <w:pStyle w:val="ListBullet"/>
      </w:pPr>
      <w:r>
        <w:rPr>
          <w:b/>
        </w:rPr>
        <w:t>签署时间</w:t>
      </w:r>
      <w:r>
        <w:t>：1998年10月5日</w:t>
      </w:r>
    </w:p>
    <w:p>
      <w:pPr>
        <w:pStyle w:val="ListBullet"/>
      </w:pPr>
      <w:r>
        <w:rPr>
          <w:b/>
        </w:rPr>
        <w:t>批准状态</w:t>
      </w:r>
      <w:r>
        <w:t>：至今未批准（已延期27年）</w:t>
      </w:r>
    </w:p>
    <w:p>
      <w:pPr>
        <w:pStyle w:val="ListBullet"/>
      </w:pPr>
      <w:r>
        <w:rPr>
          <w:b/>
        </w:rPr>
        <w:t>法律效力</w:t>
      </w:r>
      <w:r>
        <w:t>：签署未批准，意味着不具有约束力，但显示了潜在的意愿</w:t>
      </w:r>
    </w:p>
    <w:p>
      <w:r>
        <w:rPr>
          <w:b/>
        </w:rPr>
        <w:t>该《公约》对死刑的规定</w:t>
      </w:r>
      <w:r>
        <w:t>：</w:t>
      </w:r>
    </w:p>
    <w:p>
      <w:pPr>
        <w:pStyle w:val="ListBullet"/>
      </w:pPr>
      <w:r>
        <w:t>第6条规定死刑是一项人权问题</w:t>
      </w:r>
    </w:p>
    <w:p>
      <w:pPr>
        <w:pStyle w:val="ListBullet"/>
      </w:pPr>
      <w:r>
        <w:t>第15条规定有权利不受不合理的刑罚处罚</w:t>
      </w:r>
    </w:p>
    <w:p>
      <w:pPr>
        <w:pStyle w:val="ListBullet"/>
      </w:pPr>
      <w:r>
        <w:t>鼓励签署国逐步限制死刑直至最终废除</w:t>
      </w:r>
    </w:p>
    <w:p>
      <w:r>
        <w:rPr>
          <w:b/>
        </w:rPr>
        <w:t>中国面临的国际压力</w:t>
      </w:r>
      <w:r>
        <w:t>：</w:t>
      </w:r>
    </w:p>
    <w:p>
      <w:pPr>
        <w:pStyle w:val="ListBullet"/>
      </w:pPr>
      <w:r>
        <w:t>国际特赦组织、人权观察等多个国际人权组织定期呼吁中国废除死刑</w:t>
      </w:r>
    </w:p>
    <w:p>
      <w:pPr>
        <w:pStyle w:val="ListBullet"/>
      </w:pPr>
      <w:r>
        <w:t>欧盟以废除死刑作为入盟或建立伙伴关系的条件</w:t>
      </w:r>
    </w:p>
    <w:p>
      <w:pPr>
        <w:pStyle w:val="ListBullet"/>
      </w:pPr>
      <w:r>
        <w:t>联合国人权理事会定期对中国死刑制度进行评估和建议</w:t>
      </w:r>
    </w:p>
    <w:p>
      <w:r>
        <w:rPr>
          <w:b/>
        </w:rPr>
        <w:t>中国的立场</w:t>
      </w:r>
      <w:r>
        <w:t>：</w:t>
      </w:r>
    </w:p>
    <w:p>
      <w:pPr>
        <w:pStyle w:val="ListBullet"/>
      </w:pPr>
      <w:r>
        <w:t>官方声明：中国保留死刑，但正在逐步限制其适用</w:t>
      </w:r>
    </w:p>
    <w:p>
      <w:pPr>
        <w:pStyle w:val="ListBullet"/>
      </w:pPr>
      <w:r>
        <w:t>实际行动：已删减13种经济类死刑罪名（2011年）、调整死刑罪名（2015年）</w:t>
      </w:r>
    </w:p>
    <w:p>
      <w:pPr>
        <w:pStyle w:val="ListBullet"/>
      </w:pPr>
      <w:r>
        <w:t>未来承诺：没有明确宣布何时废除死刑的时间表</w:t>
      </w:r>
    </w:p>
    <w:p>
      <w:pPr>
        <w:pStyle w:val="Heading3"/>
      </w:pPr>
      <w:r>
        <w:t>6.3 国际趋势对中国的启示</w:t>
      </w:r>
    </w:p>
    <w:p>
      <w:r>
        <w:rPr>
          <w:b/>
        </w:rPr>
        <w:t>国际社会的共同认识</w:t>
      </w:r>
      <w:r>
        <w:t>：</w:t>
      </w:r>
    </w:p>
    <w:p>
      <w:pPr>
        <w:pStyle w:val="ListBullet"/>
      </w:pPr>
      <w:r>
        <w:t>死刑是一种极端形式的刑罚，违反了人的固有尊严</w:t>
      </w:r>
    </w:p>
    <w:p>
      <w:pPr>
        <w:pStyle w:val="ListBullet"/>
      </w:pPr>
      <w:r>
        <w:t>死刑不能有效遏制犯罪（研究表明死刑和无期徒刑的犯罪威慑力相近）</w:t>
      </w:r>
    </w:p>
    <w:p>
      <w:pPr>
        <w:pStyle w:val="ListBullet"/>
      </w:pPr>
      <w:r>
        <w:t>司法系统中的错判风险无法通过死刑纠正（执行后无法推翻判决）</w:t>
      </w:r>
    </w:p>
    <w:p>
      <w:r>
        <w:rPr>
          <w:b/>
        </w:rPr>
        <w:t>已实现死刑废除的国家的经验</w:t>
      </w:r>
      <w:r>
        <w:t>：</w:t>
      </w:r>
    </w:p>
    <w:p>
      <w:pPr>
        <w:pStyle w:val="ListBullet"/>
      </w:pPr>
      <w:r>
        <w:rPr>
          <w:b/>
        </w:rPr>
        <w:t>欧洲的实现路径</w:t>
      </w:r>
      <w:r>
        <w:t>：通常经历"限制死刑罪名" → "推行死刑缓期执行" → "长期假释制度" → "最终废除"</w:t>
      </w:r>
    </w:p>
    <w:p>
      <w:pPr>
        <w:pStyle w:val="ListBullet"/>
      </w:pPr>
      <w:r>
        <w:rPr>
          <w:b/>
        </w:rPr>
        <w:t>美国的当代趋势</w:t>
      </w:r>
      <w:r>
        <w:t>：虽未完全废除，但已有33个州停止执行死刑；执行人数从1990年代的高峰大幅下降</w:t>
      </w:r>
    </w:p>
    <w:p>
      <w:pPr>
        <w:pStyle w:val="ListBullet"/>
      </w:pPr>
      <w:r>
        <w:rPr>
          <w:b/>
        </w:rPr>
        <w:t>东亚经验</w:t>
      </w:r>
      <w:r>
        <w:t>：日本虽保留死刑，但执行已大幅减少；台湾2018年以来未执行死刑</w:t>
      </w:r>
    </w:p>
    <w:p>
      <w:r>
        <w:rPr>
          <w:b/>
        </w:rPr>
        <w:t>中国的位置</w:t>
      </w:r>
      <w:r>
        <w:t>：</w:t>
      </w:r>
    </w:p>
    <w:p>
      <w:r>
        <w:t>中国目前仍处于"限制而非废除"的阶段，但其政策方向（删减死刑罪名、推行死缓）与国际废除死刑的大趋势是一致的。</w:t>
      </w:r>
    </w:p>
    <w:p>
      <w:r>
        <w:t>---</w:t>
      </w:r>
    </w:p>
    <w:p>
      <w:pPr>
        <w:pStyle w:val="Heading2"/>
      </w:pPr>
      <w:r>
        <w:t>第七部分：中国是否会废除死刑？何时可能实现？</w:t>
      </w:r>
    </w:p>
    <w:p>
      <w:pPr>
        <w:pStyle w:val="Heading3"/>
      </w:pPr>
      <w:r>
        <w:t>7.1 影响死刑制度的关键因素分析</w:t>
      </w:r>
    </w:p>
    <w:p>
      <w:pPr>
        <w:pStyle w:val="Heading4"/>
      </w:pPr>
      <w:r>
        <w:t>法律层面的因素</w:t>
      </w:r>
    </w:p>
    <w:p>
      <w:r>
        <w:rPr>
          <w:b/>
        </w:rPr>
        <w:t>已实现的改革</w:t>
      </w:r>
      <w:r>
        <w:t>：</w:t>
      </w:r>
    </w:p>
    <w:p>
      <w:pPr>
        <w:pStyle w:val="ListNumber"/>
      </w:pPr>
      <w:r>
        <w:rPr>
          <w:b/>
        </w:rPr>
        <w:t>删减死刑罪名</w:t>
      </w:r>
      <w:r>
        <w:t>（2011年）：删除13种经济类、非暴力犯罪的死刑罪名</w:t>
      </w:r>
    </w:p>
    <w:p>
      <w:pPr>
        <w:pStyle w:val="ListBullet"/>
      </w:pPr>
      <w:r>
        <w:t>这表明立法机构认识到某些犯罪不"必须"用死刑处罚</w:t>
      </w:r>
    </w:p>
    <w:p>
      <w:pPr>
        <w:pStyle w:val="ListBullet"/>
      </w:pPr>
      <w:r>
        <w:t>为未来进一步删减奠定了基础</w:t>
      </w:r>
    </w:p>
    <w:p>
      <w:pPr>
        <w:pStyle w:val="ListNumber"/>
      </w:pPr>
      <w:r>
        <w:rPr>
          <w:b/>
        </w:rPr>
        <w:t>严格的法律程序</w:t>
      </w:r>
      <w:r>
        <w:t>：</w:t>
      </w:r>
    </w:p>
    <w:p>
      <w:pPr>
        <w:pStyle w:val="ListBullet"/>
      </w:pPr>
      <w:r>
        <w:t>最高法院收归核准权（2006年）</w:t>
      </w:r>
    </w:p>
    <w:p>
      <w:pPr>
        <w:pStyle w:val="ListBullet"/>
      </w:pPr>
      <w:r>
        <w:t>建立两次上诉机制</w:t>
      </w:r>
    </w:p>
    <w:p>
      <w:pPr>
        <w:pStyle w:val="ListBullet"/>
      </w:pPr>
      <w:r>
        <w:t>这些措施减少了司法错误</w:t>
      </w:r>
    </w:p>
    <w:p>
      <w:pPr>
        <w:pStyle w:val="ListNumber"/>
      </w:pPr>
      <w:r>
        <w:rPr>
          <w:b/>
        </w:rPr>
        <w:t>替代措施的完善</w:t>
      </w:r>
      <w:r>
        <w:t>：</w:t>
      </w:r>
    </w:p>
    <w:p>
      <w:pPr>
        <w:pStyle w:val="ListBullet"/>
      </w:pPr>
      <w:r>
        <w:t>从无期徒刑到终身监禁，替代死刑的选项越来越多</w:t>
      </w:r>
    </w:p>
    <w:p>
      <w:r>
        <w:rPr>
          <w:b/>
        </w:rPr>
        <w:t>可能的未来法律改革方向</w:t>
      </w:r>
      <w:r>
        <w:t>：</w:t>
      </w:r>
    </w:p>
    <w:p>
      <w:pPr>
        <w:pStyle w:val="ListBullet"/>
      </w:pPr>
      <w:r>
        <w:t>进一步删减死刑罪名，最终可能只保留少数特殊犯罪（如故意杀人）</w:t>
      </w:r>
    </w:p>
    <w:p>
      <w:pPr>
        <w:pStyle w:val="ListBullet"/>
      </w:pPr>
      <w:r>
        <w:t>扩大死缓制度的适用范围（目前只对部分犯罪适用）</w:t>
      </w:r>
    </w:p>
    <w:p>
      <w:pPr>
        <w:pStyle w:val="ListBullet"/>
      </w:pPr>
      <w:r>
        <w:t>完善无期徒刑假释制度，使之成为死刑更好的替代品</w:t>
      </w:r>
    </w:p>
    <w:p>
      <w:pPr>
        <w:pStyle w:val="Heading4"/>
      </w:pPr>
      <w:r>
        <w:t>社会层面的因素</w:t>
      </w:r>
    </w:p>
    <w:p>
      <w:r>
        <w:rPr>
          <w:b/>
        </w:rPr>
        <w:t>公众舆论的问题</w:t>
      </w:r>
      <w:r>
        <w:t>：</w:t>
      </w:r>
    </w:p>
    <w:p>
      <w:pPr>
        <w:pStyle w:val="ListBullet"/>
      </w:pPr>
      <w:r>
        <w:rPr>
          <w:b/>
        </w:rPr>
        <w:t>当前态势</w:t>
      </w:r>
      <w:r>
        <w:t>：大多数中国民众仍支持死刑，特别是对涉及人身伤害的严重犯罪</w:t>
      </w:r>
    </w:p>
    <w:p>
      <w:pPr>
        <w:pStyle w:val="ListBullet"/>
      </w:pPr>
      <w:r>
        <w:rPr>
          <w:b/>
        </w:rPr>
        <w:t>原因分析</w:t>
      </w:r>
      <w:r>
        <w:t>：</w:t>
      </w:r>
    </w:p>
    <w:p>
      <w:pPr>
        <w:pStyle w:val="ListBullet"/>
      </w:pPr>
      <w:r>
        <w:t>中国刑事司法的定罪率极高（99.95%），民众对司法有较高信任度</w:t>
      </w:r>
    </w:p>
    <w:p>
      <w:pPr>
        <w:pStyle w:val="ListBullet"/>
      </w:pPr>
      <w:r>
        <w:t>受害人保护制度相对薄弱，民众对严惩犯人有强烈期望</w:t>
      </w:r>
    </w:p>
    <w:p>
      <w:pPr>
        <w:pStyle w:val="ListBullet"/>
      </w:pPr>
      <w:r>
        <w:t>文化传统因素：中国古代"以其人之道还治其人之身"的观念仍有影响</w:t>
      </w:r>
    </w:p>
    <w:p>
      <w:r>
        <w:rPr>
          <w:b/>
        </w:rPr>
        <w:t>舆论变化的可能性</w:t>
      </w:r>
      <w:r>
        <w:t>：</w:t>
      </w:r>
    </w:p>
    <w:p>
      <w:pPr>
        <w:pStyle w:val="ListBullet"/>
      </w:pPr>
      <w:r>
        <w:t>随着教育水平提升和对国际人权观念的理解增加，支持废除死刑的舆论可能逐渐增加</w:t>
      </w:r>
    </w:p>
    <w:p>
      <w:pPr>
        <w:pStyle w:val="ListBullet"/>
      </w:pPr>
      <w:r>
        <w:t>但这可能需要10-20年的长期演变</w:t>
      </w:r>
    </w:p>
    <w:p>
      <w:r>
        <w:rPr>
          <w:b/>
        </w:rPr>
        <w:t>特别案例的影响</w:t>
      </w:r>
      <w:r>
        <w:t>：</w:t>
      </w:r>
    </w:p>
    <w:p>
      <w:pPr>
        <w:pStyle w:val="ListBullet"/>
      </w:pPr>
      <w:r>
        <w:t>如果发生重大司法错案（已执行的死刑被发现错判），可能触发重大的舆论转变</w:t>
      </w:r>
    </w:p>
    <w:p>
      <w:pPr>
        <w:pStyle w:val="ListBullet"/>
      </w:pPr>
      <w:r>
        <w:t>随着DNA检验等科学手段的应用，死刑错判风险的认识可能增加</w:t>
      </w:r>
    </w:p>
    <w:p>
      <w:pPr>
        <w:pStyle w:val="Heading4"/>
      </w:pPr>
      <w:r>
        <w:t>技术与体制改革的因素</w:t>
      </w:r>
    </w:p>
    <w:p>
      <w:r>
        <w:rPr>
          <w:b/>
        </w:rPr>
        <w:t>科学技术的进步</w:t>
      </w:r>
      <w:r>
        <w:t>：</w:t>
      </w:r>
    </w:p>
    <w:p>
      <w:pPr>
        <w:pStyle w:val="ListBullet"/>
      </w:pPr>
      <w:r>
        <w:rPr>
          <w:b/>
        </w:rPr>
        <w:t>DNA检验</w:t>
      </w:r>
      <w:r>
        <w:t>：已被广泛用于案件侦查，提高了证据的科学性</w:t>
      </w:r>
    </w:p>
    <w:p>
      <w:pPr>
        <w:pStyle w:val="ListBullet"/>
      </w:pPr>
      <w:r>
        <w:rPr>
          <w:b/>
        </w:rPr>
        <w:t>监控技术</w:t>
      </w:r>
      <w:r>
        <w:t>：更好的犯罪监控与预防技术可能减少凶杀案的发生</w:t>
      </w:r>
    </w:p>
    <w:p>
      <w:pPr>
        <w:pStyle w:val="ListBullet"/>
      </w:pPr>
      <w:r>
        <w:rPr>
          <w:b/>
        </w:rPr>
        <w:t>信息化司法</w:t>
      </w:r>
      <w:r>
        <w:t>：更透明的司法程序减少了不公正判决的可能性</w:t>
      </w:r>
    </w:p>
    <w:p>
      <w:r>
        <w:rPr>
          <w:b/>
        </w:rPr>
        <w:t>社会发展的影响</w:t>
      </w:r>
      <w:r>
        <w:t>：</w:t>
      </w:r>
    </w:p>
    <w:p>
      <w:pPr>
        <w:pStyle w:val="ListBullet"/>
      </w:pPr>
      <w:r>
        <w:rPr>
          <w:b/>
        </w:rPr>
        <w:t>生活水平提升</w:t>
      </w:r>
      <w:r>
        <w:t>：经济发展通常伴随犯罪率下降，对死刑需求可能减少</w:t>
      </w:r>
    </w:p>
    <w:p>
      <w:pPr>
        <w:pStyle w:val="ListBullet"/>
      </w:pPr>
      <w:r>
        <w:rPr>
          <w:b/>
        </w:rPr>
        <w:t>教育进步</w:t>
      </w:r>
      <w:r>
        <w:t>：更好的教育制度可能预防犯罪</w:t>
      </w:r>
    </w:p>
    <w:p>
      <w:pPr>
        <w:pStyle w:val="ListBullet"/>
      </w:pPr>
      <w:r>
        <w:rPr>
          <w:b/>
        </w:rPr>
        <w:t>社会保障完善</w:t>
      </w:r>
      <w:r>
        <w:t>：更好的社会保障体系减少了因贫困导致的犯罪</w:t>
      </w:r>
    </w:p>
    <w:p>
      <w:r>
        <w:t>根据研究，中国学者苗教授在接受BBC采访时表示，中国的技术快速变化、预防性执法和生活水平的提高都可能促进死刑的减少。</w:t>
      </w:r>
    </w:p>
    <w:p>
      <w:pPr>
        <w:pStyle w:val="Heading4"/>
      </w:pPr>
      <w:r>
        <w:t>国际政治因素</w:t>
      </w:r>
    </w:p>
    <w:p>
      <w:r>
        <w:rPr>
          <w:b/>
        </w:rPr>
        <w:t>中国面临的国际压力</w:t>
      </w:r>
      <w:r>
        <w:t>：</w:t>
      </w:r>
    </w:p>
    <w:p>
      <w:pPr>
        <w:pStyle w:val="ListBullet"/>
      </w:pPr>
      <w:r>
        <w:t>欧盟、美国等国际组织和国家以死刑为人权问题提出关切</w:t>
      </w:r>
    </w:p>
    <w:p>
      <w:pPr>
        <w:pStyle w:val="ListBullet"/>
      </w:pPr>
      <w:r>
        <w:t>国际人权组织持续监督和批评</w:t>
      </w:r>
    </w:p>
    <w:p>
      <w:pPr>
        <w:pStyle w:val="ListBullet"/>
      </w:pPr>
      <w:r>
        <w:t>但这种压力目前对中国的政策影响有限（中国在人权问题上有自己的立场）</w:t>
      </w:r>
    </w:p>
    <w:p>
      <w:r>
        <w:rPr>
          <w:b/>
        </w:rPr>
        <w:t>国际条约的签署与批准</w:t>
      </w:r>
      <w:r>
        <w:t>：</w:t>
      </w:r>
    </w:p>
    <w:p>
      <w:pPr>
        <w:pStyle w:val="ListBullet"/>
      </w:pPr>
      <w:r>
        <w:t>中国签署但未批准《公民权利和政治权利国际公约》</w:t>
      </w:r>
    </w:p>
    <w:p>
      <w:pPr>
        <w:pStyle w:val="ListBullet"/>
      </w:pPr>
      <w:r>
        <w:t>如果未来批准该公约，这将对死刑制度产生约束力</w:t>
      </w:r>
    </w:p>
    <w:p>
      <w:pPr>
        <w:pStyle w:val="ListBullet"/>
      </w:pPr>
      <w:r>
        <w:t>但批准可能需要提前解决国内法上的死刑问题</w:t>
      </w:r>
    </w:p>
    <w:p>
      <w:r>
        <w:rPr>
          <w:b/>
        </w:rPr>
        <w:t>中国自身的国际地位考虑</w:t>
      </w:r>
      <w:r>
        <w:t>：</w:t>
      </w:r>
    </w:p>
    <w:p>
      <w:pPr>
        <w:pStyle w:val="ListBullet"/>
      </w:pPr>
      <w:r>
        <w:t>作为联合国常任理事国和大国，中国对国际规范的态度逐渐重视</w:t>
      </w:r>
    </w:p>
    <w:p>
      <w:pPr>
        <w:pStyle w:val="ListBullet"/>
      </w:pPr>
      <w:r>
        <w:t>但在人权问题上，中国也强调本国国情和民众意愿的优先性</w:t>
      </w:r>
    </w:p>
    <w:p>
      <w:pPr>
        <w:pStyle w:val="Heading3"/>
      </w:pPr>
      <w:r>
        <w:t>7.2 支持和反对废除死刑的主要论点</w:t>
      </w:r>
    </w:p>
    <w:p>
      <w:pPr>
        <w:pStyle w:val="Heading4"/>
      </w:pPr>
      <w:r>
        <w:t>支持废除死刑的论点</w:t>
      </w:r>
    </w:p>
    <w:p>
      <w:pPr>
        <w:pStyle w:val="ListNumber"/>
      </w:pPr>
      <w:r>
        <w:rPr>
          <w:b/>
        </w:rPr>
        <w:t>伦理与人权角度</w:t>
      </w:r>
      <w:r>
        <w:t>：</w:t>
      </w:r>
    </w:p>
    <w:p>
      <w:pPr>
        <w:pStyle w:val="ListBullet"/>
      </w:pPr>
      <w:r>
        <w:t>死刑侵犯最基本的人权——生命权</w:t>
      </w:r>
    </w:p>
    <w:p>
      <w:pPr>
        <w:pStyle w:val="ListBullet"/>
      </w:pPr>
      <w:r>
        <w:t>国家不应拥有决定个人生死的权力</w:t>
      </w:r>
    </w:p>
    <w:p>
      <w:pPr>
        <w:pStyle w:val="ListBullet"/>
      </w:pPr>
      <w:r>
        <w:t>任何刑罚都应该考虑"罪刑相适应原则"的上限</w:t>
      </w:r>
    </w:p>
    <w:p>
      <w:pPr>
        <w:pStyle w:val="ListNumber"/>
      </w:pPr>
      <w:r>
        <w:rPr>
          <w:b/>
        </w:rPr>
        <w:t>司法错案的不可逆性</w:t>
      </w:r>
      <w:r>
        <w:t>：</w:t>
      </w:r>
    </w:p>
    <w:p>
      <w:pPr>
        <w:pStyle w:val="ListBullet"/>
      </w:pPr>
      <w:r>
        <w:t>死刑一旦执行无法更正</w:t>
      </w:r>
    </w:p>
    <w:p>
      <w:pPr>
        <w:pStyle w:val="ListBullet"/>
      </w:pPr>
      <w:r>
        <w:t>即使后来发现错判，也无法复活被执行的囚犯</w:t>
      </w:r>
    </w:p>
    <w:p>
      <w:pPr>
        <w:pStyle w:val="ListBullet"/>
      </w:pPr>
      <w:r>
        <w:t>其他刑罚可以通过赔偿等方式补救，死刑不能</w:t>
      </w:r>
    </w:p>
    <w:p>
      <w:pPr>
        <w:pStyle w:val="ListNumber"/>
      </w:pPr>
      <w:r>
        <w:rPr>
          <w:b/>
        </w:rPr>
        <w:t>威慑力不足</w:t>
      </w:r>
      <w:r>
        <w:t>：</w:t>
      </w:r>
    </w:p>
    <w:p>
      <w:pPr>
        <w:pStyle w:val="ListBullet"/>
      </w:pPr>
      <w:r>
        <w:t>国际研究表明，死刑和无期徒刑的犯罪威慑力相近</w:t>
      </w:r>
    </w:p>
    <w:p>
      <w:pPr>
        <w:pStyle w:val="ListBullet"/>
      </w:pPr>
      <w:r>
        <w:t>中国重刑之下犯罪率并未显著低于欧洲的不死刑国家</w:t>
      </w:r>
    </w:p>
    <w:p>
      <w:pPr>
        <w:pStyle w:val="ListBullet"/>
      </w:pPr>
      <w:r>
        <w:t>因此，保留死刑的"威慑力"论据在学术上不成立</w:t>
      </w:r>
    </w:p>
    <w:p>
      <w:pPr>
        <w:pStyle w:val="ListNumber"/>
      </w:pPr>
      <w:r>
        <w:rPr>
          <w:b/>
        </w:rPr>
        <w:t>国际规范与中国形象</w:t>
      </w:r>
      <w:r>
        <w:t>：</w:t>
      </w:r>
    </w:p>
    <w:p>
      <w:pPr>
        <w:pStyle w:val="ListBullet"/>
      </w:pPr>
      <w:r>
        <w:t>各大国际人权组织都要求废除死刑</w:t>
      </w:r>
    </w:p>
    <w:p>
      <w:pPr>
        <w:pStyle w:val="ListBullet"/>
      </w:pPr>
      <w:r>
        <w:t>中国的国际形象与人权状况相关</w:t>
      </w:r>
    </w:p>
    <w:p>
      <w:pPr>
        <w:pStyle w:val="ListBullet"/>
      </w:pPr>
      <w:r>
        <w:t>废除死刑可能提升中国在国际社会的形象</w:t>
      </w:r>
    </w:p>
    <w:p>
      <w:pPr>
        <w:pStyle w:val="ListNumber"/>
      </w:pPr>
      <w:r>
        <w:rPr>
          <w:b/>
        </w:rPr>
        <w:t>长期医疗和社会成本</w:t>
      </w:r>
      <w:r>
        <w:t>：</w:t>
      </w:r>
    </w:p>
    <w:p>
      <w:pPr>
        <w:pStyle w:val="ListBullet"/>
      </w:pPr>
      <w:r>
        <w:t>无期徒刑的长期管理也有成本，但不涉及伦理问题</w:t>
      </w:r>
    </w:p>
    <w:p>
      <w:pPr>
        <w:pStyle w:val="ListBullet"/>
      </w:pPr>
      <w:r>
        <w:t>死刑的医疗处理（如肉体上的痛苦最小化）也有成本</w:t>
      </w:r>
    </w:p>
    <w:p>
      <w:pPr>
        <w:pStyle w:val="Heading4"/>
      </w:pPr>
      <w:r>
        <w:t>反对废除死刑的论点</w:t>
      </w:r>
    </w:p>
    <w:p>
      <w:pPr>
        <w:pStyle w:val="ListNumber"/>
      </w:pPr>
      <w:r>
        <w:rPr>
          <w:b/>
        </w:rPr>
        <w:t>公众舆论与民众意愿</w:t>
      </w:r>
      <w:r>
        <w:t>：</w:t>
      </w:r>
    </w:p>
    <w:p>
      <w:pPr>
        <w:pStyle w:val="ListBullet"/>
      </w:pPr>
      <w:r>
        <w:t>大多数中国民众仍支持死刑，特别是对严重犯罪</w:t>
      </w:r>
    </w:p>
    <w:p>
      <w:pPr>
        <w:pStyle w:val="ListBullet"/>
      </w:pPr>
      <w:r>
        <w:t>法律改革应顾及民众的法律认识和社会认同度</w:t>
      </w:r>
    </w:p>
    <w:p>
      <w:pPr>
        <w:pStyle w:val="ListBullet"/>
      </w:pPr>
      <w:r>
        <w:t>如果冒然废除，可能引发社会矛盾</w:t>
      </w:r>
    </w:p>
    <w:p>
      <w:pPr>
        <w:pStyle w:val="ListNumber"/>
      </w:pPr>
      <w:r>
        <w:rPr>
          <w:b/>
        </w:rPr>
        <w:t>对被害人的公正</w:t>
      </w:r>
      <w:r>
        <w:t>：</w:t>
      </w:r>
    </w:p>
    <w:p>
      <w:pPr>
        <w:pStyle w:val="ListBullet"/>
      </w:pPr>
      <w:r>
        <w:t>对于被害人及其家属，死刑代表了最高的正义</w:t>
      </w:r>
    </w:p>
    <w:p>
      <w:pPr>
        <w:pStyle w:val="ListBullet"/>
      </w:pPr>
      <w:r>
        <w:t>无期徒刑可能被认为是对被害人的不公</w:t>
      </w:r>
    </w:p>
    <w:p>
      <w:pPr>
        <w:pStyle w:val="ListBullet"/>
      </w:pPr>
      <w:r>
        <w:t>特别是在谋杀等重大犯罪中，公众对严惩的期望强烈</w:t>
      </w:r>
    </w:p>
    <w:p>
      <w:pPr>
        <w:pStyle w:val="ListNumber"/>
      </w:pPr>
      <w:r>
        <w:rPr>
          <w:b/>
        </w:rPr>
        <w:t>犯罪威慑的考量</w:t>
      </w:r>
      <w:r>
        <w:t>：</w:t>
      </w:r>
    </w:p>
    <w:p>
      <w:pPr>
        <w:pStyle w:val="ListBullet"/>
      </w:pPr>
      <w:r>
        <w:t>虽然学术研究表明威慑力相近，但在民众心理中，死刑代表最严厉的惩罚</w:t>
      </w:r>
    </w:p>
    <w:p>
      <w:pPr>
        <w:pStyle w:val="ListBullet"/>
      </w:pPr>
      <w:r>
        <w:t>保留死刑可能维持对严重犯罪的心理威慑</w:t>
      </w:r>
    </w:p>
    <w:p>
      <w:pPr>
        <w:pStyle w:val="ListNumber"/>
      </w:pPr>
      <w:r>
        <w:rPr>
          <w:b/>
        </w:rPr>
        <w:t>国情论</w:t>
      </w:r>
      <w:r>
        <w:t>：</w:t>
      </w:r>
    </w:p>
    <w:p>
      <w:pPr>
        <w:pStyle w:val="ListBullet"/>
      </w:pPr>
      <w:r>
        <w:t>中国的情况与欧洲不同，不能直接照搬</w:t>
      </w:r>
    </w:p>
    <w:p>
      <w:pPr>
        <w:pStyle w:val="ListBullet"/>
      </w:pPr>
      <w:r>
        <w:t>在中国的特定发展阶段，保留死刑可能符合国情</w:t>
      </w:r>
    </w:p>
    <w:p>
      <w:pPr>
        <w:pStyle w:val="ListNumber"/>
      </w:pPr>
      <w:r>
        <w:rPr>
          <w:b/>
        </w:rPr>
        <w:t>法律秩序与稳定</w:t>
      </w:r>
      <w:r>
        <w:t>：</w:t>
      </w:r>
    </w:p>
    <w:p>
      <w:pPr>
        <w:pStyle w:val="ListBullet"/>
      </w:pPr>
      <w:r>
        <w:t>对于特别严重的犯罪（如大规模恐怖活动、谋杀多人等），某些人认为只有死刑才能维持公共信心</w:t>
      </w:r>
    </w:p>
    <w:p>
      <w:pPr>
        <w:pStyle w:val="Heading3"/>
      </w:pPr>
      <w:r>
        <w:t>7.3 对中国何时可能废除死刑的预估</w:t>
      </w:r>
    </w:p>
    <w:p>
      <w:r>
        <w:t>基于上述分析，我提出以下预估：</w:t>
      </w:r>
    </w:p>
    <w:p>
      <w:r>
        <w:rPr>
          <w:b/>
        </w:rPr>
        <w:t>预估时间表</w:t>
      </w:r>
      <w:r>
        <w:t>：</w:t>
      </w:r>
    </w:p>
    <w:p>
      <w:pPr>
        <w:pStyle w:val="Heading4"/>
      </w:pPr>
      <w:r>
        <w:t>短期（2025-2035年）：继续限制但保留</w:t>
      </w:r>
    </w:p>
    <w:p>
      <w:r>
        <w:rPr>
          <w:b/>
        </w:rPr>
        <w:t>预期特征</w:t>
      </w:r>
      <w:r>
        <w:t>：</w:t>
      </w:r>
    </w:p>
    <w:p>
      <w:pPr>
        <w:pStyle w:val="ListBullet"/>
      </w:pPr>
      <w:r>
        <w:t>继续推行"慎用死刑"政策</w:t>
      </w:r>
    </w:p>
    <w:p>
      <w:pPr>
        <w:pStyle w:val="ListBullet"/>
      </w:pPr>
      <w:r>
        <w:t>可能删减更多死刑罪名（如贪污贿赂罪最终完全用终身监禁替代）</w:t>
      </w:r>
    </w:p>
    <w:p>
      <w:pPr>
        <w:pStyle w:val="ListBullet"/>
      </w:pPr>
      <w:r>
        <w:t>死缓与死刑立即执行的比例可能达到7:3或8:2</w:t>
      </w:r>
    </w:p>
    <w:p>
      <w:pPr>
        <w:pStyle w:val="ListBullet"/>
      </w:pPr>
      <w:r>
        <w:t>死刑执行人数可能继续下降到1000人/年以下</w:t>
      </w:r>
    </w:p>
    <w:p>
      <w:pPr>
        <w:pStyle w:val="ListBullet"/>
      </w:pPr>
      <w:r>
        <w:t>不会实现完全废除</w:t>
      </w:r>
    </w:p>
    <w:p>
      <w:r>
        <w:rPr>
          <w:b/>
        </w:rPr>
        <w:t>实现概率</w:t>
      </w:r>
      <w:r>
        <w:t>：100%（很确定）</w:t>
      </w:r>
    </w:p>
    <w:p>
      <w:pPr>
        <w:pStyle w:val="Heading4"/>
      </w:pPr>
      <w:r>
        <w:t>中期（2035-2050年）：大幅限制与制度创新</w:t>
      </w:r>
    </w:p>
    <w:p>
      <w:r>
        <w:rPr>
          <w:b/>
        </w:rPr>
        <w:t>预期特征</w:t>
      </w:r>
      <w:r>
        <w:t>：</w:t>
      </w:r>
    </w:p>
    <w:p>
      <w:pPr>
        <w:pStyle w:val="ListBullet"/>
      </w:pPr>
      <w:r>
        <w:t>可能只在故意杀人等最严重犯罪中保留死刑</w:t>
      </w:r>
    </w:p>
    <w:p>
      <w:pPr>
        <w:pStyle w:val="ListBullet"/>
      </w:pPr>
      <w:r>
        <w:t>其他绝大多数死刑罪名被替代</w:t>
      </w:r>
    </w:p>
    <w:p>
      <w:pPr>
        <w:pStyle w:val="ListBullet"/>
      </w:pPr>
      <w:r>
        <w:t>无期徒刑加强假释制度，成为实际的最高刑罚</w:t>
      </w:r>
    </w:p>
    <w:p>
      <w:pPr>
        <w:pStyle w:val="ListBullet"/>
      </w:pPr>
      <w:r>
        <w:t>死刑执行可能降至200-500人/年</w:t>
      </w:r>
    </w:p>
    <w:p>
      <w:pPr>
        <w:pStyle w:val="ListBullet"/>
      </w:pPr>
      <w:r>
        <w:t>国际公约（如《公民权利和政治权利国际公约》）可能被批准</w:t>
      </w:r>
    </w:p>
    <w:p>
      <w:pPr>
        <w:pStyle w:val="ListBullet"/>
      </w:pPr>
      <w:r>
        <w:t>但仍不会完全废除死刑</w:t>
      </w:r>
    </w:p>
    <w:p>
      <w:r>
        <w:rPr>
          <w:b/>
        </w:rPr>
        <w:t>实现概率</w:t>
      </w:r>
      <w:r>
        <w:t>：60-70%</w:t>
      </w:r>
    </w:p>
    <w:p>
      <w:pPr>
        <w:pStyle w:val="Heading4"/>
      </w:pPr>
      <w:r>
        <w:t>长期（2050年后）：可能的完全废除</w:t>
      </w:r>
    </w:p>
    <w:p>
      <w:r>
        <w:rPr>
          <w:b/>
        </w:rPr>
        <w:t>预期特征</w:t>
      </w:r>
      <w:r>
        <w:t>：</w:t>
      </w:r>
    </w:p>
    <w:p>
      <w:pPr>
        <w:pStyle w:val="ListBullet"/>
      </w:pPr>
      <w:r>
        <w:t>如果上述中期目标实现，完全废除死刑可能成为现实</w:t>
      </w:r>
    </w:p>
    <w:p>
      <w:pPr>
        <w:pStyle w:val="ListBullet"/>
      </w:pPr>
      <w:r>
        <w:t>届时可能只在极特殊情形（如特别残忍的杀害多人罪行）保留死刑名义，但实际不执行</w:t>
      </w:r>
    </w:p>
    <w:p>
      <w:pPr>
        <w:pStyle w:val="ListBullet"/>
      </w:pPr>
      <w:r>
        <w:t>最终演变为法律保留但事实上的废除（如日本的现状）</w:t>
      </w:r>
    </w:p>
    <w:p>
      <w:pPr>
        <w:pStyle w:val="ListBullet"/>
      </w:pPr>
      <w:r>
        <w:t>最终可能立法废除死刑（如欧洲路径）</w:t>
      </w:r>
    </w:p>
    <w:p>
      <w:r>
        <w:rPr>
          <w:b/>
        </w:rPr>
        <w:t>实现概率</w:t>
      </w:r>
      <w:r>
        <w:t>：40-50%</w:t>
      </w:r>
    </w:p>
    <w:p>
      <w:pPr>
        <w:pStyle w:val="Heading3"/>
      </w:pPr>
      <w:r>
        <w:t>7.4 阻碍因素与推动因素的平衡分析</w:t>
      </w:r>
    </w:p>
    <w:p>
      <w:r>
        <w:rPr>
          <w:b/>
        </w:rPr>
        <w:t>阻碍完全废除死刑的因素</w:t>
      </w:r>
      <w:r>
        <w:t>（权重分析）：</w:t>
      </w:r>
    </w:p>
    <w:p>
      <w:pPr>
        <w:pStyle w:val="ListNumber"/>
      </w:pPr>
      <w:r>
        <w:rPr>
          <w:b/>
        </w:rPr>
        <w:t>公众舆论支持死刑</w:t>
      </w:r>
      <w:r>
        <w:t>：权重40% —— 这是最大的阻力</w:t>
      </w:r>
    </w:p>
    <w:p>
      <w:pPr>
        <w:pStyle w:val="ListNumber"/>
      </w:pPr>
      <w:r>
        <w:rPr>
          <w:b/>
        </w:rPr>
        <w:t>被害人权益考虑</w:t>
      </w:r>
      <w:r>
        <w:t>：权重25% —— 重要但相对次要</w:t>
      </w:r>
    </w:p>
    <w:p>
      <w:pPr>
        <w:pStyle w:val="ListNumber"/>
      </w:pPr>
      <w:r>
        <w:rPr>
          <w:b/>
        </w:rPr>
        <w:t>国情论和发展阶段</w:t>
      </w:r>
      <w:r>
        <w:t>：权重20% —— 中国可能认为在现阶段不宜完全废除</w:t>
      </w:r>
    </w:p>
    <w:p>
      <w:pPr>
        <w:pStyle w:val="ListNumber"/>
      </w:pPr>
      <w:r>
        <w:rPr>
          <w:b/>
        </w:rPr>
        <w:t>国际法不强制性</w:t>
      </w:r>
      <w:r>
        <w:t>：权重15% —— 国际压力有限</w:t>
      </w:r>
    </w:p>
    <w:p>
      <w:r>
        <w:rPr>
          <w:b/>
        </w:rPr>
        <w:t>推动完全废除死刑的因素</w:t>
      </w:r>
      <w:r>
        <w:t>（权重分析）：</w:t>
      </w:r>
    </w:p>
    <w:p>
      <w:pPr>
        <w:pStyle w:val="ListNumber"/>
      </w:pPr>
      <w:r>
        <w:rPr>
          <w:b/>
        </w:rPr>
        <w:t>司法错案的教训</w:t>
      </w:r>
      <w:r>
        <w:t>：权重30% —— 如发生重大错案，推动力强大</w:t>
      </w:r>
    </w:p>
    <w:p>
      <w:pPr>
        <w:pStyle w:val="ListNumber"/>
      </w:pPr>
      <w:r>
        <w:rPr>
          <w:b/>
        </w:rPr>
        <w:t>国际规范的长期影响</w:t>
      </w:r>
      <w:r>
        <w:t>：权重25% —— 随着国际交往深化而增强</w:t>
      </w:r>
    </w:p>
    <w:p>
      <w:pPr>
        <w:pStyle w:val="ListNumber"/>
      </w:pPr>
      <w:r>
        <w:rPr>
          <w:b/>
        </w:rPr>
        <w:t>替代性刑罚的完善</w:t>
      </w:r>
      <w:r>
        <w:t>：权重20% —— 无期徒刑可以替代死刑</w:t>
      </w:r>
    </w:p>
    <w:p>
      <w:pPr>
        <w:pStyle w:val="ListNumber"/>
      </w:pPr>
      <w:r>
        <w:rPr>
          <w:b/>
        </w:rPr>
        <w:t>社会发展与犯罪减少</w:t>
      </w:r>
      <w:r>
        <w:t>：权重15% —— 随时间推移可能促成</w:t>
      </w:r>
    </w:p>
    <w:p>
      <w:pPr>
        <w:pStyle w:val="ListNumber"/>
      </w:pPr>
      <w:r>
        <w:rPr>
          <w:b/>
        </w:rPr>
        <w:t>思想观念的进步</w:t>
      </w:r>
      <w:r>
        <w:t>：权重10% —— 长期的文化演变</w:t>
      </w:r>
    </w:p>
    <w:p>
      <w:pPr>
        <w:pStyle w:val="Heading3"/>
      </w:pPr>
      <w:r>
        <w:t>7.5 最终预估结论</w:t>
      </w:r>
    </w:p>
    <w:p>
      <w:r>
        <w:rPr>
          <w:b/>
        </w:rPr>
        <w:t>我的判断</w:t>
      </w:r>
      <w:r>
        <w:t>：</w:t>
      </w:r>
    </w:p>
    <w:p>
      <w:r>
        <w:rPr>
          <w:b/>
        </w:rPr>
        <w:t>最乐观的情景</w:t>
      </w:r>
      <w:r>
        <w:t>（30%概率）：</w:t>
      </w:r>
    </w:p>
    <w:p>
      <w:pPr>
        <w:pStyle w:val="ListBullet"/>
      </w:pPr>
      <w:r>
        <w:t>中国在2045年左右宣布废除死刑</w:t>
      </w:r>
    </w:p>
    <w:p>
      <w:pPr>
        <w:pStyle w:val="ListBullet"/>
      </w:pPr>
      <w:r>
        <w:t>理由：国际压力+司法现代化+舆论逐渐转变的共同推动</w:t>
      </w:r>
    </w:p>
    <w:p>
      <w:r>
        <w:rPr>
          <w:b/>
        </w:rPr>
        <w:t>最现实的情景</w:t>
      </w:r>
      <w:r>
        <w:t>（50%概率）：</w:t>
      </w:r>
    </w:p>
    <w:p>
      <w:pPr>
        <w:pStyle w:val="ListBullet"/>
      </w:pPr>
      <w:r>
        <w:t>中国在2050年左右实现"事实上的死刑制度演变"：</w:t>
      </w:r>
    </w:p>
    <w:p>
      <w:pPr>
        <w:pStyle w:val="ListBullet"/>
      </w:pPr>
      <w:r>
        <w:t>法律保留死刑，但只在极特殊情形下保留</w:t>
      </w:r>
    </w:p>
    <w:p>
      <w:pPr>
        <w:pStyle w:val="ListBullet"/>
      </w:pPr>
      <w:r>
        <w:t>实际执行死刑的情况极少（年执行人数少于100）</w:t>
      </w:r>
    </w:p>
    <w:p>
      <w:pPr>
        <w:pStyle w:val="ListBullet"/>
      </w:pPr>
      <w:r>
        <w:t>最终可能在2060-2080年间进行立法废除</w:t>
      </w:r>
    </w:p>
    <w:p>
      <w:pPr>
        <w:pStyle w:val="ListBullet"/>
      </w:pPr>
      <w:r>
        <w:t>这符合中国"渐进式改革"的政策特点</w:t>
      </w:r>
    </w:p>
    <w:p>
      <w:r>
        <w:rPr>
          <w:b/>
        </w:rPr>
        <w:t>最悲观的情景</w:t>
      </w:r>
      <w:r>
        <w:t>（20%概率）：</w:t>
      </w:r>
    </w:p>
    <w:p>
      <w:pPr>
        <w:pStyle w:val="ListBullet"/>
      </w:pPr>
      <w:r>
        <w:t>中国可能在较长时间内（2100年之前）都不会完全废除死刑</w:t>
      </w:r>
    </w:p>
    <w:p>
      <w:pPr>
        <w:pStyle w:val="ListBullet"/>
      </w:pPr>
      <w:r>
        <w:t>原因：舆论支持度长期不变+国际压力有限+国情论的持续坚持</w:t>
      </w:r>
    </w:p>
    <w:p>
      <w:r>
        <w:rPr>
          <w:b/>
        </w:rPr>
        <w:t>最可能的时间点预估</w:t>
      </w:r>
      <w:r>
        <w:t>：</w:t>
      </w:r>
    </w:p>
    <w:p>
      <w:pPr>
        <w:pStyle w:val="ListBullet"/>
      </w:pPr>
      <w:r>
        <w:rPr>
          <w:b/>
        </w:rPr>
        <w:t>完全法律废除死刑</w:t>
      </w:r>
      <w:r>
        <w:t>：</w:t>
      </w:r>
      <w:r>
        <w:rPr>
          <w:b/>
        </w:rPr>
        <w:t>2055-2075年间</w:t>
      </w:r>
      <w:r>
        <w:t>（中位数：2065年）</w:t>
      </w:r>
    </w:p>
    <w:p>
      <w:pPr>
        <w:pStyle w:val="ListBullet"/>
      </w:pPr>
      <w:r>
        <w:rPr>
          <w:b/>
        </w:rPr>
        <w:t>实现"事实上的废除"</w:t>
      </w:r>
      <w:r>
        <w:t>（执行率极少）：</w:t>
      </w:r>
      <w:r>
        <w:rPr>
          <w:b/>
        </w:rPr>
        <w:t>2040-2050年间</w:t>
      </w:r>
    </w:p>
    <w:p>
      <w:pPr>
        <w:pStyle w:val="ListBullet"/>
      </w:pPr>
      <w:r>
        <w:rPr>
          <w:b/>
        </w:rPr>
        <w:t>完成主要限制性改革</w:t>
      </w:r>
      <w:r>
        <w:t>：</w:t>
      </w:r>
      <w:r>
        <w:rPr>
          <w:b/>
        </w:rPr>
        <w:t>2030-2040年间</w:t>
      </w:r>
    </w:p>
    <w:p>
      <w:r>
        <w:t>---</w:t>
      </w:r>
    </w:p>
    <w:p>
      <w:pPr>
        <w:pStyle w:val="Heading2"/>
      </w:pPr>
      <w:r>
        <w:t>第八部分：严厉刑罚在整个刑罚体系中的地位</w:t>
      </w:r>
    </w:p>
    <w:p>
      <w:pPr>
        <w:pStyle w:val="Heading3"/>
      </w:pPr>
      <w:r>
        <w:t>8.1 刑罚体系的分层结构</w:t>
      </w:r>
    </w:p>
    <w:p>
      <w:r>
        <w:t>中国刑罚体系呈现一个明确的分层结构，从轻到重依次为：</w:t>
      </w:r>
    </w:p>
    <w:p>
      <w:r>
        <w:rPr>
          <w:b/>
        </w:rPr>
        <w:t>第一层：管制与拘役</w:t>
      </w:r>
      <w:r>
        <w:t>（社区刑罚与短期剥夺自由）</w:t>
      </w:r>
    </w:p>
    <w:p>
      <w:pPr>
        <w:pStyle w:val="ListBullet"/>
      </w:pPr>
      <w:r>
        <w:t>最轻的刑罚</w:t>
      </w:r>
    </w:p>
    <w:p>
      <w:pPr>
        <w:pStyle w:val="ListBullet"/>
      </w:pPr>
      <w:r>
        <w:t>对一般犯罪、初犯等适用</w:t>
      </w:r>
    </w:p>
    <w:p>
      <w:pPr>
        <w:pStyle w:val="ListBullet"/>
      </w:pPr>
      <w:r>
        <w:t>保留了被判人的社会联系</w:t>
      </w:r>
    </w:p>
    <w:p>
      <w:r>
        <w:rPr>
          <w:b/>
        </w:rPr>
        <w:t>第二层：有期徒刑</w:t>
      </w:r>
      <w:r>
        <w:t>（中期剥夺自由）</w:t>
      </w:r>
    </w:p>
    <w:p>
      <w:pPr>
        <w:pStyle w:val="ListBullet"/>
      </w:pPr>
      <w:r>
        <w:t>长度为6个月至15年</w:t>
      </w:r>
    </w:p>
    <w:p>
      <w:pPr>
        <w:pStyle w:val="ListBullet"/>
      </w:pPr>
      <w:r>
        <w:t>应用范围最广</w:t>
      </w:r>
    </w:p>
    <w:p>
      <w:pPr>
        <w:pStyle w:val="ListBullet"/>
      </w:pPr>
      <w:r>
        <w:t>这是中国刑罚的"常规"选择</w:t>
      </w:r>
    </w:p>
    <w:p>
      <w:r>
        <w:rPr>
          <w:b/>
        </w:rPr>
        <w:t>第三层：无期徒刑</w:t>
      </w:r>
      <w:r>
        <w:t>（长期剥夺自由，可减刑）</w:t>
      </w:r>
    </w:p>
    <w:p>
      <w:pPr>
        <w:pStyle w:val="ListBullet"/>
      </w:pPr>
      <w:r>
        <w:t>适用于特别严重的犯罪</w:t>
      </w:r>
    </w:p>
    <w:p>
      <w:pPr>
        <w:pStyle w:val="ListBullet"/>
      </w:pPr>
      <w:r>
        <w:t>但保留了减刑和假释的可能性</w:t>
      </w:r>
    </w:p>
    <w:p>
      <w:pPr>
        <w:pStyle w:val="ListBullet"/>
      </w:pPr>
      <w:r>
        <w:t>实际刑期通常为10-25年</w:t>
      </w:r>
    </w:p>
    <w:p>
      <w:r>
        <w:rPr>
          <w:b/>
        </w:rPr>
        <w:t>第四层：死刑缓期执行</w:t>
      </w:r>
      <w:r>
        <w:t>（暂停性最高刑罚）</w:t>
      </w:r>
    </w:p>
    <w:p>
      <w:pPr>
        <w:pStyle w:val="ListBullet"/>
      </w:pPr>
      <w:r>
        <w:t>法律形式上是死刑，但实际执行被延期</w:t>
      </w:r>
    </w:p>
    <w:p>
      <w:pPr>
        <w:pStyle w:val="ListBullet"/>
      </w:pPr>
      <w:r>
        <w:t>大多数情况下最终被转为无期徒刑或有期徒刑</w:t>
      </w:r>
    </w:p>
    <w:p>
      <w:pPr>
        <w:pStyle w:val="ListBullet"/>
      </w:pPr>
      <w:r>
        <w:t>代表了刑罚体系的最高等级，但留有变更空间</w:t>
      </w:r>
    </w:p>
    <w:p>
      <w:r>
        <w:rPr>
          <w:b/>
        </w:rPr>
        <w:t>第五层：终身监禁</w:t>
      </w:r>
      <w:r>
        <w:t>（不可减刑的永久监禁）</w:t>
      </w:r>
    </w:p>
    <w:p>
      <w:pPr>
        <w:pStyle w:val="ListBullet"/>
      </w:pPr>
      <w:r>
        <w:t>最新的、最严厉的刑罚形式</w:t>
      </w:r>
    </w:p>
    <w:p>
      <w:pPr>
        <w:pStyle w:val="ListBullet"/>
      </w:pPr>
      <w:r>
        <w:t>仅适用于特重大贪污受贿犯罪</w:t>
      </w:r>
    </w:p>
    <w:p>
      <w:pPr>
        <w:pStyle w:val="ListBullet"/>
      </w:pPr>
      <w:r>
        <w:t>除特赦外，无任何释放可能</w:t>
      </w:r>
    </w:p>
    <w:p>
      <w:r>
        <w:rPr>
          <w:b/>
        </w:rPr>
        <w:t>第六层：死刑立即执行</w:t>
      </w:r>
      <w:r>
        <w:t>（绝对最高刑罚）</w:t>
      </w:r>
    </w:p>
    <w:p>
      <w:pPr>
        <w:pStyle w:val="ListBullet"/>
      </w:pPr>
      <w:r>
        <w:t>无法上诉、无法减刑、无法变更</w:t>
      </w:r>
    </w:p>
    <w:p>
      <w:pPr>
        <w:pStyle w:val="ListBullet"/>
      </w:pPr>
      <w:r>
        <w:t>体现了国家刑罚权的极限</w:t>
      </w:r>
    </w:p>
    <w:p>
      <w:pPr>
        <w:pStyle w:val="ListBullet"/>
      </w:pPr>
      <w:r>
        <w:t>在实践中正不断被其他刑罚所替代</w:t>
      </w:r>
    </w:p>
    <w:p>
      <w:pPr>
        <w:pStyle w:val="Heading3"/>
      </w:pPr>
      <w:r>
        <w:t>8.2 三种严厉刑罚的相互关系</w:t>
      </w:r>
    </w:p>
    <w:p>
      <w:r>
        <w:t>这三种刑罚（死刑立即执行、死刑缓期执行、终身监禁）虽然都位于刑罚体系的顶层，但其相互关系反映了中国刑罚制度的发展方向：</w:t>
      </w:r>
    </w:p>
    <w:p>
      <w:r>
        <w:rPr>
          <w:b/>
        </w:rPr>
        <w:t>替代关系</w:t>
      </w:r>
      <w:r>
        <w:t>：</w:t>
      </w:r>
    </w:p>
    <w:p>
      <w:pPr>
        <w:pStyle w:val="ListBullet"/>
      </w:pPr>
      <w:r>
        <w:t>死刑缓期执行正在逐渐替代死刑立即执行（数据表明死缓判决数已超过死刑立即执行）</w:t>
      </w:r>
    </w:p>
    <w:p>
      <w:pPr>
        <w:pStyle w:val="ListBullet"/>
      </w:pPr>
      <w:r>
        <w:t>终身监禁正在替代某些特定犯罪的死刑立即执行（特别是贪污受贿罪）</w:t>
      </w:r>
    </w:p>
    <w:p>
      <w:pPr>
        <w:pStyle w:val="ListBullet"/>
      </w:pPr>
      <w:r>
        <w:t>无期徒刑（加改善的假释制度）可能在长期内替代所有现有的最高刑罚</w:t>
      </w:r>
    </w:p>
    <w:p>
      <w:r>
        <w:rPr>
          <w:b/>
        </w:rPr>
        <w:t>递进关系</w:t>
      </w:r>
      <w:r>
        <w:t>：</w:t>
      </w:r>
    </w:p>
    <w:p>
      <w:pPr>
        <w:pStyle w:val="ListBullet"/>
      </w:pPr>
      <w:r>
        <w:t>对于同一类犯罪，法院可能根据犯罪情节严重程度选择不同刑罚：</w:t>
      </w:r>
    </w:p>
    <w:p>
      <w:pPr>
        <w:pStyle w:val="ListBullet"/>
      </w:pPr>
      <w:r>
        <w:t>情节特别严重 → 死刑立即执行</w:t>
      </w:r>
    </w:p>
    <w:p>
      <w:pPr>
        <w:pStyle w:val="ListBullet"/>
      </w:pPr>
      <w:r>
        <w:t>情节严重但有悔改希望 → 死刑缓期执行</w:t>
      </w:r>
    </w:p>
    <w:p>
      <w:pPr>
        <w:pStyle w:val="ListBullet"/>
      </w:pPr>
      <w:r>
        <w:t>特重大贪污 → 终身监禁</w:t>
      </w:r>
    </w:p>
    <w:p>
      <w:pPr>
        <w:pStyle w:val="ListBullet"/>
      </w:pPr>
      <w:r>
        <w:t>其他情形 → 无期徒刑</w:t>
      </w:r>
    </w:p>
    <w:p>
      <w:pPr>
        <w:pStyle w:val="Heading3"/>
      </w:pPr>
      <w:r>
        <w:t>8.3 严厉刑罚的象征意义</w:t>
      </w:r>
    </w:p>
    <w:p>
      <w:r>
        <w:t>在中国的法律体系中，这三种刑罚不仅是实际的处罚方式，更具有重要的象征意义：</w:t>
      </w:r>
    </w:p>
    <w:p>
      <w:r>
        <w:rPr>
          <w:b/>
        </w:rPr>
        <w:t>对犯罪的最强谴责</w:t>
      </w:r>
      <w:r>
        <w:t>：</w:t>
      </w:r>
    </w:p>
    <w:p>
      <w:pPr>
        <w:pStyle w:val="ListBullet"/>
      </w:pPr>
      <w:r>
        <w:t>对最严重的、最不能容忍的犯罪进行最严厉的制裁</w:t>
      </w:r>
    </w:p>
    <w:p>
      <w:pPr>
        <w:pStyle w:val="ListBullet"/>
      </w:pPr>
      <w:r>
        <w:t>体现了国家的正义立场和对受害人的保护</w:t>
      </w:r>
    </w:p>
    <w:p>
      <w:r>
        <w:rPr>
          <w:b/>
        </w:rPr>
        <w:t>对法治的维护</w:t>
      </w:r>
      <w:r>
        <w:t>：</w:t>
      </w:r>
    </w:p>
    <w:p>
      <w:pPr>
        <w:pStyle w:val="ListBullet"/>
      </w:pPr>
      <w:r>
        <w:t>表明国家有力量对最严重的犯罪分子进行控制</w:t>
      </w:r>
    </w:p>
    <w:p>
      <w:pPr>
        <w:pStyle w:val="ListBullet"/>
      </w:pPr>
      <w:r>
        <w:t>维持公共秩序和法治秩序的有力工具</w:t>
      </w:r>
    </w:p>
    <w:p>
      <w:r>
        <w:rPr>
          <w:b/>
        </w:rPr>
        <w:t>对改革方向的示范</w:t>
      </w:r>
      <w:r>
        <w:t>：</w:t>
      </w:r>
    </w:p>
    <w:p>
      <w:pPr>
        <w:pStyle w:val="ListBullet"/>
      </w:pPr>
      <w:r>
        <w:t>从"普遍死刑"到"限制死刑"的转变</w:t>
      </w:r>
    </w:p>
    <w:p>
      <w:pPr>
        <w:pStyle w:val="ListBullet"/>
      </w:pPr>
      <w:r>
        <w:t>从"生死权由国家独占"到"生命权逐步受到保护"的转变</w:t>
      </w:r>
    </w:p>
    <w:p>
      <w:pPr>
        <w:pStyle w:val="ListBullet"/>
      </w:pPr>
      <w:r>
        <w:t>反映了中国法治现代化和人权保护的进步</w:t>
      </w:r>
    </w:p>
    <w:p>
      <w:r>
        <w:t>---</w:t>
      </w:r>
    </w:p>
    <w:p>
      <w:pPr>
        <w:pStyle w:val="Heading2"/>
      </w:pPr>
      <w:r>
        <w:t>结论与建议</w:t>
      </w:r>
    </w:p>
    <w:p>
      <w:pPr>
        <w:pStyle w:val="Heading3"/>
      </w:pPr>
      <w:r>
        <w:t>总体结论</w:t>
      </w:r>
    </w:p>
    <w:p>
      <w:pPr>
        <w:pStyle w:val="ListNumber"/>
      </w:pPr>
      <w:r>
        <w:rPr>
          <w:b/>
        </w:rPr>
        <w:t>中国现状</w:t>
      </w:r>
      <w:r>
        <w:t>：</w:t>
      </w:r>
    </w:p>
    <w:p>
      <w:pPr>
        <w:pStyle w:val="ListBullet"/>
      </w:pPr>
      <w:r>
        <w:t>中国保留死刑，但正在逐步限制其适用</w:t>
      </w:r>
    </w:p>
    <w:p>
      <w:pPr>
        <w:pStyle w:val="ListBullet"/>
      </w:pPr>
      <w:r>
        <w:t>过去20年死刑执行人数下降80%以上</w:t>
      </w:r>
    </w:p>
    <w:p>
      <w:pPr>
        <w:pStyle w:val="ListBullet"/>
      </w:pPr>
      <w:r>
        <w:t>死刑缓期执行正逐步替代死刑立即执行</w:t>
      </w:r>
    </w:p>
    <w:p>
      <w:pPr>
        <w:pStyle w:val="ListBullet"/>
      </w:pPr>
      <w:r>
        <w:t>终身监禁等新型刑罚为最高刑罚提供了替代选择</w:t>
      </w:r>
    </w:p>
    <w:p>
      <w:pPr>
        <w:pStyle w:val="ListNumber"/>
      </w:pPr>
      <w:r>
        <w:rPr>
          <w:b/>
        </w:rPr>
        <w:t>法律发展方向</w:t>
      </w:r>
      <w:r>
        <w:t>：</w:t>
      </w:r>
    </w:p>
    <w:p>
      <w:pPr>
        <w:pStyle w:val="ListBullet"/>
      </w:pPr>
      <w:r>
        <w:t>明确的"慎用死刑"政策指导</w:t>
      </w:r>
    </w:p>
    <w:p>
      <w:pPr>
        <w:pStyle w:val="ListBullet"/>
      </w:pPr>
      <w:r>
        <w:t>逐步删减死刑罪名（2011年删13种）</w:t>
      </w:r>
    </w:p>
    <w:p>
      <w:pPr>
        <w:pStyle w:val="ListBullet"/>
      </w:pPr>
      <w:r>
        <w:t>不断完善的程序保障（两次上诉、最高法核准等）</w:t>
      </w:r>
    </w:p>
    <w:p>
      <w:pPr>
        <w:pStyle w:val="ListBullet"/>
      </w:pPr>
      <w:r>
        <w:t>替代刑罚的不断完善</w:t>
      </w:r>
    </w:p>
    <w:p>
      <w:pPr>
        <w:pStyle w:val="ListNumber"/>
      </w:pPr>
      <w:r>
        <w:rPr>
          <w:b/>
        </w:rPr>
        <w:t>国际比较</w:t>
      </w:r>
      <w:r>
        <w:t>：</w:t>
      </w:r>
    </w:p>
    <w:p>
      <w:pPr>
        <w:pStyle w:val="ListBullet"/>
      </w:pPr>
      <w:r>
        <w:t>中国仍是全球执行死刑最多的国家</w:t>
      </w:r>
    </w:p>
    <w:p>
      <w:pPr>
        <w:pStyle w:val="ListBullet"/>
      </w:pPr>
      <w:r>
        <w:t>但执行人数已大幅下降，改革方向与国际规范一致</w:t>
      </w:r>
    </w:p>
    <w:p>
      <w:pPr>
        <w:pStyle w:val="ListNumber"/>
      </w:pPr>
      <w:r>
        <w:rPr>
          <w:b/>
        </w:rPr>
        <w:t>未来展望</w:t>
      </w:r>
      <w:r>
        <w:t>：</w:t>
      </w:r>
    </w:p>
    <w:p>
      <w:pPr>
        <w:pStyle w:val="ListBullet"/>
      </w:pPr>
      <w:r>
        <w:t>短期内死刑不会被完全废除</w:t>
      </w:r>
    </w:p>
    <w:p>
      <w:pPr>
        <w:pStyle w:val="ListBullet"/>
      </w:pPr>
      <w:r>
        <w:t>但"慎用死刑"政策将继续深化</w:t>
      </w:r>
    </w:p>
    <w:p>
      <w:pPr>
        <w:pStyle w:val="ListBullet"/>
      </w:pPr>
      <w:r>
        <w:t>完全废除死刑的最可能时间点在</w:t>
      </w:r>
      <w:r>
        <w:rPr>
          <w:b/>
        </w:rPr>
        <w:t>2055-2075年间</w:t>
      </w:r>
    </w:p>
    <w:p>
      <w:pPr>
        <w:pStyle w:val="ListBullet"/>
      </w:pPr>
      <w:r>
        <w:t>实现"事实上的死刑制度变革"的时间更近（</w:t>
      </w:r>
      <w:r>
        <w:rPr>
          <w:b/>
        </w:rPr>
        <w:t>2040-2050年</w:t>
      </w:r>
      <w:r>
        <w:t>）</w:t>
      </w:r>
    </w:p>
    <w:p>
      <w:pPr>
        <w:pStyle w:val="Heading3"/>
      </w:pPr>
      <w:r>
        <w:t>政策建议</w:t>
      </w:r>
    </w:p>
    <w:p>
      <w:pPr>
        <w:pStyle w:val="ListNumber"/>
      </w:pPr>
      <w:r>
        <w:rPr>
          <w:b/>
        </w:rPr>
        <w:t>继续推进法律改革</w:t>
      </w:r>
      <w:r>
        <w:t>：</w:t>
      </w:r>
    </w:p>
    <w:p>
      <w:pPr>
        <w:pStyle w:val="ListBullet"/>
      </w:pPr>
      <w:r>
        <w:t>进一步删减死刑罪名</w:t>
      </w:r>
    </w:p>
    <w:p>
      <w:pPr>
        <w:pStyle w:val="ListBullet"/>
      </w:pPr>
      <w:r>
        <w:t>扩大死缓制度的适用范围</w:t>
      </w:r>
    </w:p>
    <w:p>
      <w:pPr>
        <w:pStyle w:val="ListBullet"/>
      </w:pPr>
      <w:r>
        <w:t>完善无期徒刑的假释制度</w:t>
      </w:r>
    </w:p>
    <w:p>
      <w:pPr>
        <w:pStyle w:val="ListNumber"/>
      </w:pPr>
      <w:r>
        <w:rPr>
          <w:b/>
        </w:rPr>
        <w:t>增进司法公开</w:t>
      </w:r>
      <w:r>
        <w:t>：</w:t>
      </w:r>
    </w:p>
    <w:p>
      <w:pPr>
        <w:pStyle w:val="ListBullet"/>
      </w:pPr>
      <w:r>
        <w:t>逐步提高死刑案件的信息公开度</w:t>
      </w:r>
    </w:p>
    <w:p>
      <w:pPr>
        <w:pStyle w:val="ListBullet"/>
      </w:pPr>
      <w:r>
        <w:t>接受国际监督（符合国际规范）</w:t>
      </w:r>
    </w:p>
    <w:p>
      <w:pPr>
        <w:pStyle w:val="ListNumber"/>
      </w:pPr>
      <w:r>
        <w:rPr>
          <w:b/>
        </w:rPr>
        <w:t>加强被害人保护</w:t>
      </w:r>
      <w:r>
        <w:t>：</w:t>
      </w:r>
    </w:p>
    <w:p>
      <w:pPr>
        <w:pStyle w:val="ListBullet"/>
      </w:pPr>
      <w:r>
        <w:t>完善被害人补偿制度</w:t>
      </w:r>
    </w:p>
    <w:p>
      <w:pPr>
        <w:pStyle w:val="ListBullet"/>
      </w:pPr>
      <w:r>
        <w:t>使得严厉刑罚不再成为被害人获得正义的唯一途径</w:t>
      </w:r>
    </w:p>
    <w:p>
      <w:pPr>
        <w:pStyle w:val="ListNumber"/>
      </w:pPr>
      <w:r>
        <w:rPr>
          <w:b/>
        </w:rPr>
        <w:t>推进国际条约批准</w:t>
      </w:r>
      <w:r>
        <w:t>：</w:t>
      </w:r>
    </w:p>
    <w:p>
      <w:pPr>
        <w:pStyle w:val="ListBullet"/>
      </w:pPr>
      <w:r>
        <w:t>在完善国内法后，考虑批准《公民权利和政治权利国际公约》</w:t>
      </w:r>
    </w:p>
    <w:p>
      <w:r>
        <w:t>---</w:t>
      </w:r>
    </w:p>
    <w:p>
      <w:pPr>
        <w:pStyle w:val="Heading2"/>
      </w:pPr>
      <w:r>
        <w:t>参考资源与数据来源</w:t>
      </w:r>
    </w:p>
    <w:p>
      <w:pPr>
        <w:pStyle w:val="Heading3"/>
      </w:pPr>
      <w:r>
        <w:t>官方文件与法律文献</w:t>
      </w:r>
    </w:p>
    <w:p>
      <w:pPr>
        <w:pStyle w:val="ListBullet"/>
      </w:pPr>
      <w:r>
        <w:t>《中华人民共和国刑法》（1997年及各修正案）</w:t>
      </w:r>
    </w:p>
    <w:p>
      <w:pPr>
        <w:pStyle w:val="ListBullet"/>
      </w:pPr>
      <w:r>
        <w:t>最高人民法院关于刑事诉讼程序的司法解释</w:t>
      </w:r>
    </w:p>
    <w:p>
      <w:pPr>
        <w:pStyle w:val="ListBullet"/>
      </w:pPr>
      <w:r>
        <w:t>《刑法修正案（八）》（2011年，删减13种死刑罪名）</w:t>
      </w:r>
    </w:p>
    <w:p>
      <w:pPr>
        <w:pStyle w:val="ListBullet"/>
      </w:pPr>
      <w:r>
        <w:t>《刑法修正案（九）》（2015年，引入终身监禁制度）</w:t>
      </w:r>
    </w:p>
    <w:p>
      <w:pPr>
        <w:pStyle w:val="Heading3"/>
      </w:pPr>
      <w:r>
        <w:t>学术研究</w:t>
      </w:r>
    </w:p>
    <w:p>
      <w:pPr>
        <w:pStyle w:val="ListBullet"/>
      </w:pPr>
      <w:r>
        <w:t>樊文：《中国死刑制度的改革——现状、问题与未来》，中国社会科学院法学研究所，2013年</w:t>
      </w:r>
    </w:p>
    <w:p>
      <w:pPr>
        <w:pStyle w:val="ListBullet"/>
      </w:pPr>
      <w:r>
        <w:t>苗教授关于中国死刑数据的研究（BBC采访记录）</w:t>
      </w:r>
    </w:p>
    <w:p>
      <w:pPr>
        <w:pStyle w:val="ListBullet"/>
      </w:pPr>
      <w:r>
        <w:t>张明楷：《终身监禁的性质与适用》，法律出版社</w:t>
      </w:r>
    </w:p>
    <w:p>
      <w:pPr>
        <w:pStyle w:val="ListBullet"/>
      </w:pPr>
      <w:r>
        <w:t>关于浙江省温州市刑事案件定罪率的研究数据</w:t>
      </w:r>
    </w:p>
    <w:p>
      <w:pPr>
        <w:pStyle w:val="Heading3"/>
      </w:pPr>
      <w:r>
        <w:t>国际组织报告</w:t>
      </w:r>
    </w:p>
    <w:p>
      <w:pPr>
        <w:pStyle w:val="ListBullet"/>
      </w:pPr>
      <w:r>
        <w:t>国际特赦组织（Amnesty International）2024年死刑报告</w:t>
      </w:r>
    </w:p>
    <w:p>
      <w:pPr>
        <w:pStyle w:val="ListBullet"/>
      </w:pPr>
      <w:r>
        <w:t>国际人权组织"对话"（Duihua）的中国死刑数据统计</w:t>
      </w:r>
    </w:p>
    <w:p>
      <w:pPr>
        <w:pStyle w:val="ListBullet"/>
      </w:pPr>
      <w:r>
        <w:t>联合国人权理事会对中国的定期评估报告</w:t>
      </w:r>
    </w:p>
    <w:p>
      <w:pPr>
        <w:pStyle w:val="ListBullet"/>
      </w:pPr>
      <w:r>
        <w:t>世界废止死刑联盟（WCADP）的全球死刑统计</w:t>
      </w:r>
    </w:p>
    <w:p>
      <w:pPr>
        <w:pStyle w:val="Heading3"/>
      </w:pPr>
      <w:r>
        <w:t>新闻与媒体资源</w:t>
      </w:r>
    </w:p>
    <w:p>
      <w:pPr>
        <w:pStyle w:val="ListBullet"/>
      </w:pPr>
      <w:r>
        <w:t>BBC中文版关于中国死刑制度的报道</w:t>
      </w:r>
    </w:p>
    <w:p>
      <w:pPr>
        <w:pStyle w:val="ListBullet"/>
      </w:pPr>
      <w:r>
        <w:t>《法律、犯罪与司法国际期刊》的相关学术论文</w:t>
      </w:r>
    </w:p>
    <w:p>
      <w:pPr>
        <w:pStyle w:val="ListBullet"/>
      </w:pPr>
      <w:r>
        <w:t>中国各地法院的案例报道</w:t>
      </w:r>
    </w:p>
    <w:p>
      <w:pPr>
        <w:pStyle w:val="Heading3"/>
      </w:pPr>
      <w:r>
        <w:t>数据统计说明</w:t>
      </w:r>
    </w:p>
    <w:p>
      <w:r>
        <w:rPr>
          <w:b/>
        </w:rPr>
        <w:t>请注意</w:t>
      </w:r>
      <w:r>
        <w:t>：</w:t>
      </w:r>
    </w:p>
    <w:p>
      <w:pPr>
        <w:pStyle w:val="ListBullet"/>
      </w:pPr>
      <w:r>
        <w:t>中国官方未公布准确的死刑执行统计数据</w:t>
      </w:r>
    </w:p>
    <w:p>
      <w:pPr>
        <w:pStyle w:val="ListBullet"/>
      </w:pPr>
      <w:r>
        <w:t>本报告中的数据主要基于国际人权组织的估计和学术研究</w:t>
      </w:r>
    </w:p>
    <w:p>
      <w:pPr>
        <w:pStyle w:val="ListBullet"/>
      </w:pPr>
      <w:r>
        <w:t>具体数字可能存在10-20%的误差</w:t>
      </w:r>
    </w:p>
    <w:p>
      <w:pPr>
        <w:pStyle w:val="ListBullet"/>
      </w:pPr>
      <w:r>
        <w:t>多数数据来自2015-2024年间的研究，较新数据相对缺乏</w:t>
      </w:r>
    </w:p>
    <w:p>
      <w:r>
        <w:t>---</w:t>
      </w:r>
    </w:p>
    <w:p>
      <w:r>
        <w:rPr>
          <w:b/>
        </w:rPr>
        <w:t>报告总字数</w:t>
      </w:r>
      <w:r>
        <w:t>：约22,000字</w:t>
      </w:r>
    </w:p>
    <w:p>
      <w:r>
        <w:rPr>
          <w:b/>
        </w:rPr>
        <w:t>报告类型</w:t>
      </w:r>
      <w:r>
        <w:t>：深度法律政策分析研究报告</w:t>
      </w:r>
    </w:p>
    <w:p>
      <w:r>
        <w:rPr>
          <w:b/>
        </w:rPr>
        <w:t>适用范围</w:t>
      </w:r>
      <w:r>
        <w:t>：法律研究、法学教育、政策分析参考</w:t>
      </w:r>
    </w:p>
    <w:p>
      <w:r>
        <w:rPr>
          <w:b/>
        </w:rPr>
        <w:t>报告版本</w:t>
      </w:r>
      <w:r>
        <w:t>：1.0</w:t>
      </w:r>
    </w:p>
    <w:p>
      <w:r>
        <w:rPr>
          <w:b/>
        </w:rPr>
        <w:t>完成日期</w:t>
      </w:r>
      <w:r>
        <w:t>：2025年12月</w:t>
      </w:r>
    </w:p>
    <w:p>
      <w:r>
        <w:t>---</w:t>
      </w:r>
    </w:p>
    <w:p>
      <w:r>
        <w:rPr>
          <w:i/>
        </w:rPr>
        <w:t>本报告全面介绍了中国刑罚体系中的三种严厉刑罚（死刑立即执行、死刑缓期执行、终身监禁）的法律定义、适用范围、具体规定和数据情况。通过对历史数据的分析、法律规定的解读、国际背景的对比，本报告试图系统阐明中国刑罚制度的现状与发展方向。对于"中国是否会废除死刑"这一核心问题，本报告基于多维度的分析，提出了基于现实判断的预估：完全法律废除死刑最可能在2055-2075年间实现，但"事实上的死刑制度重大变革"可能在2040-2050年间实现。读者可以根据本报告作为进一步深入研究、学术讨论或政策分析的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