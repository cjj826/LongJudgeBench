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Evolution from Java Servlets to Spring Boot: A Technical Overview</w:t>
      </w:r>
    </w:p>
    <w:p>
      <w:pPr>
        <w:pStyle w:val="Heading2"/>
      </w:pPr>
      <w:r>
        <w:t>Introduction</w:t>
      </w:r>
    </w:p>
    <w:p>
      <w:r>
        <w:t>Java has undergone significant evolution in the enterprise application development space over the past two decades. From the early days of Servlets and JavaServer Pages (JSP) through the complex Enterprise Edition specifications to the lightweight simplicity of Spring Boot, each technology represented an attempt to simplify and improve the developer experience. This document traces that evolution, examining the problems each technology aimed to solve and the features that define modern Spring-based development.</w:t>
      </w:r>
    </w:p>
    <w:p>
      <w:r>
        <w:t>---</w:t>
      </w:r>
    </w:p>
    <w:p>
      <w:pPr>
        <w:pStyle w:val="Heading2"/>
      </w:pPr>
      <w:r>
        <w:t>Part 1: The Servlet Era and Early Web Technologies</w:t>
      </w:r>
    </w:p>
    <w:p>
      <w:pPr>
        <w:pStyle w:val="Heading3"/>
      </w:pPr>
      <w:r>
        <w:t>Java Servlets (1990s)</w:t>
      </w:r>
    </w:p>
    <w:p>
      <w:r>
        <w:t>Java Servlets were among the first technologies for building dynamic web applications in Java. Servlets are Java classes that process HTTP requests and generate responses, running on web servers. They provided several advantages over earlier technologies like CGI (Common Gateway Interface), including platform independence and the ability to remain loaded in memory for multiple requests.</w:t>
      </w:r>
    </w:p>
    <w:p>
      <w:pPr>
        <w:pStyle w:val="Heading4"/>
      </w:pPr>
      <w:r>
        <w:t>Common Complaints About Servlets</w:t>
      </w:r>
    </w:p>
    <w:p>
      <w:r>
        <w:t>Despite their advantages, Servlets had significant limitations:</w:t>
      </w:r>
    </w:p>
    <w:p>
      <w:pPr>
        <w:pStyle w:val="ListBullet"/>
      </w:pPr>
      <w:r>
        <w:rPr>
          <w:b/>
        </w:rPr>
        <w:t>Steep Learning Curve</w:t>
      </w:r>
      <w:r>
        <w:t>: Servlets required advanced Java knowledge and understanding of HTTP request/response cycles and threading.</w:t>
      </w:r>
    </w:p>
    <w:p>
      <w:pPr>
        <w:pStyle w:val="ListBullet"/>
      </w:pPr>
      <w:r>
        <w:rPr>
          <w:b/>
        </w:rPr>
        <w:t>HTML Integration</w:t>
      </w:r>
      <w:r>
        <w:t>: Writing HTML directly in Java code was cumbersome and error-prone. Developers had to concatenate strings to build HTML output.</w:t>
      </w:r>
    </w:p>
    <w:p>
      <w:pPr>
        <w:pStyle w:val="ListBullet"/>
      </w:pPr>
      <w:r>
        <w:rPr>
          <w:b/>
        </w:rPr>
        <w:t>Lack of Implicit Objects</w:t>
      </w:r>
      <w:r>
        <w:t>: Unlike later technologies, Servlets did not provide built-in implicit objects for request, response, and session management—these had to be explicitly coded.</w:t>
      </w:r>
    </w:p>
    <w:p>
      <w:pPr>
        <w:pStyle w:val="ListBullet"/>
      </w:pPr>
      <w:r>
        <w:rPr>
          <w:b/>
        </w:rPr>
        <w:t>Exception Handling</w:t>
      </w:r>
      <w:r>
        <w:t>: Exception handling had to be explicitly implemented throughout the code.</w:t>
      </w:r>
    </w:p>
    <w:p>
      <w:pPr>
        <w:pStyle w:val="ListBullet"/>
      </w:pPr>
      <w:r>
        <w:rPr>
          <w:b/>
        </w:rPr>
        <w:t>Code Organization</w:t>
      </w:r>
      <w:r>
        <w:t>: Servlets did not naturally separate business logic from presentation logic, leading to monolithic, difficult-to-maintain code.</w:t>
      </w:r>
    </w:p>
    <w:p>
      <w:pPr>
        <w:pStyle w:val="Heading3"/>
      </w:pPr>
      <w:r>
        <w:t>JavaServer Pages (JSP) (Late 1990s - Early 2000s)</w:t>
      </w:r>
    </w:p>
    <w:p>
      <w:r>
        <w:t>JSP emerged as a response to Servlet limitations. JSP allowed developers to embed Java code within HTML pages using a tag-based syntax, making it easier for developers with HTML expertise to work with dynamic content.</w:t>
      </w:r>
    </w:p>
    <w:p>
      <w:pPr>
        <w:pStyle w:val="Heading4"/>
      </w:pPr>
      <w:r>
        <w:t>How JSP Improved Upon Servlets</w:t>
      </w:r>
    </w:p>
    <w:p>
      <w:r>
        <w:t>JSP addressed several Servlet problems:</w:t>
      </w:r>
    </w:p>
    <w:p>
      <w:pPr>
        <w:pStyle w:val="ListBullet"/>
      </w:pPr>
      <w:r>
        <w:rPr>
          <w:b/>
        </w:rPr>
        <w:t>Easier Syntax</w:t>
      </w:r>
      <w:r>
        <w:t>: The tag-based approach and HTML-first structure were more intuitive for developers familiar with web markup.</w:t>
      </w:r>
    </w:p>
    <w:p>
      <w:pPr>
        <w:pStyle w:val="ListBullet"/>
      </w:pPr>
      <w:r>
        <w:rPr>
          <w:b/>
        </w:rPr>
        <w:t>Implicit Objects</w:t>
      </w:r>
      <w:r>
        <w:t>: JSP provided built-in implicit objects such as `request`, `response`, `session`, and `pageContext` without explicit declaration.</w:t>
      </w:r>
    </w:p>
    <w:p>
      <w:pPr>
        <w:pStyle w:val="ListBullet"/>
      </w:pPr>
      <w:r>
        <w:rPr>
          <w:b/>
        </w:rPr>
        <w:t>Built-in Features</w:t>
      </w:r>
      <w:r>
        <w:t>: JSP included automatic exception handling, client-side validation support, and JavaBeans integration.</w:t>
      </w:r>
    </w:p>
    <w:p>
      <w:pPr>
        <w:pStyle w:val="ListBullet"/>
      </w:pPr>
      <w:r>
        <w:rPr>
          <w:b/>
        </w:rPr>
        <w:t>Separation of Concerns</w:t>
      </w:r>
      <w:r>
        <w:t>: JSP naturally separated presentation (HTML) from some business logic, though this separation was often incomplete.</w:t>
      </w:r>
    </w:p>
    <w:p>
      <w:pPr>
        <w:pStyle w:val="Heading4"/>
      </w:pPr>
      <w:r>
        <w:t>Common Complaints About JSP</w:t>
      </w:r>
    </w:p>
    <w:p>
      <w:r>
        <w:t>Nevertheless, JSP faced its own challenges:</w:t>
      </w:r>
    </w:p>
    <w:p>
      <w:pPr>
        <w:pStyle w:val="ListBullet"/>
      </w:pPr>
      <w:r>
        <w:rPr>
          <w:b/>
        </w:rPr>
        <w:t>Compilation Overhead</w:t>
      </w:r>
      <w:r>
        <w:t>: JSP files had to be compiled to Servlets before execution, adding a preprocessing step that slowed development.</w:t>
      </w:r>
    </w:p>
    <w:p>
      <w:pPr>
        <w:pStyle w:val="ListBullet"/>
      </w:pPr>
      <w:r>
        <w:rPr>
          <w:b/>
        </w:rPr>
        <w:t>Protocol Limitations</w:t>
      </w:r>
      <w:r>
        <w:t>: JSP could only handle HTTP requests, unlike Servlets which could handle any protocol.</w:t>
      </w:r>
    </w:p>
    <w:p>
      <w:pPr>
        <w:pStyle w:val="ListBullet"/>
      </w:pPr>
      <w:r>
        <w:rPr>
          <w:b/>
        </w:rPr>
        <w:t>Debugging Complexity</w:t>
      </w:r>
      <w:r>
        <w:t>: Errors in JSP were difficult to trace since the compiled code was not directly written by developers.</w:t>
      </w:r>
    </w:p>
    <w:p>
      <w:pPr>
        <w:pStyle w:val="ListBullet"/>
      </w:pPr>
      <w:r>
        <w:rPr>
          <w:b/>
        </w:rPr>
        <w:t>Performance</w:t>
      </w:r>
      <w:r>
        <w:t>: The compilation step introduced performance overhead compared to pre-compiled Servlets.</w:t>
      </w:r>
    </w:p>
    <w:p>
      <w:pPr>
        <w:pStyle w:val="ListBullet"/>
      </w:pPr>
      <w:r>
        <w:rPr>
          <w:b/>
        </w:rPr>
        <w:t>Limited Output</w:t>
      </w:r>
      <w:r>
        <w:t>: JSP was primarily limited to HTML output format.</w:t>
      </w:r>
    </w:p>
    <w:p>
      <w:r>
        <w:t>---</w:t>
      </w:r>
    </w:p>
    <w:p>
      <w:pPr>
        <w:pStyle w:val="Heading2"/>
      </w:pPr>
      <w:r>
        <w:t>Part 2: The J2EE and EJB Era</w:t>
      </w:r>
    </w:p>
    <w:p>
      <w:pPr>
        <w:pStyle w:val="Heading3"/>
      </w:pPr>
      <w:r>
        <w:t>J2EE (Java 2 Enterprise Edition) (1999 and Beyond)</w:t>
      </w:r>
    </w:p>
    <w:p>
      <w:r>
        <w:t>In 1999, Sun Microsystems released J2EE, a comprehensive platform for building large-scale, distributed, multi-tiered enterprise applications. J2EE included specifications for many technologies: Servlets, JSP, Enterprise JavaBeans (EJBs), Java Message Service (JMS), Java Database Connectivity (JDBC), and others. It was positioned as the standard for enterprise Java development.</w:t>
      </w:r>
    </w:p>
    <w:p>
      <w:pPr>
        <w:pStyle w:val="Heading4"/>
      </w:pPr>
      <w:r>
        <w:t>Problems with J2EE and EJBs</w:t>
      </w:r>
    </w:p>
    <w:p>
      <w:r>
        <w:t>While ambitious in scope, J2EE introduced significant complexity:</w:t>
      </w:r>
    </w:p>
    <w:p>
      <w:pPr>
        <w:pStyle w:val="ListBullet"/>
      </w:pPr>
      <w:r>
        <w:rPr>
          <w:b/>
        </w:rPr>
        <w:t>Excessive XML Configuration</w:t>
      </w:r>
      <w:r>
        <w:t>: Applications required enormous amounts of XML configuration files to define beans, transaction management, security, and other aspects. Even modest applications could have hundreds of lines of XML boilerplate.</w:t>
      </w:r>
    </w:p>
    <w:p>
      <w:pPr>
        <w:pStyle w:val="ListBullet"/>
      </w:pPr>
      <w:r>
        <w:rPr>
          <w:b/>
        </w:rPr>
        <w:t>Complex APIs</w:t>
      </w:r>
      <w:r>
        <w:t>: The EJB specification required developers to learn numerous interfaces, annotations, and deployment descriptors. The learning curve was steep, and mistakes were easy to make.</w:t>
      </w:r>
    </w:p>
    <w:p>
      <w:pPr>
        <w:pStyle w:val="ListBullet"/>
      </w:pPr>
      <w:r>
        <w:rPr>
          <w:b/>
        </w:rPr>
        <w:t>Heavy Application Servers</w:t>
      </w:r>
      <w:r>
        <w:t>: Applications had to be deployed to heavyweight application servers (like JBoss, WebLogic, or WebSphere) that were expensive, complex to configure, and slow to start.</w:t>
      </w:r>
    </w:p>
    <w:p>
      <w:pPr>
        <w:pStyle w:val="ListBullet"/>
      </w:pPr>
      <w:r>
        <w:rPr>
          <w:b/>
        </w:rPr>
        <w:t>Deployment Time</w:t>
      </w:r>
      <w:r>
        <w:t>: Starting an application server and deploying an application could take 10-15 minutes, significantly slowing development cycles.</w:t>
      </w:r>
    </w:p>
    <w:p>
      <w:pPr>
        <w:pStyle w:val="ListBullet"/>
      </w:pPr>
      <w:r>
        <w:rPr>
          <w:b/>
        </w:rPr>
        <w:t>Non-Intrusive Programming Model</w:t>
      </w:r>
      <w:r>
        <w:t>: J2EE often required applications to extend specific base classes or implement specific interfaces, creating tight coupling to the framework.</w:t>
      </w:r>
    </w:p>
    <w:p>
      <w:pPr>
        <w:pStyle w:val="ListBullet"/>
      </w:pPr>
      <w:r>
        <w:rPr>
          <w:b/>
        </w:rPr>
        <w:t>Testing Difficulty</w:t>
      </w:r>
      <w:r>
        <w:t>: The need for an application server made unit testing cumbersome; testing EJB components required starting a full server.</w:t>
      </w:r>
    </w:p>
    <w:p>
      <w:r>
        <w:t>---</w:t>
      </w:r>
    </w:p>
    <w:p>
      <w:pPr>
        <w:pStyle w:val="Heading2"/>
      </w:pPr>
      <w:r>
        <w:t>Part 3: The Spring Framework Revolution</w:t>
      </w:r>
    </w:p>
    <w:p>
      <w:pPr>
        <w:pStyle w:val="Heading3"/>
      </w:pPr>
      <w:r>
        <w:t>Spring Framework Introduction (2003)</w:t>
      </w:r>
    </w:p>
    <w:p>
      <w:r>
        <w:t>In 2003, Rod Johnson released the Spring Framework as an alternative to the complexity of J2EE. Johnson had written a book titled "Expert One-on-One J2EE Design and Development" in which he included example code demonstrating simpler approaches to enterprise development. Collaborators Juergen Hoeller and Yann Caroff encouraged him to release this code as an open-source project. Yann Caroff coined the name "Spring" to symbolize a new beginning after the harsh "J2EE winter."</w:t>
      </w:r>
    </w:p>
    <w:p>
      <w:pPr>
        <w:pStyle w:val="Heading3"/>
      </w:pPr>
      <w:r>
        <w:t>How Spring Addressed J2EE Problems</w:t>
      </w:r>
    </w:p>
    <w:p>
      <w:r>
        <w:t>Spring was designed with simplicity and flexibility as core principles:</w:t>
      </w:r>
    </w:p>
    <w:p>
      <w:pPr>
        <w:pStyle w:val="ListBullet"/>
      </w:pPr>
      <w:r>
        <w:rPr>
          <w:b/>
        </w:rPr>
        <w:t>Lightweight Container</w:t>
      </w:r>
      <w:r>
        <w:t>: Spring provided a lightweight Inversion of Control (IoC) container that could run in any servlet container (like Tomcat) instead of requiring heavyweight application servers. Deployment that once took 15 minutes now took seconds.</w:t>
      </w:r>
    </w:p>
    <w:p>
      <w:pPr>
        <w:pStyle w:val="ListBullet"/>
      </w:pPr>
      <w:r>
        <w:rPr>
          <w:b/>
        </w:rPr>
        <w:t>Reduced XML (Initially)</w:t>
      </w:r>
      <w:r>
        <w:t>: While Spring initially used XML for configuration, it required significantly less XML than J2EE. Later versions of Spring adopted annotation-based configuration, further reducing boilerplate.</w:t>
      </w:r>
    </w:p>
    <w:p>
      <w:pPr>
        <w:pStyle w:val="ListBullet"/>
      </w:pPr>
      <w:r>
        <w:rPr>
          <w:b/>
        </w:rPr>
        <w:t>No Required Interfaces</w:t>
      </w:r>
      <w:r>
        <w:t>: Spring applications did not need to implement specific interfaces or extend framework classes. Plain Old Java Objects (POJOs) could be managed by the container.</w:t>
      </w:r>
    </w:p>
    <w:p>
      <w:pPr>
        <w:pStyle w:val="ListBullet"/>
      </w:pPr>
      <w:r>
        <w:rPr>
          <w:b/>
        </w:rPr>
        <w:t>Easy Testing</w:t>
      </w:r>
      <w:r>
        <w:t>: Because Spring applications were POJOs, they could be easily instantiated and tested without requiring a running application server.</w:t>
      </w:r>
    </w:p>
    <w:p>
      <w:pPr>
        <w:pStyle w:val="ListBullet"/>
      </w:pPr>
      <w:r>
        <w:rPr>
          <w:b/>
        </w:rPr>
        <w:t>Flexible Configuration</w:t>
      </w:r>
      <w:r>
        <w:t>: Spring supported multiple configuration approaches (XML, properties files, and Java-based configuration), allowing developers to choose the style that fit their needs.</w:t>
      </w:r>
    </w:p>
    <w:p>
      <w:pPr>
        <w:pStyle w:val="Heading3"/>
      </w:pPr>
      <w:r>
        <w:t>Spring Framework Core Concepts</w:t>
      </w:r>
    </w:p>
    <w:p>
      <w:r>
        <w:t>Spring introduced or popularized several concepts that became central to Java enterprise development:</w:t>
      </w:r>
    </w:p>
    <w:p>
      <w:r>
        <w:rPr>
          <w:b/>
        </w:rPr>
        <w:t>Dependency Injection (DI)</w:t>
      </w:r>
      <w:r>
        <w:t>: Instead of objects creating their dependencies, the framework injected dependencies into objects. This loose coupling made applications more testable and maintainable.</w:t>
      </w:r>
    </w:p>
    <w:p>
      <w:r>
        <w:rPr>
          <w:b/>
        </w:rPr>
        <w:t>Inversion of Control (IoC)</w:t>
      </w:r>
      <w:r>
        <w:t>: Rather than the application controlling the lifecycle of objects, the Spring container managed object creation, configuration, and destruction.</w:t>
      </w:r>
    </w:p>
    <w:p>
      <w:r>
        <w:rPr>
          <w:b/>
        </w:rPr>
        <w:t>Aspect-Oriented Programming (AOP)</w:t>
      </w:r>
      <w:r>
        <w:t>: Spring provided support for cross-cutting concerns like transaction management, logging, and security without requiring explicit code in business logic.</w:t>
      </w:r>
    </w:p>
    <w:p>
      <w:r>
        <w:rPr>
          <w:b/>
        </w:rPr>
        <w:t>Modular Architecture</w:t>
      </w:r>
      <w:r>
        <w:t>: Spring was organized into modules that could be used independently. Applications could use only the Spring modules they needed.</w:t>
      </w:r>
    </w:p>
    <w:p>
      <w:pPr>
        <w:pStyle w:val="Heading3"/>
      </w:pPr>
      <w:r>
        <w:t>Spring Framework Growth</w:t>
      </w:r>
    </w:p>
    <w:p>
      <w:r>
        <w:t>Over the following years (2003-2014), Spring evolved significantly:</w:t>
      </w:r>
    </w:p>
    <w:p>
      <w:pPr>
        <w:pStyle w:val="ListBullet"/>
      </w:pPr>
      <w:r>
        <w:rPr>
          <w:b/>
        </w:rPr>
        <w:t>Spring 1.0 - 2.x</w:t>
      </w:r>
      <w:r>
        <w:t>: Established core DI/IoC functionality and basic web support.</w:t>
      </w:r>
    </w:p>
    <w:p>
      <w:pPr>
        <w:pStyle w:val="ListBullet"/>
      </w:pPr>
      <w:r>
        <w:rPr>
          <w:b/>
        </w:rPr>
        <w:t>Spring 3.0</w:t>
      </w:r>
      <w:r>
        <w:t>: Introduced comprehensive annotation support, reducing XML configuration.</w:t>
      </w:r>
    </w:p>
    <w:p>
      <w:pPr>
        <w:pStyle w:val="ListBullet"/>
      </w:pPr>
      <w:r>
        <w:rPr>
          <w:b/>
        </w:rPr>
        <w:t>Spring 4.0</w:t>
      </w:r>
      <w:r>
        <w:t>: Added support for Java 8 features, improved type safety, and continued reducing XML.</w:t>
      </w:r>
    </w:p>
    <w:p>
      <w:pPr>
        <w:pStyle w:val="ListBullet"/>
      </w:pPr>
      <w:r>
        <w:rPr>
          <w:b/>
        </w:rPr>
        <w:t>Spring 5.0 (2017)</w:t>
      </w:r>
      <w:r>
        <w:t>: Modernized the framework with support for Java 9+, reactive web support (Spring WebFlux), and moved to Jakarta EE specifications.</w:t>
      </w:r>
    </w:p>
    <w:p>
      <w:r>
        <w:t>By 2010, Spring had become the de facto standard for Java enterprise development, often used alongside or in place of J2EE technologies.</w:t>
      </w:r>
    </w:p>
    <w:p>
      <w:pPr>
        <w:pStyle w:val="Heading4"/>
      </w:pPr>
      <w:r>
        <w:t>Common Complaints About Spring (by 2012)</w:t>
      </w:r>
    </w:p>
    <w:p>
      <w:r>
        <w:t>As Spring matured and added features, new challenges emerged:</w:t>
      </w:r>
    </w:p>
    <w:p>
      <w:pPr>
        <w:pStyle w:val="ListBullet"/>
      </w:pPr>
      <w:r>
        <w:rPr>
          <w:b/>
        </w:rPr>
        <w:t>Configuration Complexity</w:t>
      </w:r>
      <w:r>
        <w:t>: While simpler than J2EE, Spring configuration (especially in large applications) still required substantial setup. Developers spent significant time on configuration rather than writing business logic.</w:t>
      </w:r>
    </w:p>
    <w:p>
      <w:pPr>
        <w:pStyle w:val="ListBullet"/>
      </w:pPr>
      <w:r>
        <w:rPr>
          <w:b/>
        </w:rPr>
        <w:t>Dependency Management</w:t>
      </w:r>
      <w:r>
        <w:t>: Managing Spring and third-party library dependencies, versions, and conflicts became increasingly complex.</w:t>
      </w:r>
    </w:p>
    <w:p>
      <w:pPr>
        <w:pStyle w:val="ListBullet"/>
      </w:pPr>
      <w:r>
        <w:rPr>
          <w:b/>
        </w:rPr>
        <w:t>Convention vs. Configuration</w:t>
      </w:r>
      <w:r>
        <w:t>: Spring required explicit configuration for many aspects that could have had sensible defaults.</w:t>
      </w:r>
    </w:p>
    <w:p>
      <w:r>
        <w:t>---</w:t>
      </w:r>
    </w:p>
    <w:p>
      <w:pPr>
        <w:pStyle w:val="Heading2"/>
      </w:pPr>
      <w:r>
        <w:t>Part 4: Spring Boot - Simplifying Spring Setup</w:t>
      </w:r>
    </w:p>
    <w:p>
      <w:pPr>
        <w:pStyle w:val="Heading3"/>
      </w:pPr>
      <w:r>
        <w:t>Spring Boot Creation (2014)</w:t>
      </w:r>
    </w:p>
    <w:p>
      <w:r>
        <w:t>By 2012-2013, the Spring team recognized that while Spring had solved J2EE problems, configuration and setup complexity had become a burden. Spring Boot was introduced in 2014 to address this issue.</w:t>
      </w:r>
    </w:p>
    <w:p>
      <w:pPr>
        <w:pStyle w:val="Heading3"/>
      </w:pPr>
      <w:r>
        <w:t>How Spring Boot Simplifies Spring</w:t>
      </w:r>
    </w:p>
    <w:p>
      <w:r>
        <w:t>Spring Boot introduced several paradigm shifts:</w:t>
      </w:r>
    </w:p>
    <w:p>
      <w:r>
        <w:rPr>
          <w:b/>
        </w:rPr>
        <w:t>Convention Over Configuration</w:t>
      </w:r>
      <w:r>
        <w:t>: Rather than requiring explicit configuration for everything, Spring Boot provides sensible defaults based on the libraries on the classpath. Developers configure only when they need to deviate from defaults.</w:t>
      </w:r>
    </w:p>
    <w:p>
      <w:r>
        <w:rPr>
          <w:b/>
        </w:rPr>
        <w:t>Starter Dependencies</w:t>
      </w:r>
      <w:r>
        <w:t>: Spring Boot provides "starter" dependencies that bundle commonly-used libraries with compatible versions. Instead of manually managing dozens of dependencies, developers add one starter (e.g., `spring-boot-starter-web`) and get a pre-configured, tested stack.</w:t>
      </w:r>
    </w:p>
    <w:p>
      <w:r>
        <w:rPr>
          <w:b/>
        </w:rPr>
        <w:t>Auto-Configuration</w:t>
      </w:r>
      <w:r>
        <w:t>: Spring Boot automatically configures Spring and third-party libraries based on classpath contents. If a database driver is present, Spring Boot automatically configures a DataSource. If web dependencies are present, it configures DispatcherServlet.</w:t>
      </w:r>
    </w:p>
    <w:p>
      <w:r>
        <w:rPr>
          <w:b/>
        </w:rPr>
        <w:t>Embedded Servers</w:t>
      </w:r>
      <w:r>
        <w:t>: Spring Boot applications come with embedded web servers (Tomcat, Jetty, Undertow) configured and ready to run. Applications can start as simple JAR files with `java -jar` commands.</w:t>
      </w:r>
    </w:p>
    <w:p>
      <w:r>
        <w:rPr>
          <w:b/>
        </w:rPr>
        <w:t>Minimal Configuration</w:t>
      </w:r>
      <w:r>
        <w:t>: Most Spring Boot applications require virtually no XML configuration and minimal property files. Many applications need no Spring configuration at all.</w:t>
      </w:r>
    </w:p>
    <w:p>
      <w:r>
        <w:rPr>
          <w:b/>
        </w:rPr>
        <w:t>Development Tools</w:t>
      </w:r>
      <w:r>
        <w:t>: Spring Boot includes tools like Spring Boot DevTools that enable hot reloading during development, speeding up the development cycle.</w:t>
      </w:r>
    </w:p>
    <w:p>
      <w:pPr>
        <w:pStyle w:val="Heading3"/>
      </w:pPr>
      <w:r>
        <w:t>Spring Boot Results</w:t>
      </w:r>
    </w:p>
    <w:p>
      <w:r>
        <w:t>The impact was dramatic:</w:t>
      </w:r>
    </w:p>
    <w:p>
      <w:pPr>
        <w:pStyle w:val="ListBullet"/>
      </w:pPr>
      <w:r>
        <w:t>Applications that once required 50+ lines of configuration could now be created with a few annotations.</w:t>
      </w:r>
    </w:p>
    <w:p>
      <w:pPr>
        <w:pStyle w:val="ListBullet"/>
      </w:pPr>
      <w:r>
        <w:t>Deployment became trivial: `mvn spring-boot:run` or `java -jar application.jar`.</w:t>
      </w:r>
    </w:p>
    <w:p>
      <w:pPr>
        <w:pStyle w:val="ListBullet"/>
      </w:pPr>
      <w:r>
        <w:t>Cloud deployment simplified significantly since applications no longer depended on application server installations.</w:t>
      </w:r>
    </w:p>
    <w:p>
      <w:pPr>
        <w:pStyle w:val="ListBullet"/>
      </w:pPr>
      <w:r>
        <w:t>Development velocity increased substantially.</w:t>
      </w:r>
    </w:p>
    <w:p>
      <w:r>
        <w:t>Spring Boot became the default starting point for new Spring projects and is now widely considered the modern way to build Java applications.</w:t>
      </w:r>
    </w:p>
    <w:p>
      <w:r>
        <w:t>---</w:t>
      </w:r>
    </w:p>
    <w:p>
      <w:pPr>
        <w:pStyle w:val="Heading2"/>
      </w:pPr>
      <w:r>
        <w:t>Part 5: The Spring Framework - Core Modules and Features</w:t>
      </w:r>
    </w:p>
    <w:p>
      <w:pPr>
        <w:pStyle w:val="Heading3"/>
      </w:pPr>
      <w:r>
        <w:t>Spring Framework Architecture</w:t>
      </w:r>
    </w:p>
    <w:p>
      <w:r>
        <w:t>The modern Spring Framework is organized into modules that can be used independently or together. The framework's architecture consists of layers:</w:t>
      </w:r>
    </w:p>
    <w:p>
      <w:r>
        <w:rPr>
          <w:b/>
        </w:rPr>
        <w:t>Core Container</w:t>
      </w:r>
      <w:r>
        <w:t>: The foundation, providing the IoC container and dependency injection mechanisms.</w:t>
      </w:r>
    </w:p>
    <w:p>
      <w:r>
        <w:rPr>
          <w:b/>
        </w:rPr>
        <w:t>Data Access/Integration</w:t>
      </w:r>
      <w:r>
        <w:t>: Modules for database interaction, ORM integration, and transactional support.</w:t>
      </w:r>
    </w:p>
    <w:p>
      <w:r>
        <w:rPr>
          <w:b/>
        </w:rPr>
        <w:t>Web</w:t>
      </w:r>
      <w:r>
        <w:t>: Modules for building web applications.</w:t>
      </w:r>
    </w:p>
    <w:p>
      <w:r>
        <w:rPr>
          <w:b/>
        </w:rPr>
        <w:t>AOP and Instrumentation</w:t>
      </w:r>
      <w:r>
        <w:t>: Support for aspect-oriented programming and runtime instrumentation.</w:t>
      </w:r>
    </w:p>
    <w:p>
      <w:pPr>
        <w:pStyle w:val="Heading3"/>
      </w:pPr>
      <w:r>
        <w:t>Spring Framework Core Modules</w:t>
      </w:r>
    </w:p>
    <w:p>
      <w:pPr>
        <w:pStyle w:val="Heading4"/>
      </w:pPr>
      <w:r>
        <w:t>1. Spring Core Container</w:t>
      </w:r>
    </w:p>
    <w:p>
      <w:r>
        <w:t>The Core Container consists of four modules that form the foundation of Spring:</w:t>
      </w:r>
    </w:p>
    <w:p>
      <w:r>
        <w:rPr>
          <w:b/>
        </w:rPr>
        <w:t>Spring Core (spring-core)</w:t>
      </w:r>
      <w:r>
        <w:t>: Provides the foundation for the entire framework, including the IoC container, dependency injection, and utility classes used throughout Spring applications.</w:t>
      </w:r>
    </w:p>
    <w:p>
      <w:r>
        <w:rPr>
          <w:b/>
        </w:rPr>
        <w:t>Spring Beans (spring-beans)</w:t>
      </w:r>
      <w:r>
        <w:t>: Defines the `BeanFactory` interface, which is responsible for creating and managing bean instances. The BeanFactory implements the Factory design pattern and provides the mechanism for object instantiation and dependency resolution.</w:t>
      </w:r>
    </w:p>
    <w:p>
      <w:r>
        <w:rPr>
          <w:b/>
        </w:rPr>
        <w:t>Spring Context (spring-context)</w:t>
      </w:r>
      <w:r>
        <w:t>: Builds on the Core and Beans modules. The `ApplicationContext` interface (which extends BeanFactory) adds enterprise-level functionality such as event propagation, resource loading, internationalization support, and property placeholder resolution. ApplicationContext is the primary interface developers use for accessing managed objects.</w:t>
      </w:r>
    </w:p>
    <w:p>
      <w:r>
        <w:rPr>
          <w:b/>
        </w:rPr>
        <w:t>Spring Expression Language (SpEL) (spring-expression)</w:t>
      </w:r>
      <w:r>
        <w:t>: Provides a powerful expression language for querying and manipulating object graphs at runtime. SpEL allows developers to reference bean properties, invoke methods, and perform calculations dynamically using string expressions.</w:t>
      </w:r>
    </w:p>
    <w:p>
      <w:pPr>
        <w:pStyle w:val="Heading4"/>
      </w:pPr>
      <w:r>
        <w:t>2. Aspect-Oriented Programming (AOP) Module</w:t>
      </w:r>
    </w:p>
    <w:p>
      <w:r>
        <w:t xml:space="preserve">The </w:t>
      </w:r>
      <w:r>
        <w:rPr>
          <w:b/>
        </w:rPr>
        <w:t>Spring AOP module</w:t>
      </w:r>
      <w:r>
        <w:t xml:space="preserve"> provides comprehensive support for Aspect-Oriented Programming, which is a programming technique that addresses cross-cutting concerns—functionality that affects multiple parts of an application, such as transaction management, logging, security, and caching.</w:t>
      </w:r>
    </w:p>
    <w:p>
      <w:r>
        <w:t>Standard definition: AOP allows developers to modularize cross-cutting concerns by separating them from core business logic and applying them consistently across the application using aspects, which are modules that encapsulate advice (actions to take) and pointcuts (locations where advice applies).</w:t>
      </w:r>
    </w:p>
    <w:p>
      <w:pPr>
        <w:pStyle w:val="Heading3"/>
      </w:pPr>
      <w:r>
        <w:t>3. Web Module - Spring MVC</w:t>
      </w:r>
    </w:p>
    <w:p>
      <w:r>
        <w:t xml:space="preserve">The </w:t>
      </w:r>
      <w:r>
        <w:rPr>
          <w:b/>
        </w:rPr>
        <w:t>Spring Web MVC module</w:t>
      </w:r>
      <w:r>
        <w:t xml:space="preserve"> provides support for building web applications using the Model-View-Controller pattern. The framework processes HTTP requests through a central `DispatcherServlet` that routes requests to appropriate `Controller` classes. Controllers handle business logic, model data is prepared for presentation, and views render the response to clients.</w:t>
      </w:r>
    </w:p>
    <w:p>
      <w:r>
        <w:t>Standard definition: Spring MVC is an implementation of the Model-View-Controller architectural pattern that separates an application into three interconnected components: the Model (data), the View (user interface), and the Controller (request handler), enabling separation of concerns and improved maintainability.</w:t>
      </w:r>
    </w:p>
    <w:p>
      <w:pPr>
        <w:pStyle w:val="Heading3"/>
      </w:pPr>
      <w:r>
        <w:t>4. Data Access and ORM Integration</w:t>
      </w:r>
    </w:p>
    <w:p>
      <w:r>
        <w:rPr>
          <w:b/>
        </w:rPr>
        <w:t>Spring JDBC and ORM modules</w:t>
      </w:r>
      <w:r>
        <w:t xml:space="preserve"> provide abstractions for database interaction. The JDBC module simplifies raw JDBC programming through the `JdbcTemplate` class, which handles resource management and exception translation. The ORM module integrates with popular Object-Relational Mapping frameworks like Hibernate, JPA, and others, providing transaction management and exception translation specific to each ORM technology.</w:t>
      </w:r>
    </w:p>
    <w:p>
      <w:r>
        <w:t>Standard definition: These modules provide a data access abstraction layer that shields application code from database-specific details, handles resource lifecycle management, and translates database-specific exceptions into framework-specific exception hierarchies for consistent error handling.</w:t>
      </w:r>
    </w:p>
    <w:p>
      <w:pPr>
        <w:pStyle w:val="Heading3"/>
      </w:pPr>
      <w:r>
        <w:t>5. Spring Data</w:t>
      </w:r>
    </w:p>
    <w:p>
      <w:r>
        <w:rPr>
          <w:b/>
        </w:rPr>
        <w:t>Spring Data</w:t>
      </w:r>
      <w:r>
        <w:t xml:space="preserve"> (technically a separate Spring project, though often considered part of the broader Spring ecosystem) simplifies data access even further. It provides repository abstractions that reduce boilerplate code for common database operations, support for multiple data stores (relational databases, NoSQL databases, search engines), and automatic query derivation from method names.</w:t>
      </w:r>
    </w:p>
    <w:p>
      <w:r>
        <w:t>Standard definition: Spring Data provides repository-based data access abstraction that enables developers to reduce boilerplate code for CRUD (Create, Read, Update, Delete) operations and define complex queries through method naming conventions without explicitly writing implementation code.</w:t>
      </w:r>
    </w:p>
    <w:p>
      <w:pPr>
        <w:pStyle w:val="Heading3"/>
      </w:pPr>
      <w:r>
        <w:t>6. Spring Security</w:t>
      </w:r>
    </w:p>
    <w:p>
      <w:r>
        <w:rPr>
          <w:b/>
        </w:rPr>
        <w:t>Spring Security</w:t>
      </w:r>
      <w:r>
        <w:t xml:space="preserve"> is a dedicated module (often treated as a separate project) providing comprehensive security support for Spring applications. It handles authentication (verifying user identity) and authorization (determining what authenticated users can do). Security is implemented through a chain of servlet filters that intercept requests and responses.</w:t>
      </w:r>
    </w:p>
    <w:p>
      <w:r>
        <w:t>Standard definition: Spring Security is a framework that provides authentication and authorization support through a series of security filters and integrates with frameworks like Spring MVC, providing protection against common security vulnerabilities such as CSRF (Cross-Site Request Forgery), session fixation attacks, and clickjacking.</w:t>
      </w:r>
    </w:p>
    <w:p>
      <w:r>
        <w:t>Key features include:</w:t>
      </w:r>
    </w:p>
    <w:p>
      <w:pPr>
        <w:pStyle w:val="ListBullet"/>
      </w:pPr>
      <w:r>
        <w:t>Authentication using username/password, OAuth2, SAML, LDAP, or custom mechanisms</w:t>
      </w:r>
    </w:p>
    <w:p>
      <w:pPr>
        <w:pStyle w:val="ListBullet"/>
      </w:pPr>
      <w:r>
        <w:t>Authorization using roles, permissions, or custom rules</w:t>
      </w:r>
    </w:p>
    <w:p>
      <w:pPr>
        <w:pStyle w:val="ListBullet"/>
      </w:pPr>
      <w:r>
        <w:t>CSRF protection</w:t>
      </w:r>
    </w:p>
    <w:p>
      <w:pPr>
        <w:pStyle w:val="ListBullet"/>
      </w:pPr>
      <w:r>
        <w:t>Session security features</w:t>
      </w:r>
    </w:p>
    <w:p>
      <w:pPr>
        <w:pStyle w:val="ListBullet"/>
      </w:pPr>
      <w:r>
        <w:t>Integration with modern security standards like OAuth2 and OpenID Connect</w:t>
      </w:r>
    </w:p>
    <w:p>
      <w:pPr>
        <w:pStyle w:val="ListBullet"/>
      </w:pPr>
      <w:r>
        <w:t>Password encoding and validation</w:t>
      </w:r>
    </w:p>
    <w:p>
      <w:pPr>
        <w:pStyle w:val="Heading3"/>
      </w:pPr>
      <w:r>
        <w:t>7. Transaction Management</w:t>
      </w:r>
    </w:p>
    <w:p>
      <w:r>
        <w:t>Spring provides declarative transaction management through the `@Transactional` annotation. Developers annotate methods or classes, and Spring automatically manages transaction boundaries (beginning, committing, and rolling back transactions) based on method success or exceptions. This separates transaction management from business logic.</w:t>
      </w:r>
    </w:p>
    <w:p>
      <w:r>
        <w:t>Standard definition: Spring's transaction management abstracts away the complexity of managing transaction lifecycles by providing declarative support through annotations and configuration, automatically coordinating transaction boundaries across multiple data sources when needed.</w:t>
      </w:r>
    </w:p>
    <w:p>
      <w:pPr>
        <w:pStyle w:val="Heading3"/>
      </w:pPr>
      <w:r>
        <w:t>8. Integration and Messaging</w:t>
      </w:r>
    </w:p>
    <w:p>
      <w:r>
        <w:t xml:space="preserve">Spring provides modules for integrating with external systems. </w:t>
      </w:r>
      <w:r>
        <w:rPr>
          <w:b/>
        </w:rPr>
        <w:t>Spring Integration</w:t>
      </w:r>
      <w:r>
        <w:t xml:space="preserve"> provides an implementation of Enterprise Integration Patterns, enabling applications to send and receive messages, transform data, and coordinate between distributed systems. </w:t>
      </w:r>
      <w:r>
        <w:rPr>
          <w:b/>
        </w:rPr>
        <w:t>Spring JMS</w:t>
      </w:r>
      <w:r>
        <w:t xml:space="preserve"> integrates with Java Message Service systems.</w:t>
      </w:r>
    </w:p>
    <w:p>
      <w:pPr>
        <w:pStyle w:val="Heading3"/>
      </w:pPr>
      <w:r>
        <w:t>9. Spring Boot</w:t>
      </w:r>
    </w:p>
    <w:p>
      <w:r>
        <w:t xml:space="preserve">While technically a separate project, </w:t>
      </w:r>
      <w:r>
        <w:rPr>
          <w:b/>
        </w:rPr>
        <w:t>Spring Boot</w:t>
      </w:r>
      <w:r>
        <w:t xml:space="preserve"> has become so central to Spring development that it deserves mention alongside core framework features. Spring Boot provides the auto-configuration, starter dependencies, and embedded server capabilities discussed earlier.</w:t>
      </w:r>
    </w:p>
    <w:p>
      <w:r>
        <w:t>---</w:t>
      </w:r>
    </w:p>
    <w:p>
      <w:pPr>
        <w:pStyle w:val="Heading2"/>
      </w:pPr>
      <w:r>
        <w:t>Part 6: What Developers Should Know to Use Spring</w:t>
      </w:r>
    </w:p>
    <w:p>
      <w:pPr>
        <w:pStyle w:val="Heading3"/>
      </w:pPr>
      <w:r>
        <w:t>Core Knowledge Requirements</w:t>
      </w:r>
    </w:p>
    <w:p>
      <w:r>
        <w:t>To effectively use Spring, developers should possess the following foundational knowledge:</w:t>
      </w:r>
    </w:p>
    <w:p>
      <w:pPr>
        <w:pStyle w:val="Heading4"/>
      </w:pPr>
      <w:r>
        <w:t>1. Java Fundamentals</w:t>
      </w:r>
    </w:p>
    <w:p>
      <w:r>
        <w:t>Developers must have solid understanding of Java language basics:</w:t>
      </w:r>
    </w:p>
    <w:p>
      <w:pPr>
        <w:pStyle w:val="ListBullet"/>
      </w:pPr>
      <w:r>
        <w:t>Object-oriented programming concepts (classes, inheritance, interfaces, polymorphism)</w:t>
      </w:r>
    </w:p>
    <w:p>
      <w:pPr>
        <w:pStyle w:val="ListBullet"/>
      </w:pPr>
      <w:r>
        <w:t>Exception handling</w:t>
      </w:r>
    </w:p>
    <w:p>
      <w:pPr>
        <w:pStyle w:val="ListBullet"/>
      </w:pPr>
      <w:r>
        <w:t>Collections framework (Lists, Maps, Sets)</w:t>
      </w:r>
    </w:p>
    <w:p>
      <w:pPr>
        <w:pStyle w:val="ListBullet"/>
      </w:pPr>
      <w:r>
        <w:t>Stream API and lambda expressions (for modern Spring applications)</w:t>
      </w:r>
    </w:p>
    <w:p>
      <w:pPr>
        <w:pStyle w:val="ListBullet"/>
      </w:pPr>
      <w:r>
        <w:t>Java packages and imports</w:t>
      </w:r>
    </w:p>
    <w:p>
      <w:pPr>
        <w:pStyle w:val="ListBullet"/>
      </w:pPr>
      <w:r>
        <w:t>Generics</w:t>
      </w:r>
    </w:p>
    <w:p>
      <w:pPr>
        <w:pStyle w:val="Heading4"/>
      </w:pPr>
      <w:r>
        <w:t>2. Object-Oriented Programming (OOP) Principles</w:t>
      </w:r>
    </w:p>
    <w:p>
      <w:r>
        <w:t>Understanding OOP is essential, as Spring heavily relies on OOP concepts:</w:t>
      </w:r>
    </w:p>
    <w:p>
      <w:pPr>
        <w:pStyle w:val="ListBullet"/>
      </w:pPr>
      <w:r>
        <w:rPr>
          <w:b/>
        </w:rPr>
        <w:t>Inheritance</w:t>
      </w:r>
      <w:r>
        <w:t>: Spring uses inheritance in class hierarchies</w:t>
      </w:r>
    </w:p>
    <w:p>
      <w:pPr>
        <w:pStyle w:val="ListBullet"/>
      </w:pPr>
      <w:r>
        <w:rPr>
          <w:b/>
        </w:rPr>
        <w:t>Polymorphism</w:t>
      </w:r>
      <w:r>
        <w:t>: Spring uses interface-based programming extensively</w:t>
      </w:r>
    </w:p>
    <w:p>
      <w:pPr>
        <w:pStyle w:val="ListBullet"/>
      </w:pPr>
      <w:r>
        <w:rPr>
          <w:b/>
        </w:rPr>
        <w:t>Encapsulation</w:t>
      </w:r>
      <w:r>
        <w:t>: Proper encapsulation through getter/setter methods and bean configuration</w:t>
      </w:r>
    </w:p>
    <w:p>
      <w:pPr>
        <w:pStyle w:val="ListBullet"/>
      </w:pPr>
      <w:r>
        <w:rPr>
          <w:b/>
        </w:rPr>
        <w:t>Abstraction</w:t>
      </w:r>
      <w:r>
        <w:t>: Abstraction through interfaces and abstract classes</w:t>
      </w:r>
    </w:p>
    <w:p>
      <w:pPr>
        <w:pStyle w:val="ListBullet"/>
      </w:pPr>
      <w:r>
        <w:rPr>
          <w:b/>
        </w:rPr>
        <w:t>Dependency Inversion</w:t>
      </w:r>
      <w:r>
        <w:t>: The principle underlying Spring's dependency injection</w:t>
      </w:r>
    </w:p>
    <w:p>
      <w:pPr>
        <w:pStyle w:val="Heading4"/>
      </w:pPr>
      <w:r>
        <w:t>3. Basic Web Concepts</w:t>
      </w:r>
    </w:p>
    <w:p>
      <w:r>
        <w:t>For web-based Spring applications, developers should understand:</w:t>
      </w:r>
    </w:p>
    <w:p>
      <w:pPr>
        <w:pStyle w:val="ListBullet"/>
      </w:pPr>
      <w:r>
        <w:t>HTTP protocol basics (requests, responses, methods)</w:t>
      </w:r>
    </w:p>
    <w:p>
      <w:pPr>
        <w:pStyle w:val="ListBullet"/>
      </w:pPr>
      <w:r>
        <w:t>Request/response cycle</w:t>
      </w:r>
    </w:p>
    <w:p>
      <w:pPr>
        <w:pStyle w:val="ListBullet"/>
      </w:pPr>
      <w:r>
        <w:t>Session management</w:t>
      </w:r>
    </w:p>
    <w:p>
      <w:pPr>
        <w:pStyle w:val="ListBullet"/>
      </w:pPr>
      <w:r>
        <w:t>Cookies</w:t>
      </w:r>
    </w:p>
    <w:p>
      <w:pPr>
        <w:pStyle w:val="ListBullet"/>
      </w:pPr>
      <w:r>
        <w:t>RESTful architecture principles (for REST API development)</w:t>
      </w:r>
    </w:p>
    <w:p>
      <w:pPr>
        <w:pStyle w:val="ListBullet"/>
      </w:pPr>
      <w:r>
        <w:t>HTTP status codes</w:t>
      </w:r>
    </w:p>
    <w:p>
      <w:pPr>
        <w:pStyle w:val="ListBullet"/>
      </w:pPr>
      <w:r>
        <w:t>Content types and negotiation</w:t>
      </w:r>
    </w:p>
    <w:p>
      <w:pPr>
        <w:pStyle w:val="Heading4"/>
      </w:pPr>
      <w:r>
        <w:t>4. Spring Core Concepts</w:t>
      </w:r>
    </w:p>
    <w:p>
      <w:r>
        <w:t>Developers should understand Spring's foundational principles:</w:t>
      </w:r>
    </w:p>
    <w:p>
      <w:r>
        <w:rPr>
          <w:b/>
        </w:rPr>
        <w:t>Dependency Injection</w:t>
      </w:r>
      <w:r>
        <w:t>: How objects declare their dependencies and how the framework provides them.</w:t>
      </w:r>
    </w:p>
    <w:p>
      <w:r>
        <w:rPr>
          <w:b/>
        </w:rPr>
        <w:t>Inversion of Control</w:t>
      </w:r>
      <w:r>
        <w:t>: How the framework controls object lifecycle rather than the application.</w:t>
      </w:r>
    </w:p>
    <w:p>
      <w:r>
        <w:rPr>
          <w:b/>
        </w:rPr>
        <w:t>Bean Lifecycle</w:t>
      </w:r>
      <w:r>
        <w:t>: How Spring manages the creation, initialization, and destruction of beans.</w:t>
      </w:r>
    </w:p>
    <w:p>
      <w:r>
        <w:rPr>
          <w:b/>
        </w:rPr>
        <w:t>Scopes</w:t>
      </w:r>
      <w:r>
        <w:t>: Understanding singleton (one instance for entire application), prototype (new instance each time), request (one instance per HTTP request), and session scopes.</w:t>
      </w:r>
    </w:p>
    <w:p>
      <w:pPr>
        <w:pStyle w:val="Heading4"/>
      </w:pPr>
      <w:r>
        <w:t>5. Spring Annotations</w:t>
      </w:r>
    </w:p>
    <w:p>
      <w:r>
        <w:t>Developers must become familiar with common Spring annotations:</w:t>
      </w:r>
    </w:p>
    <w:p>
      <w:pPr>
        <w:pStyle w:val="ListBullet"/>
      </w:pPr>
      <w:r>
        <w:rPr>
          <w:b/>
        </w:rPr>
        <w:t>`@Bean`</w:t>
      </w:r>
      <w:r>
        <w:t>: Marks a method that produces a bean to be managed by the container</w:t>
      </w:r>
    </w:p>
    <w:p>
      <w:pPr>
        <w:pStyle w:val="ListBullet"/>
      </w:pPr>
      <w:r>
        <w:rPr>
          <w:b/>
        </w:rPr>
        <w:t>`@Component`</w:t>
      </w:r>
      <w:r>
        <w:t>: Marks a class as a Spring component to be automatically detected and registered</w:t>
      </w:r>
    </w:p>
    <w:p>
      <w:pPr>
        <w:pStyle w:val="ListBullet"/>
      </w:pPr>
      <w:r>
        <w:rPr>
          <w:b/>
        </w:rPr>
        <w:t>`@Service`</w:t>
      </w:r>
      <w:r>
        <w:t>: Marks a class as a service component</w:t>
      </w:r>
    </w:p>
    <w:p>
      <w:pPr>
        <w:pStyle w:val="ListBullet"/>
      </w:pPr>
      <w:r>
        <w:rPr>
          <w:b/>
        </w:rPr>
        <w:t>`@Repository`</w:t>
      </w:r>
      <w:r>
        <w:t>: Marks a class as a data access component</w:t>
      </w:r>
    </w:p>
    <w:p>
      <w:pPr>
        <w:pStyle w:val="ListBullet"/>
      </w:pPr>
      <w:r>
        <w:rPr>
          <w:b/>
        </w:rPr>
        <w:t>`@Autowired`</w:t>
      </w:r>
      <w:r>
        <w:t>: Marks a field or constructor parameter for dependency injection</w:t>
      </w:r>
    </w:p>
    <w:p>
      <w:pPr>
        <w:pStyle w:val="ListBullet"/>
      </w:pPr>
      <w:r>
        <w:rPr>
          <w:b/>
        </w:rPr>
        <w:t>`@Configuration`</w:t>
      </w:r>
      <w:r>
        <w:t>: Marks a class as providing bean configuration</w:t>
      </w:r>
    </w:p>
    <w:p>
      <w:pPr>
        <w:pStyle w:val="ListBullet"/>
      </w:pPr>
      <w:r>
        <w:rPr>
          <w:b/>
        </w:rPr>
        <w:t>`@RestController`</w:t>
      </w:r>
      <w:r>
        <w:t>: Marks a class as a REST controller</w:t>
      </w:r>
    </w:p>
    <w:p>
      <w:pPr>
        <w:pStyle w:val="ListBullet"/>
      </w:pPr>
      <w:r>
        <w:rPr>
          <w:b/>
        </w:rPr>
        <w:t>`@RequestMapping`</w:t>
      </w:r>
      <w:r>
        <w:t>: Maps HTTP requests to handler methods</w:t>
      </w:r>
    </w:p>
    <w:p>
      <w:pPr>
        <w:pStyle w:val="ListBullet"/>
      </w:pPr>
      <w:r>
        <w:rPr>
          <w:b/>
        </w:rPr>
        <w:t>`@PathVariable`</w:t>
      </w:r>
      <w:r>
        <w:t>: Extracts template variables from request paths</w:t>
      </w:r>
    </w:p>
    <w:p>
      <w:pPr>
        <w:pStyle w:val="ListBullet"/>
      </w:pPr>
      <w:r>
        <w:rPr>
          <w:b/>
        </w:rPr>
        <w:t>`@RequestParam`</w:t>
      </w:r>
      <w:r>
        <w:t>: Extracts query parameters</w:t>
      </w:r>
    </w:p>
    <w:p>
      <w:pPr>
        <w:pStyle w:val="ListBullet"/>
      </w:pPr>
      <w:r>
        <w:rPr>
          <w:b/>
        </w:rPr>
        <w:t>`@Transactional`</w:t>
      </w:r>
      <w:r>
        <w:t>: Enables transaction management</w:t>
      </w:r>
    </w:p>
    <w:p>
      <w:pPr>
        <w:pStyle w:val="ListBullet"/>
      </w:pPr>
      <w:r>
        <w:rPr>
          <w:b/>
        </w:rPr>
        <w:t>`@EnableWebSecurity`</w:t>
      </w:r>
      <w:r>
        <w:t>: Enables Spring Security configuration</w:t>
      </w:r>
    </w:p>
    <w:p>
      <w:pPr>
        <w:pStyle w:val="Heading4"/>
      </w:pPr>
      <w:r>
        <w:t>6. Configuration Styles</w:t>
      </w:r>
    </w:p>
    <w:p>
      <w:r>
        <w:t>Modern Spring applications support multiple configuration styles, and developers should be comfortable with each:</w:t>
      </w:r>
    </w:p>
    <w:p>
      <w:r>
        <w:rPr>
          <w:b/>
        </w:rPr>
        <w:t>XML Configuration</w:t>
      </w:r>
      <w:r>
        <w:t>: While less common in new applications, older Spring applications and some legacy projects still use XML configuration in files like `applicationContext.xml` or `spring-config.xml`.</w:t>
      </w:r>
    </w:p>
    <w:p>
      <w:r>
        <w:rPr>
          <w:b/>
        </w:rPr>
        <w:t>Java-based Configuration</w:t>
      </w:r>
      <w:r>
        <w:t>: Using `@Configuration` classes and `@Bean` methods to define beans programmatically.</w:t>
      </w:r>
    </w:p>
    <w:p>
      <w:r>
        <w:rPr>
          <w:b/>
        </w:rPr>
        <w:t>Annotation-based Configuration</w:t>
      </w:r>
      <w:r>
        <w:t>: Using annotations like `@Component`, `@Service`, and `@Autowired` on classes directly, with Spring auto-detecting and registering beans.</w:t>
      </w:r>
    </w:p>
    <w:p>
      <w:r>
        <w:rPr>
          <w:b/>
        </w:rPr>
        <w:t>Application Properties</w:t>
      </w:r>
      <w:r>
        <w:t>: Using `application.properties` or `application.yml` files for configuration, especially common in Spring Boot applications.</w:t>
      </w:r>
    </w:p>
    <w:p>
      <w:pPr>
        <w:pStyle w:val="Heading4"/>
      </w:pPr>
      <w:r>
        <w:t>7. Spring Boot Specifics</w:t>
      </w:r>
    </w:p>
    <w:p>
      <w:r>
        <w:t>For Spring Boot applications, developers should understand:</w:t>
      </w:r>
    </w:p>
    <w:p>
      <w:pPr>
        <w:pStyle w:val="ListBullet"/>
      </w:pPr>
      <w:r>
        <w:rPr>
          <w:b/>
        </w:rPr>
        <w:t>Starter Dependencies</w:t>
      </w:r>
      <w:r>
        <w:t>: How starter dependencies bundle related libraries with compatible versions</w:t>
      </w:r>
    </w:p>
    <w:p>
      <w:pPr>
        <w:pStyle w:val="ListBullet"/>
      </w:pPr>
      <w:r>
        <w:rPr>
          <w:b/>
        </w:rPr>
        <w:t>Auto-Configuration</w:t>
      </w:r>
      <w:r>
        <w:t>: How Spring Boot automatically configures components based on classpath contents and application properties</w:t>
      </w:r>
    </w:p>
    <w:p>
      <w:pPr>
        <w:pStyle w:val="ListBullet"/>
      </w:pPr>
      <w:r>
        <w:rPr>
          <w:b/>
        </w:rPr>
        <w:t>Embedded Servers</w:t>
      </w:r>
      <w:r>
        <w:t>: Understanding that Spring Boot applications include an embedded web server</w:t>
      </w:r>
    </w:p>
    <w:p>
      <w:pPr>
        <w:pStyle w:val="ListBullet"/>
      </w:pPr>
      <w:r>
        <w:rPr>
          <w:b/>
        </w:rPr>
        <w:t>Actuator</w:t>
      </w:r>
      <w:r>
        <w:t>: Spring Boot Actuator provides monitoring and management endpoints</w:t>
      </w:r>
    </w:p>
    <w:p>
      <w:pPr>
        <w:pStyle w:val="ListBullet"/>
      </w:pPr>
      <w:r>
        <w:rPr>
          <w:b/>
        </w:rPr>
        <w:t>Profiles</w:t>
      </w:r>
      <w:r>
        <w:t>: Using profiles to have different configurations for development, testing, and production environments</w:t>
      </w:r>
    </w:p>
    <w:p>
      <w:pPr>
        <w:pStyle w:val="ListBullet"/>
      </w:pPr>
      <w:r>
        <w:rPr>
          <w:b/>
        </w:rPr>
        <w:t>Application Properties</w:t>
      </w:r>
      <w:r>
        <w:t>: Externalizing configuration through `application.properties` or `application.yml`</w:t>
      </w:r>
    </w:p>
    <w:p>
      <w:pPr>
        <w:pStyle w:val="Heading4"/>
      </w:pPr>
      <w:r>
        <w:t>8. Common Frameworks and Libraries</w:t>
      </w:r>
    </w:p>
    <w:p>
      <w:r>
        <w:t>Developers should be familiar with frameworks and libraries commonly used with Spring:</w:t>
      </w:r>
    </w:p>
    <w:p>
      <w:pPr>
        <w:pStyle w:val="ListBullet"/>
      </w:pPr>
      <w:r>
        <w:rPr>
          <w:b/>
        </w:rPr>
        <w:t>JPA/Hibernate</w:t>
      </w:r>
      <w:r>
        <w:t>: For object-relational mapping and database interaction</w:t>
      </w:r>
    </w:p>
    <w:p>
      <w:pPr>
        <w:pStyle w:val="ListBullet"/>
      </w:pPr>
      <w:r>
        <w:rPr>
          <w:b/>
        </w:rPr>
        <w:t>SQL and Database Basics</w:t>
      </w:r>
      <w:r>
        <w:t>: Understanding SQL queries, transactions, and ACID properties</w:t>
      </w:r>
    </w:p>
    <w:p>
      <w:pPr>
        <w:pStyle w:val="ListBullet"/>
      </w:pPr>
      <w:r>
        <w:rPr>
          <w:b/>
        </w:rPr>
        <w:t>Build Tools</w:t>
      </w:r>
      <w:r>
        <w:t>: Maven or Gradle for dependency management and building applications</w:t>
      </w:r>
    </w:p>
    <w:p>
      <w:pPr>
        <w:pStyle w:val="ListBullet"/>
      </w:pPr>
      <w:r>
        <w:rPr>
          <w:b/>
        </w:rPr>
        <w:t>Logging Frameworks</w:t>
      </w:r>
      <w:r>
        <w:t>: SLF4J and Logback for application logging</w:t>
      </w:r>
    </w:p>
    <w:p>
      <w:pPr>
        <w:pStyle w:val="ListBullet"/>
      </w:pPr>
      <w:r>
        <w:rPr>
          <w:b/>
        </w:rPr>
        <w:t>Testing Frameworks</w:t>
      </w:r>
      <w:r>
        <w:t>: JUnit and Mockito for unit testing Spring applications</w:t>
      </w:r>
    </w:p>
    <w:p>
      <w:pPr>
        <w:pStyle w:val="Heading4"/>
      </w:pPr>
      <w:r>
        <w:t>9. Web Technologies</w:t>
      </w:r>
    </w:p>
    <w:p>
      <w:r>
        <w:t>For web-based applications, knowledge of web technologies is essential:</w:t>
      </w:r>
    </w:p>
    <w:p>
      <w:pPr>
        <w:pStyle w:val="ListBullet"/>
      </w:pPr>
      <w:r>
        <w:rPr>
          <w:b/>
        </w:rPr>
        <w:t>HTML and CSS</w:t>
      </w:r>
      <w:r>
        <w:t>: Basic understanding for server-side rendering</w:t>
      </w:r>
    </w:p>
    <w:p>
      <w:pPr>
        <w:pStyle w:val="ListBullet"/>
      </w:pPr>
      <w:r>
        <w:rPr>
          <w:b/>
        </w:rPr>
        <w:t>JavaScript</w:t>
      </w:r>
      <w:r>
        <w:t>: For interactive web applications</w:t>
      </w:r>
    </w:p>
    <w:p>
      <w:pPr>
        <w:pStyle w:val="ListBullet"/>
      </w:pPr>
      <w:r>
        <w:rPr>
          <w:b/>
        </w:rPr>
        <w:t>JSON</w:t>
      </w:r>
      <w:r>
        <w:t>: For API requests and responses</w:t>
      </w:r>
    </w:p>
    <w:p>
      <w:pPr>
        <w:pStyle w:val="ListBullet"/>
      </w:pPr>
      <w:r>
        <w:rPr>
          <w:b/>
        </w:rPr>
        <w:t>HTTP and REST principles</w:t>
      </w:r>
      <w:r>
        <w:t>: For building and consuming REST APIs</w:t>
      </w:r>
    </w:p>
    <w:p>
      <w:pPr>
        <w:pStyle w:val="Heading3"/>
      </w:pPr>
      <w:r>
        <w:t>Practical Skills</w:t>
      </w:r>
    </w:p>
    <w:p>
      <w:r>
        <w:t>Beyond theoretical knowledge, developers should be able to:</w:t>
      </w:r>
    </w:p>
    <w:p>
      <w:pPr>
        <w:pStyle w:val="ListNumber"/>
      </w:pPr>
      <w:r>
        <w:rPr>
          <w:b/>
        </w:rPr>
        <w:t>Create and Configure Spring Applications</w:t>
      </w:r>
      <w:r>
        <w:t>: Set up new Spring Boot projects using Spring Initializr, add dependencies, and configure applications through properties or Java configuration.</w:t>
      </w:r>
    </w:p>
    <w:p>
      <w:pPr>
        <w:pStyle w:val="ListNumber"/>
      </w:pPr>
      <w:r>
        <w:rPr>
          <w:b/>
        </w:rPr>
        <w:t>Define and Inject Beans</w:t>
      </w:r>
      <w:r>
        <w:t>: Create Spring components, define their dependencies, and rely on Spring to inject those dependencies.</w:t>
      </w:r>
    </w:p>
    <w:p>
      <w:pPr>
        <w:pStyle w:val="ListNumber"/>
      </w:pPr>
      <w:r>
        <w:rPr>
          <w:b/>
        </w:rPr>
        <w:t>Build REST APIs</w:t>
      </w:r>
      <w:r>
        <w:t>: Create REST controllers, map HTTP requests, handle different HTTP methods, and return appropriate responses.</w:t>
      </w:r>
    </w:p>
    <w:p>
      <w:pPr>
        <w:pStyle w:val="ListNumber"/>
      </w:pPr>
      <w:r>
        <w:rPr>
          <w:b/>
        </w:rPr>
        <w:t>Access Databases</w:t>
      </w:r>
      <w:r>
        <w:t>: Use Spring Data repositories or JdbcTemplate for database operations, manage transactions, and handle database exceptions.</w:t>
      </w:r>
    </w:p>
    <w:p>
      <w:pPr>
        <w:pStyle w:val="ListNumber"/>
      </w:pPr>
      <w:r>
        <w:rPr>
          <w:b/>
        </w:rPr>
        <w:t>Implement Security</w:t>
      </w:r>
      <w:r>
        <w:t>: Configure basic authentication, authorization, and protection against common web vulnerabilities.</w:t>
      </w:r>
    </w:p>
    <w:p>
      <w:pPr>
        <w:pStyle w:val="ListNumber"/>
      </w:pPr>
      <w:r>
        <w:rPr>
          <w:b/>
        </w:rPr>
        <w:t>Handle Configuration</w:t>
      </w:r>
      <w:r>
        <w:t>: Externalize configuration appropriately for different deployment environments.</w:t>
      </w:r>
    </w:p>
    <w:p>
      <w:pPr>
        <w:pStyle w:val="ListNumber"/>
      </w:pPr>
      <w:r>
        <w:rPr>
          <w:b/>
        </w:rPr>
        <w:t>Debug and Test</w:t>
      </w:r>
      <w:r>
        <w:t>: Write unit tests, integration tests, and debug Spring applications effectively.</w:t>
      </w:r>
    </w:p>
    <w:p>
      <w:pPr>
        <w:pStyle w:val="ListNumber"/>
      </w:pPr>
      <w:r>
        <w:rPr>
          <w:b/>
        </w:rPr>
        <w:t>Deploy Applications</w:t>
      </w:r>
      <w:r>
        <w:t>: Package Spring applications as JAR files and deploy them to various environments (local, Docker containers, cloud platforms).</w:t>
      </w:r>
    </w:p>
    <w:p>
      <w:r>
        <w:t>---</w:t>
      </w:r>
    </w:p>
    <w:p>
      <w:pPr>
        <w:pStyle w:val="Heading2"/>
      </w:pPr>
      <w:r>
        <w:t>Conclusion</w:t>
      </w:r>
    </w:p>
    <w:p>
      <w:r>
        <w:t>The evolution from Java Servlets through J2EE, Spring Framework, and finally Spring Boot represents a continuous effort to reduce complexity and improve developer productivity in enterprise Java development. Each technology solved problems created or revealed by its predecessors.</w:t>
      </w:r>
    </w:p>
    <w:p>
      <w:r>
        <w:rPr>
          <w:b/>
        </w:rPr>
        <w:t>Servlets and JSP</w:t>
      </w:r>
      <w:r>
        <w:t xml:space="preserve"> provided dynamic web capabilities but lacked proper separation of concerns and required extensive boilerplate code.</w:t>
      </w:r>
    </w:p>
    <w:p>
      <w:r>
        <w:rPr>
          <w:b/>
        </w:rPr>
        <w:t>J2EE and EJBs</w:t>
      </w:r>
      <w:r>
        <w:t xml:space="preserve"> attempted to provide comprehensive enterprise solutions but became so complex that they hindered rather than helped development.</w:t>
      </w:r>
    </w:p>
    <w:p>
      <w:r>
        <w:rPr>
          <w:b/>
        </w:rPr>
        <w:t>Spring Framework</w:t>
      </w:r>
      <w:r>
        <w:t xml:space="preserve"> simplified enterprise development by introducing lightweight IoC containers, dependency injection, and modular architecture, becoming the industry standard.</w:t>
      </w:r>
    </w:p>
    <w:p>
      <w:r>
        <w:rPr>
          <w:b/>
        </w:rPr>
        <w:t>Spring Boot</w:t>
      </w:r>
      <w:r>
        <w:t xml:space="preserve"> further simplified Spring itself by introducing convention over configuration and automation, making Spring the natural choice for new Java projects.</w:t>
      </w:r>
    </w:p>
    <w:p>
      <w:r>
        <w:t>Understanding this evolution provides context for why Spring and Spring Boot are structured the way they are. Developers should approach Spring not as a collection of APIs to memorize, but as a coherent framework built on consistent principles: inversion of control, dependency injection, loose coupling, and separation of concerns.</w:t>
      </w:r>
    </w:p>
    <w:p>
      <w:r>
        <w:t>As Java enterprise development continues to evolve—with microservices, cloud deployment, containerization, and reactive programming—Spring remains the dominant framework, continuously adapting to new paradigms while maintaining backward compatibility and the core principles that made it successful.</w:t>
      </w:r>
    </w:p>
    <w:p>
      <w:r>
        <w:t>Modern Java developers should be familiar with Spring fundamentals, comfortable with Spring Boot conventions, and understand the historical context of why certain design decisions were made. This knowledge enables developers to not just use Spring effectively, but to understand when and how to apply it appropriately to different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