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Evolution from Java Servlets to Spring Boot: Problems, Solutions, and Core Functionalities</w:t>
      </w:r>
    </w:p>
    <w:p>
      <w:pPr>
        <w:pStyle w:val="Heading2"/>
      </w:pPr>
      <w:r>
        <w:t>Executive Summary</w:t>
      </w:r>
    </w:p>
    <w:p>
      <w:r>
        <w:t>The evolution of Java web application development from raw Servlets (1996) through Spring Framework (2003) to Spring Boot (2014) represents a systematic response to increasing complexity and developer productivity challenges. Each iteration eliminated specific pain points: Servlets eliminated the limitations of CGI programming; Spring Framework replaced heavyweight EJB complexity with lightweight IoC/DI; Spring Boot eliminated Spring's own configuration burden through intelligent auto-configuration and convention-over-configuration principles. This document traces that evolution, explains the architectural innovations at each stage, and provides comprehensive guidance on core Spring Framework functionalities essential for modern developers.</w:t>
      </w:r>
    </w:p>
    <w:p>
      <w:r>
        <w:t>---</w:t>
      </w:r>
    </w:p>
    <w:p>
      <w:pPr>
        <w:pStyle w:val="Heading2"/>
      </w:pPr>
      <w:r>
        <w:t>Part 1: The Evolution Timeline and Context</w:t>
      </w:r>
    </w:p>
    <w:p>
      <w:pPr>
        <w:pStyle w:val="Heading3"/>
      </w:pPr>
      <w:r>
        <w:t>1.1 Historical Context: Java and the Web (1995-1996)</w:t>
      </w:r>
    </w:p>
    <w:p>
      <w:r>
        <w:t>When Java 1.0 was released in 1995 and immediately gained traction, the World Wide Web was simultaneously in its infancy—a chaotic period of rapid browser evolution, competing standards, and undefined best practices.[web:51] Common Gateway Interface (CGI) was the primary mechanism for server-side web programming, typically implemented in Perl or C/C++. CGI's fundamental approach spawned a new process for every HTTP request, creating massive overhead and severe performance limitations.[web:51]</w:t>
      </w:r>
    </w:p>
    <w:p>
      <w:r>
        <w:t>Java's promise—"write once, run anywhere" through bytecode and the Java Virtual Machine—was attractive for systems programming but posed a fundamental question: How should Java handle web application development?</w:t>
      </w:r>
    </w:p>
    <w:p>
      <w:pPr>
        <w:pStyle w:val="Heading3"/>
      </w:pPr>
      <w:r>
        <w:t>1.2 The Servlet Era (1996-2003): Replacing CGI</w:t>
      </w:r>
    </w:p>
    <w:p>
      <w:r>
        <w:rPr>
          <w:b/>
        </w:rPr>
        <w:t>The Problem CGI Solved, and the Problem Servlets Solved Better:</w:t>
      </w:r>
    </w:p>
    <w:p>
      <w:r>
        <w:t>CGI allowed dynamic content generation but at tremendous cost: process creation overhead, resource exhaustion under load, difficulty sharing state between requests, and language limitations depending on the chosen implementation language.[web:51]</w:t>
      </w:r>
    </w:p>
    <w:p>
      <w:r>
        <w:t>Jakarta Servlets (originally named just "Servlets") emerged in 1996 as James Gosling's vision for Java's answer to CGI.[web:66] Rather than spawning new processes, Servlets ran within a long-lived servlet container (Tomcat, Jetty, JBoss, etc.), handling multiple concurrent requests through threads. This was revolutionary: a single JVM instance could handle hundreds or thousands of simultaneous connections with minimal overhead.[web:51]</w:t>
      </w:r>
    </w:p>
    <w:p>
      <w:r>
        <w:rPr>
          <w:b/>
        </w:rPr>
        <w:t>How Servlets Worked:</w:t>
      </w:r>
    </w:p>
    <w:p>
      <w:r>
        <w:t>A Servlet is a Java class implementing the `javax.servlet.Servlet` interface (or more commonly extending `HttpServlet`). The container manages the servlet's lifecycle:</w:t>
      </w:r>
    </w:p>
    <w:p>
      <w:pPr>
        <w:pStyle w:val="ListNumber"/>
      </w:pPr>
      <w:r>
        <w:rPr>
          <w:b/>
        </w:rPr>
        <w:t>Initialization</w:t>
      </w:r>
      <w:r>
        <w:t xml:space="preserve"> - Container instantiates the servlet and calls `init()` once</w:t>
      </w:r>
    </w:p>
    <w:p>
      <w:pPr>
        <w:pStyle w:val="ListNumber"/>
      </w:pPr>
      <w:r>
        <w:rPr>
          <w:b/>
        </w:rPr>
        <w:t>Request Handling</w:t>
      </w:r>
      <w:r>
        <w:t xml:space="preserve"> - For each HTTP request, container calls `service()` (or more commonly `doGet()`, `doPost()`, etc.)</w:t>
      </w:r>
    </w:p>
    <w:p>
      <w:pPr>
        <w:pStyle w:val="ListNumber"/>
      </w:pPr>
      <w:r>
        <w:rPr>
          <w:b/>
        </w:rPr>
        <w:t>Destruction</w:t>
      </w:r>
      <w:r>
        <w:t xml:space="preserve"> - Container calls `destroy()` when shutting down</w:t>
      </w:r>
    </w:p>
    <w:p>
      <w:r>
        <w:t>A minimal servlet looked like:</w:t>
      </w:r>
    </w:p>
    <w:p>
      <w:r>
        <w:t>```java</w:t>
      </w:r>
    </w:p>
    <w:p>
      <w:r>
        <w:t>public class HelloServlet extends HttpServlet {</w:t>
      </w:r>
    </w:p>
    <w:p>
      <w:r>
        <w:t>protected void doGet(HttpServletRequest req, HttpServletResponse resp)</w:t>
      </w:r>
    </w:p>
    <w:p>
      <w:r>
        <w:t>throws ServletException, IOException {</w:t>
      </w:r>
    </w:p>
    <w:p>
      <w:r>
        <w:t>resp.setContentType("text/html");</w:t>
      </w:r>
    </w:p>
    <w:p>
      <w:r>
        <w:t>resp.getWriter().println("&lt;h1&gt;Hello, World!&lt;/h1&gt;");</w:t>
      </w:r>
    </w:p>
    <w:p>
      <w:r>
        <w:t>}</w:t>
      </w:r>
    </w:p>
    <w:p>
      <w:r>
        <w:t>}</w:t>
      </w:r>
    </w:p>
    <w:p>
      <w:r>
        <w:t>```</w:t>
      </w:r>
    </w:p>
    <w:p>
      <w:r>
        <w:rPr>
          <w:b/>
        </w:rPr>
        <w:t>Problems with the Servlet Approach:</w:t>
      </w:r>
    </w:p>
    <w:p>
      <w:r>
        <w:t>While revolutionary compared to CGI, servlets quickly revealed limitations:</w:t>
      </w:r>
    </w:p>
    <w:p>
      <w:pPr>
        <w:pStyle w:val="ListNumber"/>
      </w:pPr>
      <w:r>
        <w:rPr>
          <w:b/>
        </w:rPr>
        <w:t>Boilerplate Code Repetition</w:t>
      </w:r>
      <w:r>
        <w:t xml:space="preserve"> - Request/response handling, HTTP method routing, content type management required manual coding in every servlet</w:t>
      </w:r>
    </w:p>
    <w:p>
      <w:pPr>
        <w:pStyle w:val="ListNumber"/>
      </w:pPr>
      <w:r>
        <w:rPr>
          <w:b/>
        </w:rPr>
        <w:t>Tight Coupling to HTTP Artifacts</w:t>
      </w:r>
      <w:r>
        <w:t xml:space="preserve"> - Business logic became mixed with `HttpServletRequest`, `HttpServletResponse`, and servlet lifecycle management</w:t>
      </w:r>
    </w:p>
    <w:p>
      <w:pPr>
        <w:pStyle w:val="ListNumber"/>
      </w:pPr>
      <w:r>
        <w:rPr>
          <w:b/>
        </w:rPr>
        <w:t>View Logic Embedded in Code</w:t>
      </w:r>
      <w:r>
        <w:t xml:space="preserve"> - String concatenation for HTML generation was verbose and error-prone</w:t>
      </w:r>
    </w:p>
    <w:p>
      <w:pPr>
        <w:pStyle w:val="ListNumber"/>
      </w:pPr>
      <w:r>
        <w:rPr>
          <w:b/>
        </w:rPr>
        <w:t>Configuration Complexity</w:t>
      </w:r>
      <w:r>
        <w:t xml:space="preserve"> - URL routing required `web.xml` XML configuration, servlet-to-URL mapping was manual and centralized</w:t>
      </w:r>
    </w:p>
    <w:p>
      <w:pPr>
        <w:pStyle w:val="ListNumber"/>
      </w:pPr>
      <w:r>
        <w:rPr>
          <w:b/>
        </w:rPr>
        <w:t>Statelessness Burden</w:t>
      </w:r>
      <w:r>
        <w:t xml:space="preserve"> - Developers had to manually manage state across requests using sessions, cookies, or other mechanisms</w:t>
      </w:r>
    </w:p>
    <w:p>
      <w:pPr>
        <w:pStyle w:val="ListNumber"/>
      </w:pPr>
      <w:r>
        <w:rPr>
          <w:b/>
        </w:rPr>
        <w:t>No Standard MVC Pattern</w:t>
      </w:r>
      <w:r>
        <w:t xml:space="preserve"> - There was no built-in separation between request handling, business logic, and view generation</w:t>
      </w:r>
    </w:p>
    <w:p>
      <w:pPr>
        <w:pStyle w:val="ListNumber"/>
      </w:pPr>
      <w:r>
        <w:rPr>
          <w:b/>
        </w:rPr>
        <w:t>Difficult Testing</w:t>
      </w:r>
      <w:r>
        <w:t xml:space="preserve"> - Servlets depended heavily on container-specific artifacts, making unit testing cumbersome</w:t>
      </w:r>
    </w:p>
    <w:p>
      <w:pPr>
        <w:pStyle w:val="Heading3"/>
      </w:pPr>
      <w:r>
        <w:t>1.3 JSP and Early Frameworks (1999-2002): Addressing View Separation</w:t>
      </w:r>
    </w:p>
    <w:p>
      <w:r>
        <w:rPr>
          <w:b/>
        </w:rPr>
        <w:t>Jakarta Server Pages (JSP)</w:t>
      </w:r>
      <w:r>
        <w:t xml:space="preserve"> emerged in 1999 to address one specific pain point: extracting HTML/view logic from Java code.[web:51] JSP allowed developers to write template files mixing HTML with embedded Java code, then compile them to servlets. This was progress—but it created a new problem: JSP pages became bloated with business logic, scriptlets, and hard-to-maintain code.[web:51]</w:t>
      </w:r>
    </w:p>
    <w:p>
      <w:r>
        <w:t xml:space="preserve">To address JSP limitations, </w:t>
      </w:r>
      <w:r>
        <w:rPr>
          <w:b/>
        </w:rPr>
        <w:t>Struts 1</w:t>
      </w:r>
      <w:r>
        <w:t xml:space="preserve"> arrived in 2000 as a framework implementing the Model-View-Controller (MVC) pattern for servlets.[web:51] Struts introduced the concept of a front controller (a central dispatcher), actions (request handlers), and model/view separation. Other frameworks followed: </w:t>
      </w:r>
      <w:r>
        <w:rPr>
          <w:b/>
        </w:rPr>
        <w:t>Apache Tapestry</w:t>
      </w:r>
      <w:r>
        <w:t xml:space="preserve"> (2002), </w:t>
      </w:r>
      <w:r>
        <w:rPr>
          <w:b/>
        </w:rPr>
        <w:t>Stripes</w:t>
      </w:r>
      <w:r>
        <w:t xml:space="preserve"> (2005), </w:t>
      </w:r>
      <w:r>
        <w:rPr>
          <w:b/>
        </w:rPr>
        <w:t>Google Web Toolkit</w:t>
      </w:r>
      <w:r>
        <w:t xml:space="preserve"> (2006).</w:t>
      </w:r>
    </w:p>
    <w:p>
      <w:r>
        <w:rPr>
          <w:b/>
        </w:rPr>
        <w:t>Why None Became Standard:</w:t>
      </w:r>
    </w:p>
    <w:p>
      <w:r>
        <w:t>Despite their innovations, these frameworks remained fragmented. The Java ecosystem lacked a dominant, opinionated web framework endorsed by the language stewards. Java EE (Enterprise Edition) defined standards but remained heavyweight, with EJBs requiring complex configuration, deployment descriptors, and application server integration.[web:51][web:54]</w:t>
      </w:r>
    </w:p>
    <w:p>
      <w:pPr>
        <w:pStyle w:val="Heading3"/>
      </w:pPr>
      <w:r>
        <w:t>1.4 The Crisis: Java EE and Developer Frustration (2002-2003)</w:t>
      </w:r>
    </w:p>
    <w:p>
      <w:r>
        <w:t xml:space="preserve">By the early 2000s, enterprise Java developers faced a crisis of complexity. Rod Johnson, a consultant and author, published </w:t>
      </w:r>
      <w:r>
        <w:rPr>
          <w:b/>
        </w:rPr>
        <w:t>"Expert One-on-One: J2EE Design and Development"</w:t>
      </w:r>
      <w:r>
        <w:t xml:space="preserve"> in October 2002.[web:54] The book's central thesis was damning: Java EE (J2EE) had become so complex, so heavyweight, and so focused on enterprise-scale concerns that ordinary web applications required massive infrastructure and configuration overhead.[web:54]</w:t>
      </w:r>
    </w:p>
    <w:p>
      <w:r>
        <w:t xml:space="preserve">Johnson identified the core problem: Java EE mandated the use of </w:t>
      </w:r>
      <w:r>
        <w:rPr>
          <w:b/>
        </w:rPr>
        <w:t>Enterprise JavaBeans (EJBs)</w:t>
      </w:r>
      <w:r>
        <w:t xml:space="preserve"> for transaction management, persistence, and business logic. EJBs required:</w:t>
      </w:r>
    </w:p>
    <w:p>
      <w:pPr>
        <w:pStyle w:val="ListBullet"/>
      </w:pPr>
      <w:r>
        <w:t>Complex deployment descriptors</w:t>
      </w:r>
    </w:p>
    <w:p>
      <w:pPr>
        <w:pStyle w:val="ListBullet"/>
      </w:pPr>
      <w:r>
        <w:t>Application server dependency (couldn't run standalone)</w:t>
      </w:r>
    </w:p>
    <w:p>
      <w:pPr>
        <w:pStyle w:val="ListBullet"/>
      </w:pPr>
      <w:r>
        <w:t>Boilerplate remote method invocation and lifecycle management</w:t>
      </w:r>
    </w:p>
    <w:p>
      <w:pPr>
        <w:pStyle w:val="ListBullet"/>
      </w:pPr>
      <w:r>
        <w:t>Steep learning curve and high operational complexity</w:t>
      </w:r>
    </w:p>
    <w:p>
      <w:pPr>
        <w:pStyle w:val="ListBullet"/>
      </w:pPr>
      <w:r>
        <w:t>Often worse performance than simpler alternatives</w:t>
      </w:r>
    </w:p>
    <w:p>
      <w:r>
        <w:t xml:space="preserve">Johnson proposed an alternative philosophy: use </w:t>
      </w:r>
      <w:r>
        <w:rPr>
          <w:b/>
        </w:rPr>
        <w:t>Plain Old Java Objects (POJOs)</w:t>
      </w:r>
      <w:r>
        <w:t xml:space="preserve"> and inject their dependencies externally, rather than forcing components to implement heavy interfaces or rely on container-specific magic.[web:54]</w:t>
      </w:r>
    </w:p>
    <w:p>
      <w:pPr>
        <w:pStyle w:val="Heading3"/>
      </w:pPr>
      <w:r>
        <w:t>1.5 Spring Framework Emergence (2003-2004): The IoC Revolution</w:t>
      </w:r>
    </w:p>
    <w:p>
      <w:r>
        <w:t xml:space="preserve">Taking inspiration from Johnson's ideas, </w:t>
      </w:r>
      <w:r>
        <w:rPr>
          <w:b/>
        </w:rPr>
        <w:t>Spring Framework</w:t>
      </w:r>
      <w:r>
        <w:t xml:space="preserve"> development began in late 2002.[web:54][web:67] Spring 0.9 was publicly released in June 2003, followed by Spring 1.0 in March 2004.[web:54] The name "Spring" reportedly symbolized a "fresh start" after the "winter" of Java EE complexity.[web:67]</w:t>
      </w:r>
    </w:p>
    <w:p>
      <w:r>
        <w:rPr>
          <w:b/>
        </w:rPr>
        <w:t>Spring's Core Innovation: Inversion of Control (IoC) and Dependency Injection (DI)</w:t>
      </w:r>
    </w:p>
    <w:p>
      <w:r>
        <w:t xml:space="preserve">Instead of having objects create their own dependencies or look them up from a registry, Spring introduced an </w:t>
      </w:r>
      <w:r>
        <w:rPr>
          <w:b/>
        </w:rPr>
        <w:t>IoC container</w:t>
      </w:r>
      <w:r>
        <w:t xml:space="preserve"> that:</w:t>
      </w:r>
    </w:p>
    <w:p>
      <w:pPr>
        <w:pStyle w:val="ListNumber"/>
      </w:pPr>
      <w:r>
        <w:t>Managed the lifecycle of all application objects (beans)</w:t>
      </w:r>
    </w:p>
    <w:p>
      <w:pPr>
        <w:pStyle w:val="ListNumber"/>
      </w:pPr>
      <w:r>
        <w:t>Constructed objects and injected their dependencies automatically</w:t>
      </w:r>
    </w:p>
    <w:p>
      <w:pPr>
        <w:pStyle w:val="ListNumber"/>
      </w:pPr>
      <w:r>
        <w:t>Allowed configuration via XML, annotations, or Java code</w:t>
      </w:r>
    </w:p>
    <w:p>
      <w:pPr>
        <w:pStyle w:val="ListNumber"/>
      </w:pPr>
      <w:r>
        <w:t>Provided transaction management, security, and other concerns through aspects (AOP)</w:t>
      </w:r>
    </w:p>
    <w:p>
      <w:pPr>
        <w:pStyle w:val="ListNumber"/>
      </w:pPr>
      <w:r>
        <w:t>Required only POJOs—no special interfaces, no heavyweight abstractions</w:t>
      </w:r>
    </w:p>
    <w:p>
      <w:r>
        <w:t>A Spring-managed component might look like:</w:t>
      </w:r>
    </w:p>
    <w:p>
      <w:r>
        <w:t>```java</w:t>
      </w:r>
    </w:p>
    <w:p>
      <w:r>
        <w:t>public class UserService {</w:t>
      </w:r>
    </w:p>
    <w:p>
      <w:r>
        <w:t>private UserRepository repository;</w:t>
      </w:r>
    </w:p>
    <w:p>
      <w:r>
        <w:t>// Dependency injected by Spring, not created by UserService</w:t>
      </w:r>
    </w:p>
    <w:p>
      <w:r>
        <w:t>public UserService(UserRepository repository) {</w:t>
      </w:r>
    </w:p>
    <w:p>
      <w:r>
        <w:t>this.repository = repository;</w:t>
      </w:r>
    </w:p>
    <w:p>
      <w:r>
        <w:t>}</w:t>
      </w:r>
    </w:p>
    <w:p>
      <w:r>
        <w:t>public User getUser(Long id) {</w:t>
      </w:r>
    </w:p>
    <w:p>
      <w:r>
        <w:t>return repository.findById(id);</w:t>
      </w:r>
    </w:p>
    <w:p>
      <w:r>
        <w:t>}</w:t>
      </w:r>
    </w:p>
    <w:p>
      <w:r>
        <w:t>}</w:t>
      </w:r>
    </w:p>
    <w:p>
      <w:r>
        <w:t>```</w:t>
      </w:r>
    </w:p>
    <w:p>
      <w:r>
        <w:t>Spring handled construction and injection, while the class remained a simple POJO with no dependencies on framework interfaces.</w:t>
      </w:r>
    </w:p>
    <w:p>
      <w:r>
        <w:rPr>
          <w:b/>
        </w:rPr>
        <w:t>Why Spring Rapidly Dominated:</w:t>
      </w:r>
    </w:p>
    <w:p>
      <w:pPr>
        <w:pStyle w:val="ListBullet"/>
      </w:pPr>
      <w:r>
        <w:rPr>
          <w:b/>
        </w:rPr>
        <w:t>Simplicity</w:t>
      </w:r>
      <w:r>
        <w:t xml:space="preserve"> - Used plain Java classes, not heavyweight EJB components</w:t>
      </w:r>
    </w:p>
    <w:p>
      <w:pPr>
        <w:pStyle w:val="ListBullet"/>
      </w:pPr>
      <w:r>
        <w:rPr>
          <w:b/>
        </w:rPr>
        <w:t>Testability</w:t>
      </w:r>
      <w:r>
        <w:t xml:space="preserve"> - Dependencies could be easily mocked or substituted for testing</w:t>
      </w:r>
    </w:p>
    <w:p>
      <w:pPr>
        <w:pStyle w:val="ListBullet"/>
      </w:pPr>
      <w:r>
        <w:rPr>
          <w:b/>
        </w:rPr>
        <w:t>Flexibility</w:t>
      </w:r>
      <w:r>
        <w:t xml:space="preserve"> - Multiple configuration approaches (XML, annotations, Java)</w:t>
      </w:r>
    </w:p>
    <w:p>
      <w:pPr>
        <w:pStyle w:val="ListBullet"/>
      </w:pPr>
      <w:r>
        <w:rPr>
          <w:b/>
        </w:rPr>
        <w:t>Decoupling</w:t>
      </w:r>
      <w:r>
        <w:t xml:space="preserve"> - Components didn't depend on framework-specific classes</w:t>
      </w:r>
    </w:p>
    <w:p>
      <w:pPr>
        <w:pStyle w:val="ListBullet"/>
      </w:pPr>
      <w:r>
        <w:rPr>
          <w:b/>
        </w:rPr>
        <w:t>Comprehensive</w:t>
      </w:r>
      <w:r>
        <w:t xml:space="preserve"> - Grew to include MVC, data access, transaction management, security, and more</w:t>
      </w:r>
    </w:p>
    <w:p>
      <w:pPr>
        <w:pStyle w:val="ListBullet"/>
      </w:pPr>
      <w:r>
        <w:rPr>
          <w:b/>
        </w:rPr>
        <w:t>Community Adoption</w:t>
      </w:r>
      <w:r>
        <w:t xml:space="preserve"> - Rapidly became the de facto standard for Java enterprise development</w:t>
      </w:r>
    </w:p>
    <w:p>
      <w:r>
        <w:t>By 2010, Spring had become ubiquitous in enterprise Java, effectively replacing Java EE for most organizations.[web:54]</w:t>
      </w:r>
    </w:p>
    <w:p>
      <w:pPr>
        <w:pStyle w:val="Heading3"/>
      </w:pPr>
      <w:r>
        <w:t>1.6 Spring's Growth Phase (2004-2013): Building Comprehensive Infrastructure</w:t>
      </w:r>
    </w:p>
    <w:p>
      <w:r>
        <w:t>Throughout the 2000s and early 2010s, Spring expanded systematically:</w:t>
      </w:r>
    </w:p>
    <w:p>
      <w:pPr>
        <w:pStyle w:val="ListBullet"/>
      </w:pPr>
      <w:r>
        <w:rPr>
          <w:b/>
        </w:rPr>
        <w:t>Spring MVC</w:t>
      </w:r>
      <w:r>
        <w:t xml:space="preserve"> (2004) - A web framework implementing the MVC pattern using the front controller pattern with `DispatcherServlet`</w:t>
      </w:r>
    </w:p>
    <w:p>
      <w:pPr>
        <w:pStyle w:val="ListBullet"/>
      </w:pPr>
      <w:r>
        <w:rPr>
          <w:b/>
        </w:rPr>
        <w:t>Spring Data JPA</w:t>
      </w:r>
      <w:r>
        <w:t xml:space="preserve"> (2011) - Abstraction over Java Persistence API (JPA) with automatic repository implementation</w:t>
      </w:r>
    </w:p>
    <w:p>
      <w:pPr>
        <w:pStyle w:val="ListBullet"/>
      </w:pPr>
      <w:r>
        <w:rPr>
          <w:b/>
        </w:rPr>
        <w:t>Spring Security</w:t>
      </w:r>
      <w:r>
        <w:t xml:space="preserve"> (originally Acegi, integrated 2005) - Comprehensive authentication and authorization framework</w:t>
      </w:r>
    </w:p>
    <w:p>
      <w:pPr>
        <w:pStyle w:val="ListBullet"/>
      </w:pPr>
      <w:r>
        <w:rPr>
          <w:b/>
        </w:rPr>
        <w:t>Spring Batch</w:t>
      </w:r>
      <w:r>
        <w:t xml:space="preserve"> (2008) - Framework for batch processing</w:t>
      </w:r>
    </w:p>
    <w:p>
      <w:pPr>
        <w:pStyle w:val="ListBullet"/>
      </w:pPr>
      <w:r>
        <w:rPr>
          <w:b/>
        </w:rPr>
        <w:t>Spring Integration</w:t>
      </w:r>
      <w:r>
        <w:t xml:space="preserve"> (2007) - Enterprise integration patterns implementation</w:t>
      </w:r>
    </w:p>
    <w:p>
      <w:r>
        <w:t xml:space="preserve">However, by the early 2010s, a new problem had emerged: </w:t>
      </w:r>
      <w:r>
        <w:rPr>
          <w:b/>
        </w:rPr>
        <w:t>Spring itself had become complex</w:t>
      </w:r>
      <w:r>
        <w:t>. A typical Spring application required:</w:t>
      </w:r>
    </w:p>
    <w:p>
      <w:pPr>
        <w:pStyle w:val="ListNumber"/>
      </w:pPr>
      <w:r>
        <w:t>Manual XML or Java configuration (increasingly verbose even with annotations)</w:t>
      </w:r>
    </w:p>
    <w:p>
      <w:pPr>
        <w:pStyle w:val="ListNumber"/>
      </w:pPr>
      <w:r>
        <w:t>Explicit dependency declarations (Maven POM files with versions for 20+ libraries)</w:t>
      </w:r>
    </w:p>
    <w:p>
      <w:pPr>
        <w:pStyle w:val="ListNumber"/>
      </w:pPr>
      <w:r>
        <w:t>Server deployment configuration (deploying WAR files to external containers)</w:t>
      </w:r>
    </w:p>
    <w:p>
      <w:pPr>
        <w:pStyle w:val="ListNumber"/>
      </w:pPr>
      <w:r>
        <w:t>Boilerplate bean definitions and AOP configuration</w:t>
      </w:r>
    </w:p>
    <w:p>
      <w:pPr>
        <w:pStyle w:val="ListNumber"/>
      </w:pPr>
      <w:r>
        <w:t>Manual configuration of embedded database, cache, messaging, and other services</w:t>
      </w:r>
    </w:p>
    <w:p>
      <w:r>
        <w:t>Ironically, Spring had solved Java EE's complexity problem but created a new, smaller complexity problem of its own.</w:t>
      </w:r>
    </w:p>
    <w:p>
      <w:pPr>
        <w:pStyle w:val="Heading3"/>
      </w:pPr>
      <w:r>
        <w:t>1.7 Spring Boot (2013-2014): Convention Over Configuration</w:t>
      </w:r>
    </w:p>
    <w:p>
      <w:r>
        <w:t xml:space="preserve">In 2013, the Spring team (led by Pivotal/VMware) recognized this problem and created </w:t>
      </w:r>
      <w:r>
        <w:rPr>
          <w:b/>
        </w:rPr>
        <w:t>Spring Boot</w:t>
      </w:r>
      <w:r>
        <w:t xml:space="preserve">.[web:56] Rather than replace Spring, Boot built on top of Spring with a revolutionary principle: </w:t>
      </w:r>
      <w:r>
        <w:rPr>
          <w:b/>
        </w:rPr>
        <w:t>Convention Over Configuration</w:t>
      </w:r>
      <w:r>
        <w:t>.</w:t>
      </w:r>
    </w:p>
    <w:p>
      <w:r>
        <w:t>Spring Boot's core insight: Most applications follow predictable patterns. Rather than requiring developers to explicitly configure every component, Boot would:</w:t>
      </w:r>
    </w:p>
    <w:p>
      <w:pPr>
        <w:pStyle w:val="ListNumber"/>
      </w:pPr>
      <w:r>
        <w:rPr>
          <w:b/>
        </w:rPr>
        <w:t>Assume sensible defaults</w:t>
      </w:r>
      <w:r>
        <w:t xml:space="preserve"> - If Spring Data JPA is on the classpath, automatically configure a DataSource, EntityManager, and transaction management</w:t>
      </w:r>
    </w:p>
    <w:p>
      <w:pPr>
        <w:pStyle w:val="ListNumber"/>
      </w:pPr>
      <w:r>
        <w:rPr>
          <w:b/>
        </w:rPr>
        <w:t>Embed the application server</w:t>
      </w:r>
      <w:r>
        <w:t xml:space="preserve"> - Instead of deploying WAR files to Tomcat, embed Tomcat directly in the application JAR</w:t>
      </w:r>
    </w:p>
    <w:p>
      <w:pPr>
        <w:pStyle w:val="ListNumber"/>
      </w:pPr>
      <w:r>
        <w:rPr>
          <w:b/>
        </w:rPr>
        <w:t>Use starter dependencies</w:t>
      </w:r>
      <w:r>
        <w:t xml:space="preserve"> - Single `spring-boot-starter-web` dependency replaced manual declaration of Spring MVC, Jackson, Tomcat, etc.</w:t>
      </w:r>
    </w:p>
    <w:p>
      <w:pPr>
        <w:pStyle w:val="ListNumber"/>
      </w:pPr>
      <w:r>
        <w:rPr>
          <w:b/>
        </w:rPr>
        <w:t>Eliminate XML</w:t>
      </w:r>
      <w:r>
        <w:t xml:space="preserve"> - All configuration through `application.properties` or `application.yml` with sensible defaults</w:t>
      </w:r>
    </w:p>
    <w:p>
      <w:pPr>
        <w:pStyle w:val="ListNumber"/>
      </w:pPr>
      <w:r>
        <w:rPr>
          <w:b/>
        </w:rPr>
        <w:t>Production-ready by default</w:t>
      </w:r>
      <w:r>
        <w:t xml:space="preserve"> - Include actuator endpoints, health checks, and metrics automatically</w:t>
      </w:r>
    </w:p>
    <w:p>
      <w:r>
        <w:t>A Spring Boot application could now be created and run with:</w:t>
      </w:r>
    </w:p>
    <w:p>
      <w:r>
        <w:t>```bash</w:t>
      </w:r>
    </w:p>
    <w:p>
      <w:r>
        <w:t>spring boot new myapp</w:t>
      </w:r>
    </w:p>
    <w:p>
      <w:r>
        <w:t>cd myapp</w:t>
      </w:r>
    </w:p>
    <w:p>
      <w:r>
        <w:t>./mvnw spring-boot:run</w:t>
      </w:r>
    </w:p>
    <w:p>
      <w:r>
        <w:t>```</w:t>
      </w:r>
    </w:p>
    <w:p>
      <w:r>
        <w:t>No server configuration. No XML. No manual dependency versions. Just application.properties.</w:t>
      </w:r>
    </w:p>
    <w:p>
      <w:r>
        <w:t>---</w:t>
      </w:r>
    </w:p>
    <w:p>
      <w:pPr>
        <w:pStyle w:val="Heading2"/>
      </w:pPr>
      <w:r>
        <w:t>Part 2: Detailed Problem Analysis—What Each Iteration Solved</w:t>
      </w:r>
    </w:p>
    <w:p>
      <w:pPr>
        <w:pStyle w:val="Heading3"/>
      </w:pPr>
      <w:r>
        <w:t>2.1 Problems Addressed by Each Evolution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Era</w:t>
            </w:r>
          </w:p>
        </w:tc>
        <w:tc>
          <w:tcPr>
            <w:tcW w:type="dxa" w:w="1728"/>
          </w:tcPr>
          <w:p>
            <w:r>
              <w:t>Technology</w:t>
            </w:r>
          </w:p>
        </w:tc>
        <w:tc>
          <w:tcPr>
            <w:tcW w:type="dxa" w:w="1728"/>
          </w:tcPr>
          <w:p>
            <w:r>
              <w:t>Key Problem It Solved</w:t>
            </w:r>
          </w:p>
        </w:tc>
        <w:tc>
          <w:tcPr>
            <w:tcW w:type="dxa" w:w="1728"/>
          </w:tcPr>
          <w:p>
            <w:r>
              <w:t>New Problems It Created</w:t>
            </w:r>
          </w:p>
        </w:tc>
        <w:tc>
          <w:tcPr>
            <w:tcW w:type="dxa" w:w="1728"/>
          </w:tcPr>
          <w:p>
            <w:r>
              <w:t>Solution Brought By Next Generation</w:t>
            </w:r>
          </w:p>
        </w:tc>
      </w:tr>
      <w:tr>
        <w:tc>
          <w:tcPr>
            <w:tcW w:type="dxa" w:w="1728"/>
          </w:tcPr>
          <w:p>
            <w:r>
              <w:t>Pre-1996</w:t>
            </w:r>
          </w:p>
        </w:tc>
        <w:tc>
          <w:tcPr>
            <w:tcW w:type="dxa" w:w="1728"/>
          </w:tcPr>
          <w:p>
            <w:r>
              <w:t>CGI (Perl, C)</w:t>
            </w:r>
          </w:p>
        </w:tc>
        <w:tc>
          <w:tcPr>
            <w:tcW w:type="dxa" w:w="1728"/>
          </w:tcPr>
          <w:p>
            <w:r>
              <w:t>No standard Java web solution</w:t>
            </w:r>
          </w:p>
        </w:tc>
        <w:tc>
          <w:tcPr>
            <w:tcW w:type="dxa" w:w="1728"/>
          </w:tcPr>
          <w:p>
            <w:r>
              <w:t>Process-per-request overhead, resource exhaustion</w:t>
            </w:r>
          </w:p>
        </w:tc>
        <w:tc>
          <w:tcPr>
            <w:tcW w:type="dxa" w:w="1728"/>
          </w:tcPr>
          <w:p>
            <w:r>
              <w:t>Servlet pool model, thread-based concurrency</w:t>
            </w:r>
          </w:p>
        </w:tc>
      </w:tr>
      <w:tr>
        <w:tc>
          <w:tcPr>
            <w:tcW w:type="dxa" w:w="1728"/>
          </w:tcPr>
          <w:p>
            <w:r>
              <w:t>1996-2003</w:t>
            </w:r>
          </w:p>
        </w:tc>
        <w:tc>
          <w:tcPr>
            <w:tcW w:type="dxa" w:w="1728"/>
          </w:tcPr>
          <w:p>
            <w:r>
              <w:t>Servlets</w:t>
            </w:r>
          </w:p>
        </w:tc>
        <w:tc>
          <w:tcPr>
            <w:tcW w:type="dxa" w:w="1728"/>
          </w:tcPr>
          <w:p>
            <w:r>
              <w:t>CGI performance and complexity</w:t>
            </w:r>
          </w:p>
        </w:tc>
        <w:tc>
          <w:tcPr>
            <w:tcW w:type="dxa" w:w="1728"/>
          </w:tcPr>
          <w:p>
            <w:r>
              <w:t>Boilerplate code, view/logic mixing, tight HTTP coupling</w:t>
            </w:r>
          </w:p>
        </w:tc>
        <w:tc>
          <w:tcPr>
            <w:tcW w:type="dxa" w:w="1728"/>
          </w:tcPr>
          <w:p>
            <w:r>
              <w:t>JSP for views, framework abstractions (Struts, Tapestry)</w:t>
            </w:r>
          </w:p>
        </w:tc>
      </w:tr>
      <w:tr>
        <w:tc>
          <w:tcPr>
            <w:tcW w:type="dxa" w:w="1728"/>
          </w:tcPr>
          <w:p>
            <w:r>
              <w:t>1999-2002</w:t>
            </w:r>
          </w:p>
        </w:tc>
        <w:tc>
          <w:tcPr>
            <w:tcW w:type="dxa" w:w="1728"/>
          </w:tcPr>
          <w:p>
            <w:r>
              <w:t>JSP + Frameworks</w:t>
            </w:r>
          </w:p>
        </w:tc>
        <w:tc>
          <w:tcPr>
            <w:tcW w:type="dxa" w:w="1728"/>
          </w:tcPr>
          <w:p>
            <w:r>
              <w:t>View separation, MVC pattern</w:t>
            </w:r>
          </w:p>
        </w:tc>
        <w:tc>
          <w:tcPr>
            <w:tcW w:type="dxa" w:w="1728"/>
          </w:tcPr>
          <w:p>
            <w:r>
              <w:t>Multiple competing frameworks, Java EE heaviness</w:t>
            </w:r>
          </w:p>
        </w:tc>
        <w:tc>
          <w:tcPr>
            <w:tcW w:type="dxa" w:w="1728"/>
          </w:tcPr>
          <w:p>
            <w:r>
              <w:t>Unified, lightweight approach</w:t>
            </w:r>
          </w:p>
        </w:tc>
      </w:tr>
      <w:tr>
        <w:tc>
          <w:tcPr>
            <w:tcW w:type="dxa" w:w="1728"/>
          </w:tcPr>
          <w:p>
            <w:r>
              <w:t>2002-2003</w:t>
            </w:r>
          </w:p>
        </w:tc>
        <w:tc>
          <w:tcPr>
            <w:tcW w:type="dxa" w:w="1728"/>
          </w:tcPr>
          <w:p>
            <w:r>
              <w:t>Java EE + EJBs</w:t>
            </w:r>
          </w:p>
        </w:tc>
        <w:tc>
          <w:tcPr>
            <w:tcW w:type="dxa" w:w="1728"/>
          </w:tcPr>
          <w:p>
            <w:r>
              <w:t>Enterprise standardization</w:t>
            </w:r>
          </w:p>
        </w:tc>
        <w:tc>
          <w:tcPr>
            <w:tcW w:type="dxa" w:w="1728"/>
          </w:tcPr>
          <w:p>
            <w:r>
              <w:t>Excessive complexity, POJO rejection, overhead</w:t>
            </w:r>
          </w:p>
        </w:tc>
        <w:tc>
          <w:tcPr>
            <w:tcW w:type="dxa" w:w="1728"/>
          </w:tcPr>
          <w:p>
            <w:r>
              <w:t>Spring Framework's lightweight IoC</w:t>
            </w:r>
          </w:p>
        </w:tc>
      </w:tr>
      <w:tr>
        <w:tc>
          <w:tcPr>
            <w:tcW w:type="dxa" w:w="1728"/>
          </w:tcPr>
          <w:p>
            <w:r>
              <w:t>2004-2013</w:t>
            </w:r>
          </w:p>
        </w:tc>
        <w:tc>
          <w:tcPr>
            <w:tcW w:type="dxa" w:w="1728"/>
          </w:tcPr>
          <w:p>
            <w:r>
              <w:t>Spring Framework</w:t>
            </w:r>
          </w:p>
        </w:tc>
        <w:tc>
          <w:tcPr>
            <w:tcW w:type="dxa" w:w="1728"/>
          </w:tcPr>
          <w:p>
            <w:r>
              <w:t>EJB complexity, component coupling</w:t>
            </w:r>
          </w:p>
        </w:tc>
        <w:tc>
          <w:tcPr>
            <w:tcW w:type="dxa" w:w="1728"/>
          </w:tcPr>
          <w:p>
            <w:r>
              <w:t>Growing Spring complexity, configuration burden</w:t>
            </w:r>
          </w:p>
        </w:tc>
        <w:tc>
          <w:tcPr>
            <w:tcW w:type="dxa" w:w="1728"/>
          </w:tcPr>
          <w:p>
            <w:r>
              <w:t>Convention over configuration, auto-config</w:t>
            </w:r>
          </w:p>
        </w:tc>
      </w:tr>
      <w:tr>
        <w:tc>
          <w:tcPr>
            <w:tcW w:type="dxa" w:w="1728"/>
          </w:tcPr>
          <w:p>
            <w:r>
              <w:t>2013+</w:t>
            </w:r>
          </w:p>
        </w:tc>
        <w:tc>
          <w:tcPr>
            <w:tcW w:type="dxa" w:w="1728"/>
          </w:tcPr>
          <w:p>
            <w:r>
              <w:t>Spring Boot</w:t>
            </w:r>
          </w:p>
        </w:tc>
        <w:tc>
          <w:tcPr>
            <w:tcW w:type="dxa" w:w="1728"/>
          </w:tcPr>
          <w:p>
            <w:r>
              <w:t>Spring configuration overhead</w:t>
            </w:r>
          </w:p>
        </w:tc>
        <w:tc>
          <w:tcPr>
            <w:tcW w:type="dxa" w:w="1728"/>
          </w:tcPr>
          <w:p>
            <w:r>
              <w:t>(Evolving)</w:t>
            </w:r>
          </w:p>
        </w:tc>
        <w:tc>
          <w:tcPr>
            <w:tcW w:type="dxa" w:w="1728"/>
          </w:tcPr>
          <w:p>
            <w:r>
              <w:t>Continued refinement and feature expansion</w:t>
            </w:r>
          </w:p>
        </w:tc>
      </w:tr>
    </w:tbl>
    <w:p>
      <w:pPr>
        <w:pStyle w:val="Heading3"/>
      </w:pPr>
      <w:r>
        <w:t>2.2 Specific Servlet Problems Addressed by Spring</w:t>
      </w:r>
    </w:p>
    <w:p>
      <w:pPr>
        <w:pStyle w:val="Heading4"/>
      </w:pPr>
      <w:r>
        <w:t>Problem 1: Tight Coupling to HTTP Artifacts</w:t>
      </w:r>
    </w:p>
    <w:p>
      <w:r>
        <w:rPr>
          <w:b/>
        </w:rPr>
        <w:t>Servlet Approach:</w:t>
      </w:r>
    </w:p>
    <w:p>
      <w:r>
        <w:t>```java</w:t>
      </w:r>
    </w:p>
    <w:p>
      <w:r>
        <w:t>public class ProductController extends HttpServlet {</w:t>
      </w:r>
    </w:p>
    <w:p>
      <w:r>
        <w:t>protected void doGet(HttpServletRequest req, HttpServletResponse resp) {</w:t>
      </w:r>
    </w:p>
    <w:p>
      <w:r>
        <w:t>String id = req.getParameter("id");</w:t>
      </w:r>
    </w:p>
    <w:p>
      <w:r>
        <w:t>// Business logic mixed with HTTP handling</w:t>
      </w:r>
    </w:p>
    <w:p>
      <w:r>
        <w:t>}</w:t>
      </w:r>
    </w:p>
    <w:p>
      <w:r>
        <w:t>}</w:t>
      </w:r>
    </w:p>
    <w:p>
      <w:r>
        <w:t>```</w:t>
      </w:r>
    </w:p>
    <w:p>
      <w:r>
        <w:rPr>
          <w:b/>
        </w:rPr>
        <w:t>Spring Approach:</w:t>
      </w:r>
    </w:p>
    <w:p>
      <w:r>
        <w:t>```java</w:t>
      </w:r>
    </w:p>
    <w:p>
      <w:r>
        <w:t>@RestController</w:t>
      </w:r>
    </w:p>
    <w:p>
      <w:r>
        <w:t>public class ProductController {</w:t>
      </w:r>
    </w:p>
    <w:p>
      <w:r>
        <w:t>@GetMapping("/products/{id}")</w:t>
      </w:r>
    </w:p>
    <w:p>
      <w:r>
        <w:t>public Product getProduct(@PathVariable Long id) {</w:t>
      </w:r>
    </w:p>
    <w:p>
      <w:r>
        <w:t>// Pure business logic, Spring handles HTTP mapping</w:t>
      </w:r>
    </w:p>
    <w:p>
      <w:r>
        <w:t>return productService.findById(id);</w:t>
      </w:r>
    </w:p>
    <w:p>
      <w:r>
        <w:t>}</w:t>
      </w:r>
    </w:p>
    <w:p>
      <w:r>
        <w:t>}</w:t>
      </w:r>
    </w:p>
    <w:p>
      <w:r>
        <w:t>```</w:t>
      </w:r>
    </w:p>
    <w:p>
      <w:r>
        <w:t>Spring abstracts HTTP details. The controller method receives processed, type-safe parameters. Spring handles serialization, error conversion, and content negotiation.</w:t>
      </w:r>
    </w:p>
    <w:p>
      <w:pPr>
        <w:pStyle w:val="Heading4"/>
      </w:pPr>
      <w:r>
        <w:t>Problem 2: Manual Dependency Management</w:t>
      </w:r>
    </w:p>
    <w:p>
      <w:r>
        <w:rPr>
          <w:b/>
        </w:rPr>
        <w:t>Servlet Approach:</w:t>
      </w:r>
    </w:p>
    <w:p>
      <w:r>
        <w:t>```java</w:t>
      </w:r>
    </w:p>
    <w:p>
      <w:r>
        <w:t>public class OrderService {</w:t>
      </w:r>
    </w:p>
    <w:p>
      <w:r>
        <w:t>private ProductService productService = new ProductService();</w:t>
      </w:r>
    </w:p>
    <w:p>
      <w:r>
        <w:t>private PaymentService paymentService = new PaymentService();</w:t>
      </w:r>
    </w:p>
    <w:p>
      <w:r>
        <w:t>// Hard-coded dependencies, tightly coupled, difficult to test</w:t>
      </w:r>
    </w:p>
    <w:p>
      <w:r>
        <w:t>}</w:t>
      </w:r>
    </w:p>
    <w:p>
      <w:r>
        <w:t>```</w:t>
      </w:r>
    </w:p>
    <w:p>
      <w:r>
        <w:rPr>
          <w:b/>
        </w:rPr>
        <w:t>Spring Approach:</w:t>
      </w:r>
    </w:p>
    <w:p>
      <w:r>
        <w:t>```java</w:t>
      </w:r>
    </w:p>
    <w:p>
      <w:r>
        <w:t>@Service</w:t>
      </w:r>
    </w:p>
    <w:p>
      <w:r>
        <w:t>public class OrderService {</w:t>
      </w:r>
    </w:p>
    <w:p>
      <w:r>
        <w:t>private final ProductService productService;</w:t>
      </w:r>
    </w:p>
    <w:p>
      <w:r>
        <w:t>private final PaymentService paymentService;</w:t>
      </w:r>
    </w:p>
    <w:p>
      <w:r>
        <w:t>public OrderService(ProductService productService, PaymentService paymentService) {</w:t>
      </w:r>
    </w:p>
    <w:p>
      <w:r>
        <w:t>this.productService = productService;</w:t>
      </w:r>
    </w:p>
    <w:p>
      <w:r>
        <w:t>this.paymentService = paymentService;</w:t>
      </w:r>
    </w:p>
    <w:p>
      <w:r>
        <w:t>}</w:t>
      </w:r>
    </w:p>
    <w:p>
      <w:r>
        <w:t>// Dependencies provided by Spring, loosely coupled, testable</w:t>
      </w:r>
    </w:p>
    <w:p>
      <w:r>
        <w:t>}</w:t>
      </w:r>
    </w:p>
    <w:p>
      <w:r>
        <w:t>```</w:t>
      </w:r>
    </w:p>
    <w:p>
      <w:r>
        <w:t>Spring's IoC container manages object lifecycle and injects dependencies automatically.</w:t>
      </w:r>
    </w:p>
    <w:p>
      <w:pPr>
        <w:pStyle w:val="Heading4"/>
      </w:pPr>
      <w:r>
        <w:t>Problem 3: Verbose Configuration and URL Routing</w:t>
      </w:r>
    </w:p>
    <w:p>
      <w:r>
        <w:rPr>
          <w:b/>
        </w:rPr>
        <w:t>Servlet Approach (web.xml):</w:t>
      </w:r>
    </w:p>
    <w:p>
      <w:r>
        <w:t>```xml</w:t>
      </w:r>
    </w:p>
    <w:p>
      <w:r>
        <w:t>&lt;servlet&gt;</w:t>
      </w:r>
    </w:p>
    <w:p>
      <w:r>
        <w:t>&lt;servlet-name&gt;productServlet&lt;/servlet-name&gt;</w:t>
      </w:r>
    </w:p>
    <w:p>
      <w:r>
        <w:t>&lt;servlet-class&gt;com.example.ProductServlet&lt;/servlet-class&gt;</w:t>
      </w:r>
    </w:p>
    <w:p>
      <w:r>
        <w:t>&lt;/servlet&gt;</w:t>
      </w:r>
    </w:p>
    <w:p>
      <w:r>
        <w:t>&lt;servlet-mapping&gt;</w:t>
      </w:r>
    </w:p>
    <w:p>
      <w:r>
        <w:t>&lt;servlet-name&gt;productServlet&lt;/servlet-name&gt;</w:t>
      </w:r>
    </w:p>
    <w:p>
      <w:r>
        <w:t>&lt;url-pattern&gt;/products/*&lt;/url-pattern&gt;</w:t>
      </w:r>
    </w:p>
    <w:p>
      <w:r>
        <w:t>&lt;/servlet-mapping&gt;</w:t>
      </w:r>
    </w:p>
    <w:p>
      <w:r>
        <w:t>```</w:t>
      </w:r>
    </w:p>
    <w:p>
      <w:r>
        <w:rPr>
          <w:b/>
        </w:rPr>
        <w:t>Spring Approach:</w:t>
      </w:r>
    </w:p>
    <w:p>
      <w:r>
        <w:t>```java</w:t>
      </w:r>
    </w:p>
    <w:p>
      <w:r>
        <w:t>@RestController</w:t>
      </w:r>
    </w:p>
    <w:p>
      <w:r>
        <w:t>@RequestMapping("/products")</w:t>
      </w:r>
    </w:p>
    <w:p>
      <w:r>
        <w:t>public class ProductController {</w:t>
      </w:r>
    </w:p>
    <w:p>
      <w:r>
        <w:t>@GetMapping("/{id}")</w:t>
      </w:r>
    </w:p>
    <w:p>
      <w:r>
        <w:t>public Product get(@PathVariable Long id) { ... }</w:t>
      </w:r>
    </w:p>
    <w:p>
      <w:r>
        <w:t>@PostMapping</w:t>
      </w:r>
    </w:p>
    <w:p>
      <w:r>
        <w:t>public Product create(@RequestBody Product p) { ... }</w:t>
      </w:r>
    </w:p>
    <w:p>
      <w:r>
        <w:t>}</w:t>
      </w:r>
    </w:p>
    <w:p>
      <w:r>
        <w:t>```</w:t>
      </w:r>
    </w:p>
    <w:p>
      <w:r>
        <w:t>Spring's annotation-based approach is declarative, co-located, and DRY (Don't Repeat Yourself).</w:t>
      </w:r>
    </w:p>
    <w:p>
      <w:pPr>
        <w:pStyle w:val="Heading4"/>
      </w:pPr>
      <w:r>
        <w:t>Problem 4: No Built-in Support for Cross-Cutting Concerns</w:t>
      </w:r>
    </w:p>
    <w:p>
      <w:r>
        <w:rPr>
          <w:b/>
        </w:rPr>
        <w:t>Servlet Approach (Logging Example):</w:t>
      </w:r>
    </w:p>
    <w:p>
      <w:r>
        <w:t>```java</w:t>
      </w:r>
    </w:p>
    <w:p>
      <w:r>
        <w:t>public class ProductServlet extends HttpServlet {</w:t>
      </w:r>
    </w:p>
    <w:p>
      <w:r>
        <w:t>protected void doGet(HttpServletRequest req, HttpServletResponse resp) {</w:t>
      </w:r>
    </w:p>
    <w:p>
      <w:r>
        <w:t>logger.info("Request: " + req.getRequestURI());</w:t>
      </w:r>
    </w:p>
    <w:p>
      <w:r>
        <w:t>try {</w:t>
      </w:r>
    </w:p>
    <w:p>
      <w:r>
        <w:t>// ... business logic</w:t>
      </w:r>
    </w:p>
    <w:p>
      <w:r>
        <w:t>} catch (Exception e) {</w:t>
      </w:r>
    </w:p>
    <w:p>
      <w:r>
        <w:t>logger.error("Error: ", e);</w:t>
      </w:r>
    </w:p>
    <w:p>
      <w:r>
        <w:t>throw e;</w:t>
      </w:r>
    </w:p>
    <w:p>
      <w:r>
        <w:t>}</w:t>
      </w:r>
    </w:p>
    <w:p>
      <w:r>
        <w:t>logger.info("Response: " + resp.getStatus());</w:t>
      </w:r>
    </w:p>
    <w:p>
      <w:r>
        <w:t>}</w:t>
      </w:r>
    </w:p>
    <w:p>
      <w:r>
        <w:t>}</w:t>
      </w:r>
    </w:p>
    <w:p>
      <w:r>
        <w:t>```</w:t>
      </w:r>
    </w:p>
    <w:p>
      <w:r>
        <w:t>Logging, security checks, transaction management, and other concerns require manual insertion into every method.</w:t>
      </w:r>
    </w:p>
    <w:p>
      <w:r>
        <w:rPr>
          <w:b/>
        </w:rPr>
        <w:t>Spring Approach (AOP):</w:t>
      </w:r>
    </w:p>
    <w:p>
      <w:r>
        <w:t>```java</w:t>
      </w:r>
    </w:p>
    <w:p>
      <w:r>
        <w:t>@Aspect</w:t>
      </w:r>
    </w:p>
    <w:p>
      <w:r>
        <w:t>@Component</w:t>
      </w:r>
    </w:p>
    <w:p>
      <w:r>
        <w:t>public class LoggingAspect {</w:t>
      </w:r>
    </w:p>
    <w:p>
      <w:r>
        <w:t>@Before("execution(</w:t>
      </w:r>
      <w:r>
        <w:rPr>
          <w:i/>
        </w:rPr>
        <w:t xml:space="preserve"> com.example..</w:t>
      </w:r>
      <w:r>
        <w:t>(..))")</w:t>
      </w:r>
    </w:p>
    <w:p>
      <w:r>
        <w:t>public void logBefore(JoinPoint jp) {</w:t>
      </w:r>
    </w:p>
    <w:p>
      <w:r>
        <w:t>logger.info("Executing: " + jp.getSignature());</w:t>
      </w:r>
    </w:p>
    <w:p>
      <w:r>
        <w:t>}</w:t>
      </w:r>
    </w:p>
    <w:p>
      <w:r>
        <w:t>@AfterThrowing("execution(</w:t>
      </w:r>
      <w:r>
        <w:rPr>
          <w:i/>
        </w:rPr>
        <w:t xml:space="preserve"> com.example..</w:t>
      </w:r>
      <w:r>
        <w:t>(..))", throwing="ex")</w:t>
      </w:r>
    </w:p>
    <w:p>
      <w:r>
        <w:t>public void logException(JoinPoint jp, Exception ex) {</w:t>
      </w:r>
    </w:p>
    <w:p>
      <w:r>
        <w:t>logger.error("Exception in: " + jp.getSignature(), ex);</w:t>
      </w:r>
    </w:p>
    <w:p>
      <w:r>
        <w:t>}</w:t>
      </w:r>
    </w:p>
    <w:p>
      <w:r>
        <w:t>}</w:t>
      </w:r>
    </w:p>
    <w:p>
      <w:r>
        <w:t>```</w:t>
      </w:r>
    </w:p>
    <w:p>
      <w:r>
        <w:t>Spring's AOP separates cross-cutting concerns, applying them declaratively without code duplication.</w:t>
      </w:r>
    </w:p>
    <w:p>
      <w:pPr>
        <w:pStyle w:val="Heading3"/>
      </w:pPr>
      <w:r>
        <w:t>2.3 Spring's Problems Addressed by Spring Boot</w:t>
      </w:r>
    </w:p>
    <w:p>
      <w:pPr>
        <w:pStyle w:val="Heading4"/>
      </w:pPr>
      <w:r>
        <w:t>Problem 1: Configuration Explosion</w:t>
      </w:r>
    </w:p>
    <w:p>
      <w:r>
        <w:rPr>
          <w:b/>
        </w:rPr>
        <w:t>Early Spring Configuration (XML):</w:t>
      </w:r>
    </w:p>
    <w:p>
      <w:r>
        <w:t>```xml</w:t>
      </w:r>
    </w:p>
    <w:p>
      <w:r>
        <w:t>&lt;beans&gt;</w:t>
      </w:r>
    </w:p>
    <w:p>
      <w:r>
        <w:t>&lt;bean id="dataSource" class="org.apache.commons.dbcp.BasicDataSource"&gt;</w:t>
      </w:r>
    </w:p>
    <w:p>
      <w:r>
        <w:t>&lt;property name="driverClassName" value="com.mysql.jdbc.Driver"/&gt;</w:t>
      </w:r>
    </w:p>
    <w:p>
      <w:r>
        <w:t>&lt;property name="url" value="jdbc:mysql://localhost/myapp"/&gt;</w:t>
      </w:r>
    </w:p>
    <w:p>
      <w:r>
        <w:t>&lt;property name="username" value="root"/&gt;</w:t>
      </w:r>
    </w:p>
    <w:p>
      <w:r>
        <w:t>&lt;property name="password" value="password"/&gt;</w:t>
      </w:r>
    </w:p>
    <w:p>
      <w:r>
        <w:t>&lt;property name="initialSize" value="10"/&gt;</w:t>
      </w:r>
    </w:p>
    <w:p>
      <w:r>
        <w:t>&lt;property name="maxActive" value="20"/&gt;</w:t>
      </w:r>
    </w:p>
    <w:p>
      <w:r>
        <w:t>&lt;/bean&gt;</w:t>
      </w:r>
    </w:p>
    <w:p>
      <w:r>
        <w:t>&lt;bean id="sessionFactory" class="org.springframework.orm.hibernate3.LocalSessionFactoryBean"&gt;</w:t>
      </w:r>
    </w:p>
    <w:p>
      <w:r>
        <w:t>&lt;property name="dataSource" ref="dataSource"/&gt;</w:t>
      </w:r>
    </w:p>
    <w:p>
      <w:r>
        <w:t>&lt;property name="mappingResources"&gt;</w:t>
      </w:r>
    </w:p>
    <w:p>
      <w:r>
        <w:t>&lt;list&gt;</w:t>
      </w:r>
    </w:p>
    <w:p>
      <w:r>
        <w:t>&lt;value&gt;com/example/domain/User.hbm.xml&lt;/value&gt;</w:t>
      </w:r>
    </w:p>
    <w:p>
      <w:r>
        <w:t>&lt;/list&gt;</w:t>
      </w:r>
    </w:p>
    <w:p>
      <w:r>
        <w:t>&lt;/property&gt;</w:t>
      </w:r>
    </w:p>
    <w:p>
      <w:r>
        <w:t>&lt;/bean&gt;</w:t>
      </w:r>
    </w:p>
    <w:p>
      <w:r>
        <w:t>&lt;!-- ... dozens more beans ... --&gt;</w:t>
      </w:r>
    </w:p>
    <w:p>
      <w:r>
        <w:t>&lt;/beans&gt;</w:t>
      </w:r>
    </w:p>
    <w:p>
      <w:r>
        <w:t>```</w:t>
      </w:r>
    </w:p>
    <w:p>
      <w:r>
        <w:rPr>
          <w:b/>
        </w:rPr>
        <w:t>Spring Boot Configuration:</w:t>
      </w:r>
    </w:p>
    <w:p>
      <w:r>
        <w:t>```properties</w:t>
      </w:r>
    </w:p>
    <w:p>
      <w:pPr>
        <w:pStyle w:val="Heading1"/>
      </w:pPr>
      <w:r>
        <w:t>application.properties</w:t>
      </w:r>
    </w:p>
    <w:p>
      <w:r>
        <w:t>spring.datasource.url=jdbc:mysql://localhost/myapp</w:t>
      </w:r>
    </w:p>
    <w:p>
      <w:r>
        <w:t>spring.datasource.username=root</w:t>
      </w:r>
    </w:p>
    <w:p>
      <w:r>
        <w:t>spring.datasource.password=password</w:t>
      </w:r>
    </w:p>
    <w:p>
      <w:r>
        <w:t>spring.jpa.hibernate.ddl-auto=update</w:t>
      </w:r>
    </w:p>
    <w:p>
      <w:pPr>
        <w:pStyle w:val="Heading1"/>
      </w:pPr>
      <w:r>
        <w:t>That's it!</w:t>
      </w:r>
    </w:p>
    <w:p>
      <w:r>
        <w:t>```</w:t>
      </w:r>
    </w:p>
    <w:p>
      <w:r>
        <w:t>Spring Boot auto-detects dependencies and applies appropriate configurations automatically.</w:t>
      </w:r>
    </w:p>
    <w:p>
      <w:pPr>
        <w:pStyle w:val="Heading4"/>
      </w:pPr>
      <w:r>
        <w:t>Problem 2: Dependency Management Chaos</w:t>
      </w:r>
    </w:p>
    <w:p>
      <w:r>
        <w:rPr>
          <w:b/>
        </w:rPr>
        <w:t>Traditional Spring (POM):</w:t>
      </w:r>
    </w:p>
    <w:p>
      <w:r>
        <w:t>```xml</w:t>
      </w:r>
    </w:p>
    <w:p>
      <w:r>
        <w:t>&lt;dependencies&gt;</w:t>
      </w:r>
    </w:p>
    <w:p>
      <w:r>
        <w:t>&lt;dependency&gt;</w:t>
      </w:r>
    </w:p>
    <w:p>
      <w:r>
        <w:t>&lt;groupId&gt;org.springframework&lt;/groupId&gt;</w:t>
      </w:r>
    </w:p>
    <w:p>
      <w:r>
        <w:t>&lt;artifactId&gt;spring-webmvc&lt;/artifactId&gt;</w:t>
      </w:r>
    </w:p>
    <w:p>
      <w:r>
        <w:t>&lt;version&gt;5.3.5&lt;/version&gt;</w:t>
      </w:r>
    </w:p>
    <w:p>
      <w:r>
        <w:t>&lt;/dependency&gt;</w:t>
      </w:r>
    </w:p>
    <w:p>
      <w:r>
        <w:t>&lt;dependency&gt;</w:t>
      </w:r>
    </w:p>
    <w:p>
      <w:r>
        <w:t>&lt;groupId&gt;org.springframework.data&lt;/groupId&gt;</w:t>
      </w:r>
    </w:p>
    <w:p>
      <w:r>
        <w:t>&lt;artifactId&gt;spring-data-jpa&lt;/artifactId&gt;</w:t>
      </w:r>
    </w:p>
    <w:p>
      <w:r>
        <w:t>&lt;version&gt;2.5.1&lt;/version&gt;</w:t>
      </w:r>
    </w:p>
    <w:p>
      <w:r>
        <w:t>&lt;/dependency&gt;</w:t>
      </w:r>
    </w:p>
    <w:p>
      <w:r>
        <w:t>&lt;dependency&gt;</w:t>
      </w:r>
    </w:p>
    <w:p>
      <w:r>
        <w:t>&lt;groupId&gt;org.hibernate&lt;/groupId&gt;</w:t>
      </w:r>
    </w:p>
    <w:p>
      <w:r>
        <w:t>&lt;artifactId&gt;hibernate-core&lt;/artifactId&gt;</w:t>
      </w:r>
    </w:p>
    <w:p>
      <w:r>
        <w:t>&lt;version&gt;5.4.31.Final&lt;/version&gt;</w:t>
      </w:r>
    </w:p>
    <w:p>
      <w:r>
        <w:t>&lt;/dependency&gt;</w:t>
      </w:r>
    </w:p>
    <w:p>
      <w:r>
        <w:t>&lt;dependency&gt;</w:t>
      </w:r>
    </w:p>
    <w:p>
      <w:r>
        <w:t>&lt;groupId&gt;mysql&lt;/groupId&gt;</w:t>
      </w:r>
    </w:p>
    <w:p>
      <w:r>
        <w:t>&lt;artifactId&gt;mysql-connector-java&lt;/artifactId&gt;</w:t>
      </w:r>
    </w:p>
    <w:p>
      <w:r>
        <w:t>&lt;version&gt;8.0.26&lt;/version&gt;</w:t>
      </w:r>
    </w:p>
    <w:p>
      <w:r>
        <w:t>&lt;/dependency&gt;</w:t>
      </w:r>
    </w:p>
    <w:p>
      <w:r>
        <w:t>&lt;dependency&gt;</w:t>
      </w:r>
    </w:p>
    <w:p>
      <w:r>
        <w:t>&lt;groupId&gt;com.fasterxml.jackson.core&lt;/groupId&gt;</w:t>
      </w:r>
    </w:p>
    <w:p>
      <w:r>
        <w:t>&lt;artifactId&gt;jackson-databind&lt;/artifactId&gt;</w:t>
      </w:r>
    </w:p>
    <w:p>
      <w:r>
        <w:t>&lt;version&gt;2.13.0&lt;/version&gt;</w:t>
      </w:r>
    </w:p>
    <w:p>
      <w:r>
        <w:t>&lt;/dependency&gt;</w:t>
      </w:r>
    </w:p>
    <w:p>
      <w:r>
        <w:t>&lt;!-- ... and dozens more ... --&gt;</w:t>
      </w:r>
    </w:p>
    <w:p>
      <w:r>
        <w:t>&lt;/dependencies&gt;</w:t>
      </w:r>
    </w:p>
    <w:p>
      <w:r>
        <w:t>```</w:t>
      </w:r>
    </w:p>
    <w:p>
      <w:r>
        <w:rPr>
          <w:b/>
        </w:rPr>
        <w:t>Spring Boot (POM):</w:t>
      </w:r>
    </w:p>
    <w:p>
      <w:r>
        <w:t>```xml</w:t>
      </w:r>
    </w:p>
    <w:p>
      <w:r>
        <w:t>&lt;parent&gt;</w:t>
      </w:r>
    </w:p>
    <w:p>
      <w:r>
        <w:t>&lt;groupId&gt;org.springframework.boot&lt;/groupId&gt;</w:t>
      </w:r>
    </w:p>
    <w:p>
      <w:r>
        <w:t>&lt;artifactId&gt;spring-boot-starter-parent&lt;/artifactId&gt;</w:t>
      </w:r>
    </w:p>
    <w:p>
      <w:r>
        <w:t>&lt;version&gt;2.7.0&lt;/version&gt;</w:t>
      </w:r>
    </w:p>
    <w:p>
      <w:r>
        <w:t>&lt;/parent&gt;</w:t>
      </w:r>
    </w:p>
    <w:p>
      <w:r>
        <w:t>&lt;dependencies&gt;</w:t>
      </w:r>
    </w:p>
    <w:p>
      <w:r>
        <w:t>&lt;dependency&gt;</w:t>
      </w:r>
    </w:p>
    <w:p>
      <w:r>
        <w:t>&lt;groupId&gt;org.springframework.boot&lt;/groupId&gt;</w:t>
      </w:r>
    </w:p>
    <w:p>
      <w:r>
        <w:t>&lt;artifactId&gt;spring-boot-starter-web&lt;/artifactId&gt;</w:t>
      </w:r>
    </w:p>
    <w:p>
      <w:r>
        <w:t>&lt;/dependency&gt;</w:t>
      </w:r>
    </w:p>
    <w:p>
      <w:r>
        <w:t>&lt;dependency&gt;</w:t>
      </w:r>
    </w:p>
    <w:p>
      <w:r>
        <w:t>&lt;groupId&gt;org.springframework.boot&lt;/groupId&gt;</w:t>
      </w:r>
    </w:p>
    <w:p>
      <w:r>
        <w:t>&lt;artifactId&gt;spring-boot-starter-data-jpa&lt;/artifactId&gt;</w:t>
      </w:r>
    </w:p>
    <w:p>
      <w:r>
        <w:t>&lt;/dependency&gt;</w:t>
      </w:r>
    </w:p>
    <w:p>
      <w:r>
        <w:t>&lt;dependency&gt;</w:t>
      </w:r>
    </w:p>
    <w:p>
      <w:r>
        <w:t>&lt;groupId&gt;mysql&lt;/groupId&gt;</w:t>
      </w:r>
    </w:p>
    <w:p>
      <w:r>
        <w:t>&lt;artifactId&gt;mysql-connector-java&lt;/artifactId&gt;</w:t>
      </w:r>
    </w:p>
    <w:p>
      <w:r>
        <w:t>&lt;/dependency&gt;</w:t>
      </w:r>
    </w:p>
    <w:p>
      <w:r>
        <w:t>&lt;/dependencies&gt;</w:t>
      </w:r>
    </w:p>
    <w:p>
      <w:r>
        <w:t>```</w:t>
      </w:r>
    </w:p>
    <w:p>
      <w:r>
        <w:t>`spring-boot-starter-parent` manages all version compatibility. Starters bundle related dependencies intelligently.</w:t>
      </w:r>
    </w:p>
    <w:p>
      <w:pPr>
        <w:pStyle w:val="Heading4"/>
      </w:pPr>
      <w:r>
        <w:t>Problem 3: Server Deployment Complexity</w:t>
      </w:r>
    </w:p>
    <w:p>
      <w:r>
        <w:rPr>
          <w:b/>
        </w:rPr>
        <w:t>Traditional Spring:</w:t>
      </w:r>
    </w:p>
    <w:p>
      <w:r>
        <w:t>```bash</w:t>
      </w:r>
    </w:p>
    <w:p>
      <w:r>
        <w:t>mvn clean package  # Creates WAR file</w:t>
      </w:r>
    </w:p>
    <w:p>
      <w:pPr>
        <w:pStyle w:val="Heading1"/>
      </w:pPr>
      <w:r>
        <w:t>Deploy to Tomcat</w:t>
      </w:r>
    </w:p>
    <w:p>
      <w:r>
        <w:t>cp target/myapp.war /opt/tomcat/webapps/</w:t>
      </w:r>
    </w:p>
    <w:p>
      <w:pPr>
        <w:pStyle w:val="Heading1"/>
      </w:pPr>
      <w:r>
        <w:t>Start Tomcat</w:t>
      </w:r>
    </w:p>
    <w:p>
      <w:r>
        <w:t>/opt/tomcat/bin/startup.sh</w:t>
      </w:r>
    </w:p>
    <w:p>
      <w:r>
        <w:t>```</w:t>
      </w:r>
    </w:p>
    <w:p>
      <w:r>
        <w:rPr>
          <w:b/>
        </w:rPr>
        <w:t>Spring Boot:</w:t>
      </w:r>
    </w:p>
    <w:p>
      <w:r>
        <w:t>```bash</w:t>
      </w:r>
    </w:p>
    <w:p>
      <w:r>
        <w:t>mvn clean package  # Creates executable JAR</w:t>
      </w:r>
    </w:p>
    <w:p>
      <w:r>
        <w:t>java -jar target/myapp-1.0.0.jar  # Runs immediately with embedded Tomcat</w:t>
      </w:r>
    </w:p>
    <w:p>
      <w:r>
        <w:t>```</w:t>
      </w:r>
    </w:p>
    <w:p>
      <w:r>
        <w:t>Spring Boot embeds the application server, eliminating external server management.</w:t>
      </w:r>
    </w:p>
    <w:p>
      <w:r>
        <w:t>---</w:t>
      </w:r>
    </w:p>
    <w:p>
      <w:pPr>
        <w:pStyle w:val="Heading2"/>
      </w:pPr>
      <w:r>
        <w:t>Part 3: Core Functionalities of the Spring Framework</w:t>
      </w:r>
    </w:p>
    <w:p>
      <w:pPr>
        <w:pStyle w:val="Heading3"/>
      </w:pPr>
      <w:r>
        <w:t>3.1 Inversion of Control (IoC) Container and Dependency Injection</w:t>
      </w:r>
    </w:p>
    <w:p>
      <w:pPr>
        <w:pStyle w:val="Heading4"/>
      </w:pPr>
      <w:r>
        <w:t>3.1.1 Core Concept</w:t>
      </w:r>
    </w:p>
    <w:p>
      <w:r>
        <w:t xml:space="preserve">The </w:t>
      </w:r>
      <w:r>
        <w:rPr>
          <w:b/>
        </w:rPr>
        <w:t>IoC Container</w:t>
      </w:r>
      <w:r>
        <w:t xml:space="preserve"> (also called ApplicationContext) is Spring's foundational abstraction. Rather than objects creating their own dependencies, the container:</w:t>
      </w:r>
    </w:p>
    <w:p>
      <w:pPr>
        <w:pStyle w:val="ListNumber"/>
      </w:pPr>
      <w:r>
        <w:t>Reads configuration (XML, annotations, Java)</w:t>
      </w:r>
    </w:p>
    <w:p>
      <w:pPr>
        <w:pStyle w:val="ListNumber"/>
      </w:pPr>
      <w:r>
        <w:t>Identifies all beans (managed objects) and their dependencies</w:t>
      </w:r>
    </w:p>
    <w:p>
      <w:pPr>
        <w:pStyle w:val="ListNumber"/>
      </w:pPr>
      <w:r>
        <w:t>Instantiates objects in the correct order (respecting dependencies)</w:t>
      </w:r>
    </w:p>
    <w:p>
      <w:pPr>
        <w:pStyle w:val="ListNumber"/>
      </w:pPr>
      <w:r>
        <w:t>Injects dependencies into each bean</w:t>
      </w:r>
    </w:p>
    <w:p>
      <w:pPr>
        <w:pStyle w:val="ListNumber"/>
      </w:pPr>
      <w:r>
        <w:t>Manages bean lifecycle (initialization, destruction)</w:t>
      </w:r>
    </w:p>
    <w:p>
      <w:pPr>
        <w:pStyle w:val="Heading4"/>
      </w:pPr>
      <w:r>
        <w:t>3.1.2 Configuration Approaches</w:t>
      </w:r>
    </w:p>
    <w:p>
      <w:r>
        <w:rPr>
          <w:b/>
        </w:rPr>
        <w:t>XML Configuration (Traditional):</w:t>
      </w:r>
    </w:p>
    <w:p>
      <w:r>
        <w:t>```xml</w:t>
      </w:r>
    </w:p>
    <w:p>
      <w:r>
        <w:t>&lt;bean id="userRepository" class="com.example.UserRepositoryImpl"/&gt;</w:t>
      </w:r>
    </w:p>
    <w:p>
      <w:r>
        <w:t>&lt;bean id="userService" class="com.example.UserService"&gt;</w:t>
      </w:r>
    </w:p>
    <w:p>
      <w:r>
        <w:t>&lt;constructor-arg ref="userRepository"/&gt;</w:t>
      </w:r>
    </w:p>
    <w:p>
      <w:r>
        <w:t>&lt;/bean&gt;</w:t>
      </w:r>
    </w:p>
    <w:p>
      <w:r>
        <w:t>```</w:t>
      </w:r>
    </w:p>
    <w:p>
      <w:r>
        <w:rPr>
          <w:b/>
        </w:rPr>
        <w:t>Annotation-Based Configuration (Modern):</w:t>
      </w:r>
    </w:p>
    <w:p>
      <w:r>
        <w:t>```java</w:t>
      </w:r>
    </w:p>
    <w:p>
      <w:r>
        <w:t>@Repository</w:t>
      </w:r>
    </w:p>
    <w:p>
      <w:r>
        <w:t>public class UserRepositoryImpl implements UserRepository { }</w:t>
      </w:r>
    </w:p>
    <w:p>
      <w:r>
        <w:t>@Service</w:t>
      </w:r>
    </w:p>
    <w:p>
      <w:r>
        <w:t>public class UserService {</w:t>
      </w:r>
    </w:p>
    <w:p>
      <w:r>
        <w:t>private final UserRepository repository;</w:t>
      </w:r>
    </w:p>
    <w:p>
      <w:r>
        <w:t>@Autowired</w:t>
      </w:r>
    </w:p>
    <w:p>
      <w:r>
        <w:t>public UserService(UserRepository repository) {</w:t>
      </w:r>
    </w:p>
    <w:p>
      <w:r>
        <w:t>this.repository = repository;</w:t>
      </w:r>
    </w:p>
    <w:p>
      <w:r>
        <w:t>}</w:t>
      </w:r>
    </w:p>
    <w:p>
      <w:r>
        <w:t>}</w:t>
      </w:r>
    </w:p>
    <w:p>
      <w:r>
        <w:t>```</w:t>
      </w:r>
    </w:p>
    <w:p>
      <w:r>
        <w:rPr>
          <w:b/>
        </w:rPr>
        <w:t>Java-Based Configuration (Enterprise):</w:t>
      </w:r>
    </w:p>
    <w:p>
      <w:r>
        <w:t>```java</w:t>
      </w:r>
    </w:p>
    <w:p>
      <w:r>
        <w:t>@Configuration</w:t>
      </w:r>
    </w:p>
    <w:p>
      <w:r>
        <w:t>public class AppConfig {</w:t>
      </w:r>
    </w:p>
    <w:p>
      <w:r>
        <w:t>@Bean</w:t>
      </w:r>
    </w:p>
    <w:p>
      <w:r>
        <w:t>public UserRepository userRepository() {</w:t>
      </w:r>
    </w:p>
    <w:p>
      <w:r>
        <w:t>return new UserRepositoryImpl();</w:t>
      </w:r>
    </w:p>
    <w:p>
      <w:r>
        <w:t>}</w:t>
      </w:r>
    </w:p>
    <w:p>
      <w:r>
        <w:t>@Bean</w:t>
      </w:r>
    </w:p>
    <w:p>
      <w:r>
        <w:t>public UserService userService(UserRepository repository) {</w:t>
      </w:r>
    </w:p>
    <w:p>
      <w:r>
        <w:t>return new UserService(repository);</w:t>
      </w:r>
    </w:p>
    <w:p>
      <w:r>
        <w:t>}</w:t>
      </w:r>
    </w:p>
    <w:p>
      <w:r>
        <w:t>}</w:t>
      </w:r>
    </w:p>
    <w:p>
      <w:r>
        <w:t>```</w:t>
      </w:r>
    </w:p>
    <w:p>
      <w:pPr>
        <w:pStyle w:val="Heading4"/>
      </w:pPr>
      <w:r>
        <w:t>3.1.3 Dependency Injection Methods</w:t>
      </w:r>
    </w:p>
    <w:p>
      <w:r>
        <w:t>Spring supports three primary injection methods:</w:t>
      </w:r>
    </w:p>
    <w:p>
      <w:r>
        <w:rPr>
          <w:b/>
        </w:rPr>
        <w:t>Constructor Injection (Recommended):</w:t>
      </w:r>
    </w:p>
    <w:p>
      <w:r>
        <w:t>```java</w:t>
      </w:r>
    </w:p>
    <w:p>
      <w:r>
        <w:t>@Service</w:t>
      </w:r>
    </w:p>
    <w:p>
      <w:r>
        <w:t>public class OrderService {</w:t>
      </w:r>
    </w:p>
    <w:p>
      <w:r>
        <w:t>private final ProductService productService;</w:t>
      </w:r>
    </w:p>
    <w:p>
      <w:r>
        <w:t>private final PaymentService paymentService;</w:t>
      </w:r>
    </w:p>
    <w:p>
      <w:r>
        <w:t>// Constructor injection - dependencies are final, immutable</w:t>
      </w:r>
    </w:p>
    <w:p>
      <w:r>
        <w:t>public OrderService(ProductService p, PaymentService pay) {</w:t>
      </w:r>
    </w:p>
    <w:p>
      <w:r>
        <w:t>this.productService = p;</w:t>
      </w:r>
    </w:p>
    <w:p>
      <w:r>
        <w:t>this.paymentService = pay;</w:t>
      </w:r>
    </w:p>
    <w:p>
      <w:r>
        <w:t>}</w:t>
      </w:r>
    </w:p>
    <w:p>
      <w:r>
        <w:t>}</w:t>
      </w:r>
    </w:p>
    <w:p>
      <w:r>
        <w:t>```</w:t>
      </w:r>
    </w:p>
    <w:p>
      <w:r>
        <w:rPr>
          <w:b/>
        </w:rPr>
        <w:t>Setter Injection:</w:t>
      </w:r>
    </w:p>
    <w:p>
      <w:r>
        <w:t>```java</w:t>
      </w:r>
    </w:p>
    <w:p>
      <w:r>
        <w:t>@Service</w:t>
      </w:r>
    </w:p>
    <w:p>
      <w:r>
        <w:t>public class OrderService {</w:t>
      </w:r>
    </w:p>
    <w:p>
      <w:r>
        <w:t>private ProductService productService;</w:t>
      </w:r>
    </w:p>
    <w:p>
      <w:r>
        <w:t>@Autowired</w:t>
      </w:r>
    </w:p>
    <w:p>
      <w:r>
        <w:t>public void setProductService(ProductService service) {</w:t>
      </w:r>
    </w:p>
    <w:p>
      <w:r>
        <w:t>this.productService = service;</w:t>
      </w:r>
    </w:p>
    <w:p>
      <w:r>
        <w:t>}</w:t>
      </w:r>
    </w:p>
    <w:p>
      <w:r>
        <w:t>}</w:t>
      </w:r>
    </w:p>
    <w:p>
      <w:r>
        <w:t>```</w:t>
      </w:r>
    </w:p>
    <w:p>
      <w:r>
        <w:rPr>
          <w:b/>
        </w:rPr>
        <w:t>Field Injection (Discouraged):</w:t>
      </w:r>
    </w:p>
    <w:p>
      <w:r>
        <w:t>```java</w:t>
      </w:r>
    </w:p>
    <w:p>
      <w:r>
        <w:t>@Service</w:t>
      </w:r>
    </w:p>
    <w:p>
      <w:r>
        <w:t>public class OrderService {</w:t>
      </w:r>
    </w:p>
    <w:p>
      <w:r>
        <w:t>@Autowired</w:t>
      </w:r>
    </w:p>
    <w:p>
      <w:r>
        <w:t>private ProductService productService;</w:t>
      </w:r>
    </w:p>
    <w:p>
      <w:r>
        <w:t>}</w:t>
      </w:r>
    </w:p>
    <w:p>
      <w:r>
        <w:t>```</w:t>
      </w:r>
    </w:p>
    <w:p>
      <w:r>
        <w:t>Constructor injection is preferred because it enables immutability, prevents null pointer exceptions, and makes dependencies explicit and testable.</w:t>
      </w:r>
    </w:p>
    <w:p>
      <w:pPr>
        <w:pStyle w:val="Heading4"/>
      </w:pPr>
      <w:r>
        <w:t>3.1.4 Bean Lifecycle</w:t>
      </w:r>
    </w:p>
    <w:p>
      <w:r>
        <w:t>Spring manages beans through a well-defined lifecycle:</w:t>
      </w:r>
    </w:p>
    <w:p>
      <w:pPr>
        <w:pStyle w:val="ListNumber"/>
      </w:pPr>
      <w:r>
        <w:rPr>
          <w:b/>
        </w:rPr>
        <w:t>Instantiation</w:t>
      </w:r>
      <w:r>
        <w:t xml:space="preserve"> - Bean is created using constructor or factory method</w:t>
      </w:r>
    </w:p>
    <w:p>
      <w:pPr>
        <w:pStyle w:val="ListNumber"/>
      </w:pPr>
      <w:r>
        <w:rPr>
          <w:b/>
        </w:rPr>
        <w:t>Populating Properties</w:t>
      </w:r>
      <w:r>
        <w:t xml:space="preserve"> - Dependencies are injected</w:t>
      </w:r>
    </w:p>
    <w:p>
      <w:pPr>
        <w:pStyle w:val="ListNumber"/>
      </w:pPr>
      <w:r>
        <w:rPr>
          <w:b/>
        </w:rPr>
        <w:t>Awareness Methods</w:t>
      </w:r>
      <w:r>
        <w:t xml:space="preserve"> - If bean implements `BeanNameAware`, `BeanFactoryAware`, or `ApplicationContextAware`, Spring calls those methods</w:t>
      </w:r>
    </w:p>
    <w:p>
      <w:pPr>
        <w:pStyle w:val="ListNumber"/>
      </w:pPr>
      <w:r>
        <w:rPr>
          <w:b/>
        </w:rPr>
        <w:t>BeanPostProcessor Pre-Initialization</w:t>
      </w:r>
      <w:r>
        <w:t xml:space="preserve"> - Spring calls `postProcessBeforeInitialization()` on registered BeanPostProcessors</w:t>
      </w:r>
    </w:p>
    <w:p>
      <w:pPr>
        <w:pStyle w:val="ListNumber"/>
      </w:pPr>
      <w:r>
        <w:rPr>
          <w:b/>
        </w:rPr>
        <w:t>Initialization</w:t>
      </w:r>
      <w:r>
        <w:t xml:space="preserve"> - If `@PostConstruct` is present or `InitializingBean.afterPropertiesSet()` is implemented, it's called</w:t>
      </w:r>
    </w:p>
    <w:p>
      <w:pPr>
        <w:pStyle w:val="ListNumber"/>
      </w:pPr>
      <w:r>
        <w:rPr>
          <w:b/>
        </w:rPr>
        <w:t>BeanPostProcessor Post-Initialization</w:t>
      </w:r>
      <w:r>
        <w:t xml:space="preserve"> - `postProcessAfterInitialization()` is called</w:t>
      </w:r>
    </w:p>
    <w:p>
      <w:pPr>
        <w:pStyle w:val="ListNumber"/>
      </w:pPr>
      <w:r>
        <w:rPr>
          <w:b/>
        </w:rPr>
        <w:t>Ready for Use</w:t>
      </w:r>
      <w:r>
        <w:t xml:space="preserve"> - Bean is now available for injection into other beans or retrieval via ApplicationContext</w:t>
      </w:r>
    </w:p>
    <w:p>
      <w:pPr>
        <w:pStyle w:val="ListNumber"/>
      </w:pPr>
      <w:r>
        <w:rPr>
          <w:b/>
        </w:rPr>
        <w:t>Destruction</w:t>
      </w:r>
      <w:r>
        <w:t xml:space="preserve"> - When container shuts down, `@PreDestroy` or `DisposableBean.destroy()` methods are called</w:t>
      </w:r>
    </w:p>
    <w:p>
      <w:r>
        <w:rPr>
          <w:b/>
        </w:rPr>
        <w:t>Practical Example:</w:t>
      </w:r>
    </w:p>
    <w:p>
      <w:r>
        <w:t>```java</w:t>
      </w:r>
    </w:p>
    <w:p>
      <w:r>
        <w:t>@Component</w:t>
      </w:r>
    </w:p>
    <w:p>
      <w:r>
        <w:t>public class DataInitializer implements InitializingBean, DisposableBean {</w:t>
      </w:r>
    </w:p>
    <w:p>
      <w:r>
        <w:t>private Connection conn;</w:t>
      </w:r>
    </w:p>
    <w:p>
      <w:r>
        <w:t>@PostConstruct  // Called after dependencies injected</w:t>
      </w:r>
    </w:p>
    <w:p>
      <w:r>
        <w:t>public void init() {</w:t>
      </w:r>
    </w:p>
    <w:p>
      <w:r>
        <w:t>conn = createDatabaseConnection();</w:t>
      </w:r>
    </w:p>
    <w:p>
      <w:r>
        <w:t>logger.info("Database connection initialized");</w:t>
      </w:r>
    </w:p>
    <w:p>
      <w:r>
        <w:t>}</w:t>
      </w:r>
    </w:p>
    <w:p>
      <w:r>
        <w:t>@Override</w:t>
      </w:r>
    </w:p>
    <w:p>
      <w:r>
        <w:t>public void afterPropertiesSet() {</w:t>
      </w:r>
    </w:p>
    <w:p>
      <w:r>
        <w:t>// Alternative to @PostConstruct, called at same lifecycle point</w:t>
      </w:r>
    </w:p>
    <w:p>
      <w:r>
        <w:t>}</w:t>
      </w:r>
    </w:p>
    <w:p>
      <w:r>
        <w:t>@PreDestroy  // Called during container shutdown</w:t>
      </w:r>
    </w:p>
    <w:p>
      <w:r>
        <w:t>public void cleanup() {</w:t>
      </w:r>
    </w:p>
    <w:p>
      <w:r>
        <w:t>if (conn != null) conn.close();</w:t>
      </w:r>
    </w:p>
    <w:p>
      <w:r>
        <w:t>logger.info("Database connection closed");</w:t>
      </w:r>
    </w:p>
    <w:p>
      <w:r>
        <w:t>}</w:t>
      </w:r>
    </w:p>
    <w:p>
      <w:r>
        <w:t>@Override</w:t>
      </w:r>
    </w:p>
    <w:p>
      <w:r>
        <w:t>public void destroy() {</w:t>
      </w:r>
    </w:p>
    <w:p>
      <w:r>
        <w:t>// Alternative to @PreDestroy</w:t>
      </w:r>
    </w:p>
    <w:p>
      <w:r>
        <w:t>}</w:t>
      </w:r>
    </w:p>
    <w:p>
      <w:r>
        <w:t>}</w:t>
      </w:r>
    </w:p>
    <w:p>
      <w:r>
        <w:t>```</w:t>
      </w:r>
    </w:p>
    <w:p>
      <w:pPr>
        <w:pStyle w:val="Heading4"/>
      </w:pPr>
      <w:r>
        <w:t>3.1.5 Bean Scopes</w:t>
      </w:r>
    </w:p>
    <w:p>
      <w:r>
        <w:t>Spring supports multiple bean scopes:</w:t>
      </w:r>
    </w:p>
    <w:tbl>
      <w:tblPr>
        <w:tblStyle w:val="TableGrid"/>
        <w:tblW w:type="auto" w:w="0"/>
        <w:tblLook w:firstColumn="1" w:firstRow="1" w:lastColumn="0" w:lastRow="0" w:noHBand="0" w:noVBand="1" w:val="04A0"/>
      </w:tblPr>
      <w:tblGrid>
        <w:gridCol w:w="2880"/>
        <w:gridCol w:w="2880"/>
        <w:gridCol w:w="2880"/>
      </w:tblGrid>
      <w:tr>
        <w:tc>
          <w:tcPr>
            <w:tcW w:type="dxa" w:w="2880"/>
          </w:tcPr>
          <w:p>
            <w:r>
              <w:t>Scope</w:t>
            </w:r>
          </w:p>
        </w:tc>
        <w:tc>
          <w:tcPr>
            <w:tcW w:type="dxa" w:w="2880"/>
          </w:tcPr>
          <w:p>
            <w:r>
              <w:t>Behavior</w:t>
            </w:r>
          </w:p>
        </w:tc>
        <w:tc>
          <w:tcPr>
            <w:tcW w:type="dxa" w:w="2880"/>
          </w:tcPr>
          <w:p>
            <w:r>
              <w:t>Use Case</w:t>
            </w:r>
          </w:p>
        </w:tc>
      </w:tr>
      <w:tr>
        <w:tc>
          <w:tcPr>
            <w:tcW w:type="dxa" w:w="2880"/>
          </w:tcPr>
          <w:p>
            <w:r>
              <w:rPr>
                <w:b/>
              </w:rPr>
              <w:t>Singleton</w:t>
            </w:r>
            <w:r>
              <w:t xml:space="preserve"> (default)</w:t>
            </w:r>
          </w:p>
        </w:tc>
        <w:tc>
          <w:tcPr>
            <w:tcW w:type="dxa" w:w="2880"/>
          </w:tcPr>
          <w:p>
            <w:r>
              <w:t>Single instance for entire application lifetime</w:t>
            </w:r>
          </w:p>
        </w:tc>
        <w:tc>
          <w:tcPr>
            <w:tcW w:type="dxa" w:w="2880"/>
          </w:tcPr>
          <w:p>
            <w:r>
              <w:t>Stateless services, repositories</w:t>
            </w:r>
          </w:p>
        </w:tc>
      </w:tr>
      <w:tr>
        <w:tc>
          <w:tcPr>
            <w:tcW w:type="dxa" w:w="2880"/>
          </w:tcPr>
          <w:p>
            <w:r>
              <w:rPr>
                <w:b/>
              </w:rPr>
              <w:t>Prototype</w:t>
            </w:r>
          </w:p>
        </w:tc>
        <w:tc>
          <w:tcPr>
            <w:tcW w:type="dxa" w:w="2880"/>
          </w:tcPr>
          <w:p>
            <w:r>
              <w:t>New instance created each time bean is requested</w:t>
            </w:r>
          </w:p>
        </w:tc>
        <w:tc>
          <w:tcPr>
            <w:tcW w:type="dxa" w:w="2880"/>
          </w:tcPr>
          <w:p>
            <w:r>
              <w:t>Stateful objects, request handlers</w:t>
            </w:r>
          </w:p>
        </w:tc>
      </w:tr>
      <w:tr>
        <w:tc>
          <w:tcPr>
            <w:tcW w:type="dxa" w:w="2880"/>
          </w:tcPr>
          <w:p>
            <w:r>
              <w:rPr>
                <w:b/>
              </w:rPr>
              <w:t>Request</w:t>
            </w:r>
            <w:r>
              <w:t xml:space="preserve"> (Web)</w:t>
            </w:r>
          </w:p>
        </w:tc>
        <w:tc>
          <w:tcPr>
            <w:tcW w:type="dxa" w:w="2880"/>
          </w:tcPr>
          <w:p>
            <w:r>
              <w:t>New instance per HTTP request</w:t>
            </w:r>
          </w:p>
        </w:tc>
        <w:tc>
          <w:tcPr>
            <w:tcW w:type="dxa" w:w="2880"/>
          </w:tcPr>
          <w:p>
            <w:r>
              <w:t>Request-scoped state</w:t>
            </w:r>
          </w:p>
        </w:tc>
      </w:tr>
      <w:tr>
        <w:tc>
          <w:tcPr>
            <w:tcW w:type="dxa" w:w="2880"/>
          </w:tcPr>
          <w:p>
            <w:r>
              <w:rPr>
                <w:b/>
              </w:rPr>
              <w:t>Session</w:t>
            </w:r>
            <w:r>
              <w:t xml:space="preserve"> (Web)</w:t>
            </w:r>
          </w:p>
        </w:tc>
        <w:tc>
          <w:tcPr>
            <w:tcW w:type="dxa" w:w="2880"/>
          </w:tcPr>
          <w:p>
            <w:r>
              <w:t>Instance per user session</w:t>
            </w:r>
          </w:p>
        </w:tc>
        <w:tc>
          <w:tcPr>
            <w:tcW w:type="dxa" w:w="2880"/>
          </w:tcPr>
          <w:p>
            <w:r>
              <w:t>User-specific data</w:t>
            </w:r>
          </w:p>
        </w:tc>
      </w:tr>
      <w:tr>
        <w:tc>
          <w:tcPr>
            <w:tcW w:type="dxa" w:w="2880"/>
          </w:tcPr>
          <w:p>
            <w:r>
              <w:rPr>
                <w:b/>
              </w:rPr>
              <w:t>Application</w:t>
            </w:r>
            <w:r>
              <w:t xml:space="preserve"> (Web)</w:t>
            </w:r>
          </w:p>
        </w:tc>
        <w:tc>
          <w:tcPr>
            <w:tcW w:type="dxa" w:w="2880"/>
          </w:tcPr>
          <w:p>
            <w:r>
              <w:t>Shared across entire web application</w:t>
            </w:r>
          </w:p>
        </w:tc>
        <w:tc>
          <w:tcPr>
            <w:tcW w:type="dxa" w:w="2880"/>
          </w:tcPr>
          <w:p>
            <w:r>
              <w:t>Global state</w:t>
            </w:r>
          </w:p>
        </w:tc>
      </w:tr>
      <w:tr>
        <w:tc>
          <w:tcPr>
            <w:tcW w:type="dxa" w:w="2880"/>
          </w:tcPr>
          <w:p>
            <w:r>
              <w:rPr>
                <w:b/>
              </w:rPr>
              <w:t>WebSocket</w:t>
            </w:r>
          </w:p>
        </w:tc>
        <w:tc>
          <w:tcPr>
            <w:tcW w:type="dxa" w:w="2880"/>
          </w:tcPr>
          <w:p>
            <w:r>
              <w:t>Instance per WebSocket session</w:t>
            </w:r>
          </w:p>
        </w:tc>
        <w:tc>
          <w:tcPr>
            <w:tcW w:type="dxa" w:w="2880"/>
          </w:tcPr>
          <w:p>
            <w:r>
              <w:t>WebSocket communication state</w:t>
            </w:r>
          </w:p>
        </w:tc>
      </w:tr>
    </w:tbl>
    <w:p>
      <w:r>
        <w:t>```java</w:t>
      </w:r>
    </w:p>
    <w:p>
      <w:r>
        <w:t>@Service</w:t>
      </w:r>
    </w:p>
    <w:p>
      <w:r>
        <w:t>@Scope(value = "singleton")  // Default, explicit here for clarity</w:t>
      </w:r>
    </w:p>
    <w:p>
      <w:r>
        <w:t>public class ProductService { }</w:t>
      </w:r>
    </w:p>
    <w:p>
      <w:r>
        <w:t>@Component</w:t>
      </w:r>
    </w:p>
    <w:p>
      <w:r>
        <w:t>@Scope(value = "prototype")</w:t>
      </w:r>
    </w:p>
    <w:p>
      <w:r>
        <w:t>public class RequestHandler { }</w:t>
      </w:r>
    </w:p>
    <w:p>
      <w:r>
        <w:t>@Component</w:t>
      </w:r>
    </w:p>
    <w:p>
      <w:r>
        <w:t>@Scope(value = "request")</w:t>
      </w:r>
    </w:p>
    <w:p>
      <w:r>
        <w:t>public class RequestContext {</w:t>
      </w:r>
    </w:p>
    <w:p>
      <w:r>
        <w:t>// New instance per HTTP request</w:t>
      </w:r>
    </w:p>
    <w:p>
      <w:r>
        <w:t>}</w:t>
      </w:r>
    </w:p>
    <w:p>
      <w:r>
        <w:t>```</w:t>
      </w:r>
    </w:p>
    <w:p>
      <w:pPr>
        <w:pStyle w:val="Heading3"/>
      </w:pPr>
      <w:r>
        <w:t>3.2 Aspect-Oriented Programming (AOP)</w:t>
      </w:r>
    </w:p>
    <w:p>
      <w:pPr>
        <w:pStyle w:val="Heading4"/>
      </w:pPr>
      <w:r>
        <w:t>3.2.1 Problem AOP Solves</w:t>
      </w:r>
    </w:p>
    <w:p>
      <w:r>
        <w:t>Cross-cutting concerns (logging, security, transaction management, caching) appear in many methods but are orthogonal to core business logic. Without AOP, these concerns require code duplication and are scattered throughout the codebase.</w:t>
      </w:r>
    </w:p>
    <w:p>
      <w:r>
        <w:rPr>
          <w:b/>
        </w:rPr>
        <w:t>Without AOP:</w:t>
      </w:r>
    </w:p>
    <w:p>
      <w:r>
        <w:t>```java</w:t>
      </w:r>
    </w:p>
    <w:p>
      <w:r>
        <w:t>@Service</w:t>
      </w:r>
    </w:p>
    <w:p>
      <w:r>
        <w:t>public class OrderService {</w:t>
      </w:r>
    </w:p>
    <w:p>
      <w:r>
        <w:t>@Transactional</w:t>
      </w:r>
    </w:p>
    <w:p>
      <w:r>
        <w:t>public void processOrder(Order order) {</w:t>
      </w:r>
    </w:p>
    <w:p>
      <w:r>
        <w:t>logger.info("Processing order: " + order.getId());</w:t>
      </w:r>
    </w:p>
    <w:p>
      <w:r>
        <w:t>long startTime = System.currentTimeMillis();</w:t>
      </w:r>
    </w:p>
    <w:p>
      <w:r>
        <w:t>try {</w:t>
      </w:r>
    </w:p>
    <w:p>
      <w:r>
        <w:t>// ... business logic</w:t>
      </w:r>
    </w:p>
    <w:p>
      <w:r>
        <w:t>logger.info("Order processed successfully");</w:t>
      </w:r>
    </w:p>
    <w:p>
      <w:r>
        <w:t>} catch (Exception e) {</w:t>
      </w:r>
    </w:p>
    <w:p>
      <w:r>
        <w:t>logger.error("Error processing order", e);</w:t>
      </w:r>
    </w:p>
    <w:p>
      <w:r>
        <w:t>throw e;</w:t>
      </w:r>
    </w:p>
    <w:p>
      <w:r>
        <w:t>} finally {</w:t>
      </w:r>
    </w:p>
    <w:p>
      <w:r>
        <w:t>long duration = System.currentTimeMillis() - startTime;</w:t>
      </w:r>
    </w:p>
    <w:p>
      <w:r>
        <w:t>logger.debug("Execution time: " + duration + "ms");</w:t>
      </w:r>
    </w:p>
    <w:p>
      <w:r>
        <w:t>}</w:t>
      </w:r>
    </w:p>
    <w:p>
      <w:r>
        <w:t>}</w:t>
      </w:r>
    </w:p>
    <w:p>
      <w:r>
        <w:t>@Transactional</w:t>
      </w:r>
    </w:p>
    <w:p>
      <w:r>
        <w:t>public void shipOrder(Order order) {</w:t>
      </w:r>
    </w:p>
    <w:p>
      <w:r>
        <w:t>logger.info("Shipping order: " + order.getId());</w:t>
      </w:r>
    </w:p>
    <w:p>
      <w:r>
        <w:t>long startTime = System.currentTimeMillis();</w:t>
      </w:r>
    </w:p>
    <w:p>
      <w:r>
        <w:t>try {</w:t>
      </w:r>
    </w:p>
    <w:p>
      <w:r>
        <w:t>// ... business logic</w:t>
      </w:r>
    </w:p>
    <w:p>
      <w:r>
        <w:t>logger.info("Order shipped successfully");</w:t>
      </w:r>
    </w:p>
    <w:p>
      <w:r>
        <w:t>} catch (Exception e) {</w:t>
      </w:r>
    </w:p>
    <w:p>
      <w:r>
        <w:t>logger.error("Error shipping order", e);</w:t>
      </w:r>
    </w:p>
    <w:p>
      <w:r>
        <w:t>throw e;</w:t>
      </w:r>
    </w:p>
    <w:p>
      <w:r>
        <w:t>} finally {</w:t>
      </w:r>
    </w:p>
    <w:p>
      <w:r>
        <w:t>long duration = System.currentTimeMillis() - startTime;</w:t>
      </w:r>
    </w:p>
    <w:p>
      <w:r>
        <w:t>logger.debug("Execution time: " + duration + "ms");</w:t>
      </w:r>
    </w:p>
    <w:p>
      <w:r>
        <w:t>}</w:t>
      </w:r>
    </w:p>
    <w:p>
      <w:r>
        <w:t>}</w:t>
      </w:r>
    </w:p>
    <w:p>
      <w:r>
        <w:t>}</w:t>
      </w:r>
    </w:p>
    <w:p>
      <w:r>
        <w:t>```</w:t>
      </w:r>
    </w:p>
    <w:p>
      <w:r>
        <w:t>The cross-cutting concerns (logging, timing, transactions) obscure the core business logic.</w:t>
      </w:r>
    </w:p>
    <w:p>
      <w:pPr>
        <w:pStyle w:val="Heading4"/>
      </w:pPr>
      <w:r>
        <w:t>3.2.2 AOP Terminology</w:t>
      </w:r>
    </w:p>
    <w:p>
      <w:r>
        <w:rPr>
          <w:b/>
        </w:rPr>
        <w:t>Aspect</w:t>
      </w:r>
      <w:r>
        <w:t xml:space="preserve"> - Modular cross-cutting concern (e.g., a logging aspect)</w:t>
      </w:r>
    </w:p>
    <w:p>
      <w:r>
        <w:rPr>
          <w:b/>
        </w:rPr>
        <w:t>Join Point</w:t>
      </w:r>
      <w:r>
        <w:t xml:space="preserve"> - A specific point in program execution (e.g., method call, exception throw)</w:t>
      </w:r>
    </w:p>
    <w:p>
      <w:r>
        <w:rPr>
          <w:b/>
        </w:rPr>
        <w:t>Pointcut</w:t>
      </w:r>
      <w:r>
        <w:t xml:space="preserve"> - Expression selecting join points (e.g., "all methods in the service package")</w:t>
      </w:r>
    </w:p>
    <w:p>
      <w:r>
        <w:rPr>
          <w:b/>
        </w:rPr>
        <w:t>Advice</w:t>
      </w:r>
      <w:r>
        <w:t xml:space="preserve"> - Action taken at a join point (e.g., "log before method execution")</w:t>
      </w:r>
    </w:p>
    <w:p>
      <w:r>
        <w:rPr>
          <w:b/>
        </w:rPr>
        <w:t>Weaving</w:t>
      </w:r>
      <w:r>
        <w:t xml:space="preserve"> - Process of applying aspects to code (compile-time, load-time, or runtime)</w:t>
      </w:r>
    </w:p>
    <w:p>
      <w:pPr>
        <w:pStyle w:val="Heading4"/>
      </w:pPr>
      <w:r>
        <w:t>3.2.3 Types of Advice</w:t>
      </w:r>
    </w:p>
    <w:p>
      <w:r>
        <w:t>Spring AOP supports multiple advice types applied around join points:</w:t>
      </w:r>
    </w:p>
    <w:p>
      <w:r>
        <w:t>```java</w:t>
      </w:r>
    </w:p>
    <w:p>
      <w:r>
        <w:t>@Aspect</w:t>
      </w:r>
    </w:p>
    <w:p>
      <w:r>
        <w:t>@Component</w:t>
      </w:r>
    </w:p>
    <w:p>
      <w:r>
        <w:t>public class LoggingAspect {</w:t>
      </w:r>
    </w:p>
    <w:p>
      <w:r>
        <w:t>// Advice 1: BEFORE - executes before method call</w:t>
      </w:r>
    </w:p>
    <w:p>
      <w:r>
        <w:t>@Before("execution(</w:t>
      </w:r>
      <w:r>
        <w:rPr>
          <w:i/>
        </w:rPr>
        <w:t xml:space="preserve"> com.example.service..</w:t>
      </w:r>
      <w:r>
        <w:t>(..))")</w:t>
      </w:r>
    </w:p>
    <w:p>
      <w:r>
        <w:t>public void logBefore(JoinPoint jp) {</w:t>
      </w:r>
    </w:p>
    <w:p>
      <w:r>
        <w:t>System.out.println("Method: " + jp.getSignature() + " called");</w:t>
      </w:r>
    </w:p>
    <w:p>
      <w:r>
        <w:t>}</w:t>
      </w:r>
    </w:p>
    <w:p>
      <w:r>
        <w:t>// Advice 2: AFTER_RETURNING - executes after successful return</w:t>
      </w:r>
    </w:p>
    <w:p>
      <w:r>
        <w:t>@AfterReturning(</w:t>
      </w:r>
    </w:p>
    <w:p>
      <w:r>
        <w:t>pointcut = "execution(</w:t>
      </w:r>
      <w:r>
        <w:rPr>
          <w:i/>
        </w:rPr>
        <w:t xml:space="preserve"> com.example.service..</w:t>
      </w:r>
      <w:r>
        <w:t>(..))",</w:t>
      </w:r>
    </w:p>
    <w:p>
      <w:r>
        <w:t>returning = "result"</w:t>
      </w:r>
    </w:p>
    <w:p>
      <w:r>
        <w:t>)</w:t>
      </w:r>
    </w:p>
    <w:p>
      <w:r>
        <w:t>public void logAfter(JoinPoint jp, Object result) {</w:t>
      </w:r>
    </w:p>
    <w:p>
      <w:r>
        <w:t>System.out.println("Method: " + jp.getSignature() + " returned: " + result);</w:t>
      </w:r>
    </w:p>
    <w:p>
      <w:r>
        <w:t>}</w:t>
      </w:r>
    </w:p>
    <w:p>
      <w:r>
        <w:t>// Advice 3: AFTER_THROWING - executes when exception thrown</w:t>
      </w:r>
    </w:p>
    <w:p>
      <w:r>
        <w:t>@AfterThrowing(</w:t>
      </w:r>
    </w:p>
    <w:p>
      <w:r>
        <w:t>pointcut = "execution(</w:t>
      </w:r>
      <w:r>
        <w:rPr>
          <w:i/>
        </w:rPr>
        <w:t xml:space="preserve"> com.example.service..</w:t>
      </w:r>
      <w:r>
        <w:t>(..))",</w:t>
      </w:r>
    </w:p>
    <w:p>
      <w:r>
        <w:t>throwing = "ex"</w:t>
      </w:r>
    </w:p>
    <w:p>
      <w:r>
        <w:t>)</w:t>
      </w:r>
    </w:p>
    <w:p>
      <w:r>
        <w:t>public void logException(JoinPoint jp, Exception ex) {</w:t>
      </w:r>
    </w:p>
    <w:p>
      <w:r>
        <w:t>System.out.println("Exception in " + jp.getSignature() + ": " + ex.getMessage());</w:t>
      </w:r>
    </w:p>
    <w:p>
      <w:r>
        <w:t>}</w:t>
      </w:r>
    </w:p>
    <w:p>
      <w:r>
        <w:t>// Advice 4: AROUND - most powerful, wraps entire method</w:t>
      </w:r>
    </w:p>
    <w:p>
      <w:r>
        <w:t>@Around("execution(</w:t>
      </w:r>
      <w:r>
        <w:rPr>
          <w:i/>
        </w:rPr>
        <w:t xml:space="preserve"> com.example.service..</w:t>
      </w:r>
      <w:r>
        <w:t>(..))")</w:t>
      </w:r>
    </w:p>
    <w:p>
      <w:r>
        <w:t>public Object logAround(ProceedingJoinPoint pjp) throws Throwable {</w:t>
      </w:r>
    </w:p>
    <w:p>
      <w:r>
        <w:t>System.out.println("Before: " + pjp.getSignature());</w:t>
      </w:r>
    </w:p>
    <w:p>
      <w:r>
        <w:t>long startTime = System.currentTimeMillis();</w:t>
      </w:r>
    </w:p>
    <w:p>
      <w:r>
        <w:t>try {</w:t>
      </w:r>
    </w:p>
    <w:p>
      <w:r>
        <w:t>Object result = pjp.proceed();  // Execute actual method</w:t>
      </w:r>
    </w:p>
    <w:p>
      <w:r>
        <w:t>long duration = System.currentTimeMillis() - startTime;</w:t>
      </w:r>
    </w:p>
    <w:p>
      <w:r>
        <w:t>System.out.println("After: " + pjp.getSignature() + " took " + duration + "ms");</w:t>
      </w:r>
    </w:p>
    <w:p>
      <w:r>
        <w:t>return result;</w:t>
      </w:r>
    </w:p>
    <w:p>
      <w:r>
        <w:t>} catch (Exception e) {</w:t>
      </w:r>
    </w:p>
    <w:p>
      <w:r>
        <w:t>System.out.println("Exception: " + e.getMessage());</w:t>
      </w:r>
    </w:p>
    <w:p>
      <w:r>
        <w:t>throw e;</w:t>
      </w:r>
    </w:p>
    <w:p>
      <w:r>
        <w:t>}</w:t>
      </w:r>
    </w:p>
    <w:p>
      <w:r>
        <w:t>}</w:t>
      </w:r>
    </w:p>
    <w:p>
      <w:r>
        <w:t>}</w:t>
      </w:r>
    </w:p>
    <w:p>
      <w:r>
        <w:t>```</w:t>
      </w:r>
    </w:p>
    <w:p>
      <w:pPr>
        <w:pStyle w:val="Heading4"/>
      </w:pPr>
      <w:r>
        <w:t>3.2.4 Practical AOP Use Cases in Spring</w:t>
      </w:r>
    </w:p>
    <w:p>
      <w:r>
        <w:rPr>
          <w:b/>
        </w:rPr>
        <w:t>Transaction Management:</w:t>
      </w:r>
    </w:p>
    <w:p>
      <w:r>
        <w:t>```java</w:t>
      </w:r>
    </w:p>
    <w:p>
      <w:r>
        <w:t>@Service</w:t>
      </w:r>
    </w:p>
    <w:p>
      <w:r>
        <w:t>public class OrderService {</w:t>
      </w:r>
    </w:p>
    <w:p>
      <w:r>
        <w:t>@Transactional  // AOP aspect handles transaction boundaries</w:t>
      </w:r>
    </w:p>
    <w:p>
      <w:r>
        <w:t>public void processOrder(Order order) {</w:t>
      </w:r>
    </w:p>
    <w:p>
      <w:r>
        <w:t>// Just write business logic - transactions handled by aspect</w:t>
      </w:r>
    </w:p>
    <w:p>
      <w:r>
        <w:t>orderRepository.save(order);</w:t>
      </w:r>
    </w:p>
    <w:p>
      <w:r>
        <w:t>}</w:t>
      </w:r>
    </w:p>
    <w:p>
      <w:r>
        <w:t>}</w:t>
      </w:r>
    </w:p>
    <w:p>
      <w:r>
        <w:t>```</w:t>
      </w:r>
    </w:p>
    <w:p>
      <w:r>
        <w:t>The `@Transactional` annotation is implemented via AOP: Spring creates a proxy around the method that opens a transaction before calling the method and commits/rolls back after.</w:t>
      </w:r>
    </w:p>
    <w:p>
      <w:r>
        <w:rPr>
          <w:b/>
        </w:rPr>
        <w:t>Caching:</w:t>
      </w:r>
    </w:p>
    <w:p>
      <w:r>
        <w:t>```java</w:t>
      </w:r>
    </w:p>
    <w:p>
      <w:r>
        <w:t>@Service</w:t>
      </w:r>
    </w:p>
    <w:p>
      <w:r>
        <w:t>public class UserService {</w:t>
      </w:r>
    </w:p>
    <w:p>
      <w:r>
        <w:t>@Cacheable("users")  // AOP aspect intercepts, checks cache</w:t>
      </w:r>
    </w:p>
    <w:p>
      <w:r>
        <w:t>public User findById(Long id) {</w:t>
      </w:r>
    </w:p>
    <w:p>
      <w:r>
        <w:t>// Method only called if cache miss</w:t>
      </w:r>
    </w:p>
    <w:p>
      <w:r>
        <w:t>return userRepository.findById(id);</w:t>
      </w:r>
    </w:p>
    <w:p>
      <w:r>
        <w:t>}</w:t>
      </w:r>
    </w:p>
    <w:p>
      <w:r>
        <w:t>}</w:t>
      </w:r>
    </w:p>
    <w:p>
      <w:r>
        <w:t>```</w:t>
      </w:r>
    </w:p>
    <w:p>
      <w:r>
        <w:rPr>
          <w:b/>
        </w:rPr>
        <w:t>Security:</w:t>
      </w:r>
    </w:p>
    <w:p>
      <w:r>
        <w:t>```java</w:t>
      </w:r>
    </w:p>
    <w:p>
      <w:r>
        <w:t>@RestController</w:t>
      </w:r>
    </w:p>
    <w:p>
      <w:r>
        <w:t>public class AdminController {</w:t>
      </w:r>
    </w:p>
    <w:p>
      <w:r>
        <w:t>@PreAuthorize("hasRole('ADMIN')")  // AOP aspect checks authorization</w:t>
      </w:r>
    </w:p>
    <w:p>
      <w:r>
        <w:t>@PostMapping("/delete-user/{id}")</w:t>
      </w:r>
    </w:p>
    <w:p>
      <w:r>
        <w:t>public void deleteUser(@PathVariable Long id) {</w:t>
      </w:r>
    </w:p>
    <w:p>
      <w:r>
        <w:t>// AOP aspect ensures user has ADMIN role before executing</w:t>
      </w:r>
    </w:p>
    <w:p>
      <w:r>
        <w:t>userService.delete(id);</w:t>
      </w:r>
    </w:p>
    <w:p>
      <w:r>
        <w:t>}</w:t>
      </w:r>
    </w:p>
    <w:p>
      <w:r>
        <w:t>}</w:t>
      </w:r>
    </w:p>
    <w:p>
      <w:r>
        <w:t>```</w:t>
      </w:r>
    </w:p>
    <w:p>
      <w:pPr>
        <w:pStyle w:val="Heading3"/>
      </w:pPr>
      <w:r>
        <w:t>3.3 Spring MVC: Web Request Handling</w:t>
      </w:r>
    </w:p>
    <w:p>
      <w:pPr>
        <w:pStyle w:val="Heading4"/>
      </w:pPr>
      <w:r>
        <w:t>3.3.1 Request Lifecycle</w:t>
      </w:r>
    </w:p>
    <w:p>
      <w:r>
        <w:t xml:space="preserve">Spring MVC implements the </w:t>
      </w:r>
      <w:r>
        <w:rPr>
          <w:b/>
        </w:rPr>
        <w:t>Front Controller Pattern</w:t>
      </w:r>
      <w:r>
        <w:t>, where a central `DispatcherServlet` receives all requests and delegates to appropriate handlers:</w:t>
      </w:r>
    </w:p>
    <w:p>
      <w:pPr>
        <w:pStyle w:val="ListNumber"/>
      </w:pPr>
      <w:r>
        <w:rPr>
          <w:b/>
        </w:rPr>
        <w:t>HTTP Request Arrives</w:t>
      </w:r>
      <w:r>
        <w:t xml:space="preserve"> → DispatcherServlet receives request</w:t>
      </w:r>
    </w:p>
    <w:p>
      <w:pPr>
        <w:pStyle w:val="ListNumber"/>
      </w:pPr>
      <w:r>
        <w:rPr>
          <w:b/>
        </w:rPr>
        <w:t>Handler Mapping</w:t>
      </w:r>
      <w:r>
        <w:t xml:space="preserve"> → DispatcherServlet queries HandlerMappings to find the correct Controller method</w:t>
      </w:r>
    </w:p>
    <w:p>
      <w:pPr>
        <w:pStyle w:val="ListNumber"/>
      </w:pPr>
      <w:r>
        <w:rPr>
          <w:b/>
        </w:rPr>
        <w:t>Handler Interceptors Pre-processing</w:t>
      </w:r>
      <w:r>
        <w:t xml:space="preserve"> → Any registered HandlerInterceptors execute before handler</w:t>
      </w:r>
    </w:p>
    <w:p>
      <w:pPr>
        <w:pStyle w:val="ListNumber"/>
      </w:pPr>
      <w:r>
        <w:rPr>
          <w:b/>
        </w:rPr>
        <w:t>Handler Execution</w:t>
      </w:r>
      <w:r>
        <w:t xml:space="preserve"> → Controller method executes and returns Model + View name (or response directly)</w:t>
      </w:r>
    </w:p>
    <w:p>
      <w:pPr>
        <w:pStyle w:val="ListNumber"/>
      </w:pPr>
      <w:r>
        <w:rPr>
          <w:b/>
        </w:rPr>
        <w:t>Handler Interceptors Post-processing</w:t>
      </w:r>
      <w:r>
        <w:t xml:space="preserve"> → Registered interceptors execute after handler</w:t>
      </w:r>
    </w:p>
    <w:p>
      <w:pPr>
        <w:pStyle w:val="ListNumber"/>
      </w:pPr>
      <w:r>
        <w:rPr>
          <w:b/>
        </w:rPr>
        <w:t>View Resolution</w:t>
      </w:r>
      <w:r>
        <w:t xml:space="preserve"> → If View was returned, ViewResolver finds the actual View template</w:t>
      </w:r>
    </w:p>
    <w:p>
      <w:pPr>
        <w:pStyle w:val="ListNumber"/>
      </w:pPr>
      <w:r>
        <w:rPr>
          <w:b/>
        </w:rPr>
        <w:t>View Rendering</w:t>
      </w:r>
      <w:r>
        <w:t xml:space="preserve"> → View renders response (HTML, JSON, XML, etc.)</w:t>
      </w:r>
    </w:p>
    <w:p>
      <w:pPr>
        <w:pStyle w:val="ListNumber"/>
      </w:pPr>
      <w:r>
        <w:rPr>
          <w:b/>
        </w:rPr>
        <w:t>Response Sent</w:t>
      </w:r>
      <w:r>
        <w:t xml:space="preserve"> → Response returned to client</w:t>
      </w:r>
    </w:p>
    <w:p>
      <w:r>
        <w:rPr>
          <w:b/>
        </w:rPr>
        <w:t>Practical Request Flow Diagram:</w:t>
      </w:r>
    </w:p>
    <w:p>
      <w:r>
        <w:t>```</w:t>
      </w:r>
    </w:p>
    <w:p>
      <w:r>
        <w:t>HTTP Request</w:t>
      </w:r>
    </w:p>
    <w:p>
      <w:r>
        <w:t>↓</w:t>
      </w:r>
    </w:p>
    <w:p>
      <w:r>
        <w:t>DispatcherServlet (web.xml or Spring Boot auto-config)</w:t>
      </w:r>
    </w:p>
    <w:p>
      <w:r>
        <w:t>↓</w:t>
      </w:r>
    </w:p>
    <w:p>
      <w:r>
        <w:t>HandlerMapping (finds matching @RequestMapping)</w:t>
      </w:r>
    </w:p>
    <w:p>
      <w:r>
        <w:t>↓</w:t>
      </w:r>
    </w:p>
    <w:p>
      <w:r>
        <w:t>HandlerInterceptor.preHandle() (optional)</w:t>
      </w:r>
    </w:p>
    <w:p>
      <w:r>
        <w:t>↓</w:t>
      </w:r>
    </w:p>
    <w:p>
      <w:r>
        <w:t>@Controller/@RestController method</w:t>
      </w:r>
    </w:p>
    <w:p>
      <w:r>
        <w:t>↓</w:t>
      </w:r>
    </w:p>
    <w:p>
      <w:r>
        <w:t>HandlerInterceptor.postHandle() (optional)</w:t>
      </w:r>
    </w:p>
    <w:p>
      <w:r>
        <w:t>↓</w:t>
      </w:r>
    </w:p>
    <w:p>
      <w:r>
        <w:t>ViewResolver (if Model+String returned)</w:t>
      </w:r>
    </w:p>
    <w:p>
      <w:r>
        <w:t>↓</w:t>
      </w:r>
    </w:p>
    <w:p>
      <w:r>
        <w:t>View.render(response)</w:t>
      </w:r>
    </w:p>
    <w:p>
      <w:r>
        <w:t>↓</w:t>
      </w:r>
    </w:p>
    <w:p>
      <w:r>
        <w:t>HTTP Response</w:t>
      </w:r>
    </w:p>
    <w:p>
      <w:r>
        <w:t>```</w:t>
      </w:r>
    </w:p>
    <w:p>
      <w:pPr>
        <w:pStyle w:val="Heading4"/>
      </w:pPr>
      <w:r>
        <w:t>3.3.2 Controller Annotations</w:t>
      </w:r>
    </w:p>
    <w:p>
      <w:r>
        <w:t>```java</w:t>
      </w:r>
    </w:p>
    <w:p>
      <w:r>
        <w:t>@RestController  // Combines @Controller + @ResponseBody</w:t>
      </w:r>
    </w:p>
    <w:p>
      <w:r>
        <w:t>@RequestMapping("/api/products")</w:t>
      </w:r>
    </w:p>
    <w:p>
      <w:r>
        <w:t>public class ProductController {</w:t>
      </w:r>
    </w:p>
    <w:p>
      <w:r>
        <w:t>private final ProductService service;</w:t>
      </w:r>
    </w:p>
    <w:p>
      <w:r>
        <w:t>@Autowired</w:t>
      </w:r>
    </w:p>
    <w:p>
      <w:r>
        <w:t>public ProductController(ProductService service) {</w:t>
      </w:r>
    </w:p>
    <w:p>
      <w:r>
        <w:t>this.service = service;</w:t>
      </w:r>
    </w:p>
    <w:p>
      <w:r>
        <w:t>}</w:t>
      </w:r>
    </w:p>
    <w:p>
      <w:r>
        <w:t>// HTTP GET /api/products/{id}</w:t>
      </w:r>
    </w:p>
    <w:p>
      <w:r>
        <w:t>@GetMapping("/{id}")</w:t>
      </w:r>
    </w:p>
    <w:p>
      <w:r>
        <w:t>public Product getProduct(@PathVariable Long id) {</w:t>
      </w:r>
    </w:p>
    <w:p>
      <w:r>
        <w:t>return service.findById(id);</w:t>
      </w:r>
    </w:p>
    <w:p>
      <w:r>
        <w:t>}</w:t>
      </w:r>
    </w:p>
    <w:p>
      <w:r>
        <w:t>// HTTP POST /api/products</w:t>
      </w:r>
    </w:p>
    <w:p>
      <w:r>
        <w:t>@PostMapping</w:t>
      </w:r>
    </w:p>
    <w:p>
      <w:r>
        <w:t>public ResponseEntity&lt;Product&gt; createProduct(@RequestBody Product product) {</w:t>
      </w:r>
    </w:p>
    <w:p>
      <w:r>
        <w:t>Product saved = service.save(product);</w:t>
      </w:r>
    </w:p>
    <w:p>
      <w:r>
        <w:t>return ResponseEntity.created(URI.create("/api/products/" + saved.getId()))</w:t>
      </w:r>
    </w:p>
    <w:p>
      <w:r>
        <w:t>.body(saved);</w:t>
      </w:r>
    </w:p>
    <w:p>
      <w:r>
        <w:t>}</w:t>
      </w:r>
    </w:p>
    <w:p>
      <w:r>
        <w:t>// HTTP PUT /api/products/{id}</w:t>
      </w:r>
    </w:p>
    <w:p>
      <w:r>
        <w:t>@PutMapping("/{id}")</w:t>
      </w:r>
    </w:p>
    <w:p>
      <w:r>
        <w:t>public Product updateProduct(@PathVariable Long id, @RequestBody Product product) {</w:t>
      </w:r>
    </w:p>
    <w:p>
      <w:r>
        <w:t>product.setId(id);</w:t>
      </w:r>
    </w:p>
    <w:p>
      <w:r>
        <w:t>return service.save(product);</w:t>
      </w:r>
    </w:p>
    <w:p>
      <w:r>
        <w:t>}</w:t>
      </w:r>
    </w:p>
    <w:p>
      <w:r>
        <w:t>// HTTP DELETE /api/products/{id}</w:t>
      </w:r>
    </w:p>
    <w:p>
      <w:r>
        <w:t>@DeleteMapping("/{id}")</w:t>
      </w:r>
    </w:p>
    <w:p>
      <w:r>
        <w:t>public ResponseEntity&lt;Void&gt; deleteProduct(@PathVariable Long id) {</w:t>
      </w:r>
    </w:p>
    <w:p>
      <w:r>
        <w:t>service.deleteById(id);</w:t>
      </w:r>
    </w:p>
    <w:p>
      <w:r>
        <w:t>return ResponseEntity.noContent().build();</w:t>
      </w:r>
    </w:p>
    <w:p>
      <w:r>
        <w:t>}</w:t>
      </w:r>
    </w:p>
    <w:p>
      <w:r>
        <w:t>}</w:t>
      </w:r>
    </w:p>
    <w:p>
      <w:r>
        <w:t>```</w:t>
      </w:r>
    </w:p>
    <w:p>
      <w:pPr>
        <w:pStyle w:val="Heading4"/>
      </w:pPr>
      <w:r>
        <w:t>3.3.3 Common Request Annotations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Annotation</w:t>
            </w:r>
          </w:p>
        </w:tc>
        <w:tc>
          <w:tcPr>
            <w:tcW w:type="dxa" w:w="2880"/>
          </w:tcPr>
          <w:p>
            <w:r>
              <w:t>Purpose</w:t>
            </w:r>
          </w:p>
        </w:tc>
        <w:tc>
          <w:tcPr>
            <w:tcW w:type="dxa" w:w="2880"/>
          </w:tcPr>
          <w:p>
            <w:r>
              <w:t>Example</w:t>
            </w:r>
          </w:p>
        </w:tc>
      </w:tr>
      <w:tr>
        <w:tc>
          <w:tcPr>
            <w:tcW w:type="dxa" w:w="2880"/>
          </w:tcPr>
          <w:p>
            <w:r>
              <w:t>`@PathVariable`</w:t>
            </w:r>
          </w:p>
        </w:tc>
        <w:tc>
          <w:tcPr>
            <w:tcW w:type="dxa" w:w="2880"/>
          </w:tcPr>
          <w:p>
            <w:r>
              <w:t>Extract variable from URL path</w:t>
            </w:r>
          </w:p>
        </w:tc>
        <w:tc>
          <w:tcPr>
            <w:tcW w:type="dxa" w:w="2880"/>
          </w:tcPr>
          <w:p>
            <w:r>
              <w:t>`@PathVariable Long id` from `/products/{id}`</w:t>
            </w:r>
          </w:p>
        </w:tc>
      </w:tr>
      <w:tr>
        <w:tc>
          <w:tcPr>
            <w:tcW w:type="dxa" w:w="2880"/>
          </w:tcPr>
          <w:p>
            <w:r>
              <w:t>`@RequestParam`</w:t>
            </w:r>
          </w:p>
        </w:tc>
        <w:tc>
          <w:tcPr>
            <w:tcW w:type="dxa" w:w="2880"/>
          </w:tcPr>
          <w:p>
            <w:r>
              <w:t>Extract query parameter</w:t>
            </w:r>
          </w:p>
        </w:tc>
        <w:tc>
          <w:tcPr>
            <w:tcW w:type="dxa" w:w="2880"/>
          </w:tcPr>
          <w:p>
            <w:r>
              <w:t>`@RequestParam String name` from `/products?name=laptop`</w:t>
            </w:r>
          </w:p>
        </w:tc>
      </w:tr>
      <w:tr>
        <w:tc>
          <w:tcPr>
            <w:tcW w:type="dxa" w:w="2880"/>
          </w:tcPr>
          <w:p>
            <w:r>
              <w:t>`@RequestBody`</w:t>
            </w:r>
          </w:p>
        </w:tc>
        <w:tc>
          <w:tcPr>
            <w:tcW w:type="dxa" w:w="2880"/>
          </w:tcPr>
          <w:p>
            <w:r>
              <w:t>Deserialize request body to object</w:t>
            </w:r>
          </w:p>
        </w:tc>
        <w:tc>
          <w:tcPr>
            <w:tcW w:type="dxa" w:w="2880"/>
          </w:tcPr>
          <w:p>
            <w:r>
              <w:t>`@RequestBody Product product` for JSON POST</w:t>
            </w:r>
          </w:p>
        </w:tc>
      </w:tr>
      <w:tr>
        <w:tc>
          <w:tcPr>
            <w:tcW w:type="dxa" w:w="2880"/>
          </w:tcPr>
          <w:p>
            <w:r>
              <w:t>`@RequestHeader`</w:t>
            </w:r>
          </w:p>
        </w:tc>
        <w:tc>
          <w:tcPr>
            <w:tcW w:type="dxa" w:w="2880"/>
          </w:tcPr>
          <w:p>
            <w:r>
              <w:t>Extract HTTP header</w:t>
            </w:r>
          </w:p>
        </w:tc>
        <w:tc>
          <w:tcPr>
            <w:tcW w:type="dxa" w:w="2880"/>
          </w:tcPr>
          <w:p>
            <w:r>
              <w:t>`@RequestHeader String authorization`</w:t>
            </w:r>
          </w:p>
        </w:tc>
      </w:tr>
      <w:tr>
        <w:tc>
          <w:tcPr>
            <w:tcW w:type="dxa" w:w="2880"/>
          </w:tcPr>
          <w:p>
            <w:r>
              <w:t>`@CookieValue`</w:t>
            </w:r>
          </w:p>
        </w:tc>
        <w:tc>
          <w:tcPr>
            <w:tcW w:type="dxa" w:w="2880"/>
          </w:tcPr>
          <w:p>
            <w:r>
              <w:t>Extract cookie value</w:t>
            </w:r>
          </w:p>
        </w:tc>
        <w:tc>
          <w:tcPr>
            <w:tcW w:type="dxa" w:w="2880"/>
          </w:tcPr>
          <w:p>
            <w:r>
              <w:t>`@CookieValue String sessionId`</w:t>
            </w:r>
          </w:p>
        </w:tc>
      </w:tr>
      <w:tr>
        <w:tc>
          <w:tcPr>
            <w:tcW w:type="dxa" w:w="2880"/>
          </w:tcPr>
          <w:p>
            <w:r>
              <w:t>`@ModelAttribute`</w:t>
            </w:r>
          </w:p>
        </w:tc>
        <w:tc>
          <w:tcPr>
            <w:tcW w:type="dxa" w:w="2880"/>
          </w:tcPr>
          <w:p>
            <w:r>
              <w:t>Bind form data to object</w:t>
            </w:r>
          </w:p>
        </w:tc>
        <w:tc>
          <w:tcPr>
            <w:tcW w:type="dxa" w:w="2880"/>
          </w:tcPr>
          <w:p>
            <w:r>
              <w:t>`@ModelAttribute User user`</w:t>
            </w:r>
          </w:p>
        </w:tc>
      </w:tr>
    </w:tbl>
    <w:p>
      <w:pPr>
        <w:pStyle w:val="Heading4"/>
      </w:pPr>
      <w:r>
        <w:t>3.3.4 Response Handling</w:t>
      </w:r>
    </w:p>
    <w:p>
      <w:r>
        <w:t>```java</w:t>
      </w:r>
    </w:p>
    <w:p>
      <w:r>
        <w:t>@RestController</w:t>
      </w:r>
    </w:p>
    <w:p>
      <w:r>
        <w:t>public class ResponseController {</w:t>
      </w:r>
    </w:p>
    <w:p>
      <w:r>
        <w:t>// Simple object - automatically serialized to JSON with 200 OK</w:t>
      </w:r>
    </w:p>
    <w:p>
      <w:r>
        <w:t>@GetMapping("/simple")</w:t>
      </w:r>
    </w:p>
    <w:p>
      <w:r>
        <w:t>public Product simple() {</w:t>
      </w:r>
    </w:p>
    <w:p>
      <w:r>
        <w:t>return new Product(1L, "Laptop", 999.99);</w:t>
      </w:r>
    </w:p>
    <w:p>
      <w:r>
        <w:t>}</w:t>
      </w:r>
    </w:p>
    <w:p>
      <w:r>
        <w:t>// Custom status code</w:t>
      </w:r>
    </w:p>
    <w:p>
      <w:r>
        <w:t>@GetMapping("/created")</w:t>
      </w:r>
    </w:p>
    <w:p>
      <w:r>
        <w:t>public ResponseEntity&lt;Product&gt; created() {</w:t>
      </w:r>
    </w:p>
    <w:p>
      <w:r>
        <w:t>return ResponseEntity.status(HttpStatus.CREATED)</w:t>
      </w:r>
    </w:p>
    <w:p>
      <w:r>
        <w:t>.body(new Product(1L, "Laptop", 999.99));</w:t>
      </w:r>
    </w:p>
    <w:p>
      <w:r>
        <w:t>}</w:t>
      </w:r>
    </w:p>
    <w:p>
      <w:r>
        <w:t>// With headers</w:t>
      </w:r>
    </w:p>
    <w:p>
      <w:r>
        <w:t>@GetMapping("/with-headers")</w:t>
      </w:r>
    </w:p>
    <w:p>
      <w:r>
        <w:t>public ResponseEntity&lt;Product&gt; withHeaders() {</w:t>
      </w:r>
    </w:p>
    <w:p>
      <w:r>
        <w:t>return ResponseEntity.ok()</w:t>
      </w:r>
    </w:p>
    <w:p>
      <w:r>
        <w:t>.header("X-Custom-Header", "value")</w:t>
      </w:r>
    </w:p>
    <w:p>
      <w:r>
        <w:t>.body(new Product(1L, "Laptop", 999.99));</w:t>
      </w:r>
    </w:p>
    <w:p>
      <w:r>
        <w:t>}</w:t>
      </w:r>
    </w:p>
    <w:p>
      <w:r>
        <w:t>// Complex response</w:t>
      </w:r>
    </w:p>
    <w:p>
      <w:r>
        <w:t>@GetMapping("/{id}")</w:t>
      </w:r>
    </w:p>
    <w:p>
      <w:r>
        <w:t>public ResponseEntity&lt;?&gt; getProduct(@PathVariable Long id) {</w:t>
      </w:r>
    </w:p>
    <w:p>
      <w:r>
        <w:t>return productService.findById(id)</w:t>
      </w:r>
    </w:p>
    <w:p>
      <w:r>
        <w:t>.map(product -&gt; ResponseEntity.ok(product))</w:t>
      </w:r>
    </w:p>
    <w:p>
      <w:r>
        <w:t>.orElse(ResponseEntity.notFound().build());</w:t>
      </w:r>
    </w:p>
    <w:p>
      <w:r>
        <w:t>}</w:t>
      </w:r>
    </w:p>
    <w:p>
      <w:r>
        <w:t>}</w:t>
      </w:r>
    </w:p>
    <w:p>
      <w:r>
        <w:t>```</w:t>
      </w:r>
    </w:p>
    <w:p>
      <w:pPr>
        <w:pStyle w:val="Heading3"/>
      </w:pPr>
      <w:r>
        <w:t>3.4 Data Persistence with Spring Data JPA</w:t>
      </w:r>
    </w:p>
    <w:p>
      <w:pPr>
        <w:pStyle w:val="Heading4"/>
      </w:pPr>
      <w:r>
        <w:t>3.4.1 Repository Pattern</w:t>
      </w:r>
    </w:p>
    <w:p>
      <w:r>
        <w:t>The Repository Pattern abstracts data access logic, allowing services to work with domain objects without knowing persistence details.</w:t>
      </w:r>
    </w:p>
    <w:p>
      <w:r>
        <w:t>Spring Data JPA provides repository interfaces requiring no implementation:</w:t>
      </w:r>
    </w:p>
    <w:p>
      <w:r>
        <w:t>```java</w:t>
      </w:r>
    </w:p>
    <w:p>
      <w:r>
        <w:t>@Repository</w:t>
      </w:r>
    </w:p>
    <w:p>
      <w:r>
        <w:t>public interface ProductRepository extends JpaRepository&lt;Product, Long&gt; {</w:t>
      </w:r>
    </w:p>
    <w:p>
      <w:r>
        <w:t>// Inherited CRUD methods:</w:t>
      </w:r>
    </w:p>
    <w:p>
      <w:r>
        <w:t>// save(Product), saveAll(Iterable), findById(Long), findAll(), delete(Product), etc.</w:t>
      </w:r>
    </w:p>
    <w:p>
      <w:r>
        <w:t>// Custom query methods (Spring generates implementation)</w:t>
      </w:r>
    </w:p>
    <w:p>
      <w:r>
        <w:t>List&lt;Product&gt; findByName(String name);</w:t>
      </w:r>
    </w:p>
    <w:p>
      <w:r>
        <w:t>List&lt;Product&gt; findByPriceGreaterThan(BigDecimal price);</w:t>
      </w:r>
    </w:p>
    <w:p>
      <w:r>
        <w:t>Product findBySkuIgnoreCase(String sku);</w:t>
      </w:r>
    </w:p>
    <w:p>
      <w:r>
        <w:t>long countByCategory(String category);</w:t>
      </w:r>
    </w:p>
    <w:p>
      <w:r>
        <w:t>}</w:t>
      </w:r>
    </w:p>
    <w:p>
      <w:r>
        <w:t>```</w:t>
      </w:r>
    </w:p>
    <w:p>
      <w:r>
        <w:t>Spring Data JPA analyzes method names and generates appropriate JPQL/SQL queries automatically.</w:t>
      </w:r>
    </w:p>
    <w:p>
      <w:pPr>
        <w:pStyle w:val="Heading4"/>
      </w:pPr>
      <w:r>
        <w:t>3.4.2 Repository Hierarchy</w:t>
      </w:r>
    </w:p>
    <w:p>
      <w:r>
        <w:t>```</w:t>
      </w:r>
    </w:p>
    <w:p>
      <w:r>
        <w:t>Repository (base marker interface)</w:t>
      </w:r>
    </w:p>
    <w:p>
      <w:r>
        <w:t>↓</w:t>
      </w:r>
    </w:p>
    <w:p>
      <w:r>
        <w:t>CrudRepository (provides save, findById, findAll, delete, etc.)</w:t>
      </w:r>
    </w:p>
    <w:p>
      <w:r>
        <w:t>↓</w:t>
      </w:r>
    </w:p>
    <w:p>
      <w:r>
        <w:t>PagingAndSortingRepository (adds pagination and sorting)</w:t>
      </w:r>
    </w:p>
    <w:p>
      <w:r>
        <w:t>↓</w:t>
      </w:r>
    </w:p>
    <w:p>
      <w:r>
        <w:t>JpaRepository (adds JPA-specific methods like flush, saveAndFlush, deleteInBatch)</w:t>
      </w:r>
    </w:p>
    <w:p>
      <w:r>
        <w:t>```</w:t>
      </w:r>
    </w:p>
    <w:p>
      <w:r>
        <w:rPr>
          <w:b/>
        </w:rPr>
        <w:t>Choosing the Right Repository:</w:t>
      </w:r>
    </w:p>
    <w:p>
      <w:pPr>
        <w:pStyle w:val="ListBullet"/>
      </w:pPr>
      <w:r>
        <w:rPr>
          <w:b/>
        </w:rPr>
        <w:t>CrudRepository</w:t>
      </w:r>
      <w:r>
        <w:t xml:space="preserve"> - Most common, for basic CRUD operations</w:t>
      </w:r>
    </w:p>
    <w:p>
      <w:pPr>
        <w:pStyle w:val="ListBullet"/>
      </w:pPr>
      <w:r>
        <w:rPr>
          <w:b/>
        </w:rPr>
        <w:t>PagingAndSortingRepository</w:t>
      </w:r>
      <w:r>
        <w:t xml:space="preserve"> - When you need pagination/sorting</w:t>
      </w:r>
    </w:p>
    <w:p>
      <w:pPr>
        <w:pStyle w:val="ListBullet"/>
      </w:pPr>
      <w:r>
        <w:rPr>
          <w:b/>
        </w:rPr>
        <w:t>JpaRepository</w:t>
      </w:r>
      <w:r>
        <w:t xml:space="preserve"> - When you need JPA-specific operations (rare)</w:t>
      </w:r>
    </w:p>
    <w:p>
      <w:pPr>
        <w:pStyle w:val="ListBullet"/>
      </w:pPr>
      <w:r>
        <w:rPr>
          <w:b/>
        </w:rPr>
        <w:t>Custom Repository</w:t>
      </w:r>
      <w:r>
        <w:t xml:space="preserve"> - When you need repository-specific logic</w:t>
      </w:r>
    </w:p>
    <w:p>
      <w:pPr>
        <w:pStyle w:val="Heading4"/>
      </w:pPr>
      <w:r>
        <w:t>3.4.3 Query Methods</w:t>
      </w:r>
    </w:p>
    <w:p>
      <w:r>
        <w:t>Spring Data JPA generates implementations based on method names:</w:t>
      </w:r>
    </w:p>
    <w:p>
      <w:r>
        <w:t>```java</w:t>
      </w:r>
    </w:p>
    <w:p>
      <w:r>
        <w:t>@Repository</w:t>
      </w:r>
    </w:p>
    <w:p>
      <w:r>
        <w:t>public interface UserRepository extends JpaRepository&lt;User, Long&gt; {</w:t>
      </w:r>
    </w:p>
    <w:p>
      <w:r>
        <w:t>// Simple field matching</w:t>
      </w:r>
    </w:p>
    <w:p>
      <w:r>
        <w:t>User findByUsername(String username);</w:t>
      </w:r>
    </w:p>
    <w:p>
      <w:r>
        <w:t>List&lt;User&gt; findByEmail(String email);</w:t>
      </w:r>
    </w:p>
    <w:p>
      <w:r>
        <w:t>// Logical operators</w:t>
      </w:r>
    </w:p>
    <w:p>
      <w:r>
        <w:t>List&lt;User&gt; findByFirstNameAndLastName(String firstName, String lastName);</w:t>
      </w:r>
    </w:p>
    <w:p>
      <w:r>
        <w:t>List&lt;User&gt; findByFirstNameOrEmail(String firstName, String email);</w:t>
      </w:r>
    </w:p>
    <w:p>
      <w:r>
        <w:t>// Comparison operators</w:t>
      </w:r>
    </w:p>
    <w:p>
      <w:r>
        <w:t>List&lt;User&gt; findByAgeLessThan(Integer age);</w:t>
      </w:r>
    </w:p>
    <w:p>
      <w:r>
        <w:t>List&lt;User&gt; findByAgeGreaterThanEqual(Integer age);</w:t>
      </w:r>
    </w:p>
    <w:p>
      <w:r>
        <w:t>List&lt;User&gt; findByCreatedDateBetween(LocalDateTime start, LocalDateTime end);</w:t>
      </w:r>
    </w:p>
    <w:p>
      <w:r>
        <w:t>// String operations</w:t>
      </w:r>
    </w:p>
    <w:p>
      <w:r>
        <w:t>List&lt;User&gt; findByUsernameContaining(String fragment);</w:t>
      </w:r>
    </w:p>
    <w:p>
      <w:r>
        <w:t>List&lt;User&gt; findByUsernameStartingWith(String prefix);</w:t>
      </w:r>
    </w:p>
    <w:p>
      <w:r>
        <w:t>List&lt;User&gt; findByEmailEndingWith(String suffix);</w:t>
      </w:r>
    </w:p>
    <w:p>
      <w:r>
        <w:t>List&lt;User&gt; findByUsernameIgnoreCase(String username);</w:t>
      </w:r>
    </w:p>
    <w:p>
      <w:r>
        <w:t>// Collections</w:t>
      </w:r>
    </w:p>
    <w:p>
      <w:r>
        <w:t>List&lt;User&gt; findByRolesIn(List&lt;Role&gt; roles);</w:t>
      </w:r>
    </w:p>
    <w:p>
      <w:r>
        <w:t>// Negation</w:t>
      </w:r>
    </w:p>
    <w:p>
      <w:r>
        <w:t>List&lt;User&gt; findByUsernameNot(String username);</w:t>
      </w:r>
    </w:p>
    <w:p>
      <w:r>
        <w:t>List&lt;User&gt; findByEnabledFalse();</w:t>
      </w:r>
    </w:p>
    <w:p>
      <w:r>
        <w:t>// Sorting and limiting</w:t>
      </w:r>
    </w:p>
    <w:p>
      <w:r>
        <w:t>List&lt;User&gt; findByAgeGreaterThan(Integer age, Sort sort);</w:t>
      </w:r>
    </w:p>
    <w:p>
      <w:r>
        <w:t>Page&lt;User&gt; findByStatus(String status, Pageable pageable);</w:t>
      </w:r>
    </w:p>
    <w:p>
      <w:r>
        <w:t>List&lt;User&gt; findTopByOrderByCreatedDateDesc();</w:t>
      </w:r>
    </w:p>
    <w:p>
      <w:r>
        <w:t>}</w:t>
      </w:r>
    </w:p>
    <w:p>
      <w:r>
        <w:t>```</w:t>
      </w:r>
    </w:p>
    <w:p>
      <w:pPr>
        <w:pStyle w:val="Heading4"/>
      </w:pPr>
      <w:r>
        <w:t>3.4.4 Custom Queries with @Query</w:t>
      </w:r>
    </w:p>
    <w:p>
      <w:r>
        <w:t>When method name queries become complex, use `@Query`:</w:t>
      </w:r>
    </w:p>
    <w:p>
      <w:r>
        <w:t>```java</w:t>
      </w:r>
    </w:p>
    <w:p>
      <w:r>
        <w:t>@Repository</w:t>
      </w:r>
    </w:p>
    <w:p>
      <w:r>
        <w:t>public interface OrderRepository extends JpaRepository&lt;Order, Long&gt; {</w:t>
      </w:r>
    </w:p>
    <w:p>
      <w:r>
        <w:t>// JPQL (Java Persistence Query Language)</w:t>
      </w:r>
    </w:p>
    <w:p>
      <w:r>
        <w:t>@Query("SELECT o FROM Order o WHERE o.customer.id = :customerId AND o.status = :status")</w:t>
      </w:r>
    </w:p>
    <w:p>
      <w:r>
        <w:t>List&lt;Order&gt; findCustomerOrders(@Param("customerId") Long customerId,</w:t>
      </w:r>
    </w:p>
    <w:p>
      <w:r>
        <w:t>@Param("status") String status);</w:t>
      </w:r>
    </w:p>
    <w:p>
      <w:r>
        <w:t>// Native SQL</w:t>
      </w:r>
    </w:p>
    <w:p>
      <w:r>
        <w:t>@Query(value = "SELECT * FROM orders WHERE total &gt; :amount",</w:t>
      </w:r>
    </w:p>
    <w:p>
      <w:r>
        <w:t>nativeQuery = true)</w:t>
      </w:r>
    </w:p>
    <w:p>
      <w:r>
        <w:t>List&lt;Order&gt; findOrdersOver(@Param("amount") BigDecimal amount);</w:t>
      </w:r>
    </w:p>
    <w:p>
      <w:r>
        <w:t>// With sorting</w:t>
      </w:r>
    </w:p>
    <w:p>
      <w:r>
        <w:t>@Query("SELECT o FROM Order o WHERE o.customer.id = :customerId")</w:t>
      </w:r>
    </w:p>
    <w:p>
      <w:r>
        <w:t>List&lt;Order&gt; findCustomerOrders(@Param("customerId") Long customerId, Sort sort);</w:t>
      </w:r>
    </w:p>
    <w:p>
      <w:r>
        <w:t>// With pagination</w:t>
      </w:r>
    </w:p>
    <w:p>
      <w:r>
        <w:t>@Query("SELECT o FROM Order o WHERE o.status = :status")</w:t>
      </w:r>
    </w:p>
    <w:p>
      <w:r>
        <w:t>Page&lt;Order&gt; findOrdersByStatus(@Param("status") String status, Pageable pageable);</w:t>
      </w:r>
    </w:p>
    <w:p>
      <w:r>
        <w:t>}</w:t>
      </w:r>
    </w:p>
    <w:p>
      <w:r>
        <w:t>```</w:t>
      </w:r>
    </w:p>
    <w:p>
      <w:pPr>
        <w:pStyle w:val="Heading4"/>
      </w:pPr>
      <w:r>
        <w:t>3.4.5 Entity and Relationship Mapping</w:t>
      </w:r>
    </w:p>
    <w:p>
      <w:r>
        <w:t>```java</w:t>
      </w:r>
    </w:p>
    <w:p>
      <w:r>
        <w:t>@Entity</w:t>
      </w:r>
    </w:p>
    <w:p>
      <w:r>
        <w:t>@Table(name = "orders")</w:t>
      </w:r>
    </w:p>
    <w:p>
      <w:r>
        <w:t>public class Order {</w:t>
      </w:r>
    </w:p>
    <w:p>
      <w:r>
        <w:t>@Id</w:t>
      </w:r>
    </w:p>
    <w:p>
      <w:r>
        <w:t>@GeneratedValue(strategy = GenerationType.IDENTITY)</w:t>
      </w:r>
    </w:p>
    <w:p>
      <w:r>
        <w:t>private Long id;</w:t>
      </w:r>
    </w:p>
    <w:p>
      <w:r>
        <w:t>@Column(nullable = false)</w:t>
      </w:r>
    </w:p>
    <w:p>
      <w:r>
        <w:t>private LocalDateTime createdDate;</w:t>
      </w:r>
    </w:p>
    <w:p>
      <w:r>
        <w:t>// Many-to-One relationship</w:t>
      </w:r>
    </w:p>
    <w:p>
      <w:r>
        <w:t>@ManyToOne(fetch = FetchType.LAZY)</w:t>
      </w:r>
    </w:p>
    <w:p>
      <w:r>
        <w:t>@JoinColumn(name = "customer_id", nullable = false)</w:t>
      </w:r>
    </w:p>
    <w:p>
      <w:r>
        <w:t>private Customer customer;</w:t>
      </w:r>
    </w:p>
    <w:p>
      <w:r>
        <w:t>// One-to-Many relationship</w:t>
      </w:r>
    </w:p>
    <w:p>
      <w:r>
        <w:t>@OneToMany(mappedBy = "order", cascade = CascadeType.ALL, orphanRemoval = true)</w:t>
      </w:r>
    </w:p>
    <w:p>
      <w:r>
        <w:t>private List&lt;OrderItem&gt; items = new ArrayList&lt;&gt;();</w:t>
      </w:r>
    </w:p>
    <w:p>
      <w:r>
        <w:t>// Many-to-Many relationship</w:t>
      </w:r>
    </w:p>
    <w:p>
      <w:r>
        <w:t>@ManyToMany(fetch = FetchType.LAZY)</w:t>
      </w:r>
    </w:p>
    <w:p>
      <w:r>
        <w:t>@JoinTable(</w:t>
      </w:r>
    </w:p>
    <w:p>
      <w:r>
        <w:t>name = "order_discounts",</w:t>
      </w:r>
    </w:p>
    <w:p>
      <w:r>
        <w:t>joinColumns = @JoinColumn(name = "order_id"),</w:t>
      </w:r>
    </w:p>
    <w:p>
      <w:r>
        <w:t>inverseJoinColumns = @JoinColumn(name = "discount_id")</w:t>
      </w:r>
    </w:p>
    <w:p>
      <w:r>
        <w:t>)</w:t>
      </w:r>
    </w:p>
    <w:p>
      <w:r>
        <w:t>private Set&lt;Discount&gt; discounts = new HashSet&lt;&gt;();</w:t>
      </w:r>
    </w:p>
    <w:p>
      <w:r>
        <w:t>}</w:t>
      </w:r>
    </w:p>
    <w:p>
      <w:r>
        <w:t>```</w:t>
      </w:r>
    </w:p>
    <w:p>
      <w:pPr>
        <w:pStyle w:val="Heading3"/>
      </w:pPr>
      <w:r>
        <w:t>3.5 Configuration Management in Spring</w:t>
      </w:r>
    </w:p>
    <w:p>
      <w:pPr>
        <w:pStyle w:val="Heading4"/>
      </w:pPr>
      <w:r>
        <w:t>3.5.1 Externalized Configuration</w:t>
      </w:r>
    </w:p>
    <w:p>
      <w:r>
        <w:t>Spring Boot loads configuration from multiple sources in this priority order:</w:t>
      </w:r>
    </w:p>
    <w:p>
      <w:pPr>
        <w:pStyle w:val="ListNumber"/>
      </w:pPr>
      <w:r>
        <w:t>Command-line arguments</w:t>
      </w:r>
    </w:p>
    <w:p>
      <w:pPr>
        <w:pStyle w:val="ListNumber"/>
      </w:pPr>
      <w:r>
        <w:t>Environment variables</w:t>
      </w:r>
    </w:p>
    <w:p>
      <w:pPr>
        <w:pStyle w:val="ListNumber"/>
      </w:pPr>
      <w:r>
        <w:t>`application-{profile}.properties` or `application-{profile}.yml`</w:t>
      </w:r>
    </w:p>
    <w:p>
      <w:pPr>
        <w:pStyle w:val="ListNumber"/>
      </w:pPr>
      <w:r>
        <w:t>`application.properties` or `application.yml`</w:t>
      </w:r>
    </w:p>
    <w:p>
      <w:pPr>
        <w:pStyle w:val="ListNumber"/>
      </w:pPr>
      <w:r>
        <w:t>Default values</w:t>
      </w:r>
    </w:p>
    <w:p>
      <w:r>
        <w:t>```properties</w:t>
      </w:r>
    </w:p>
    <w:p>
      <w:pPr>
        <w:pStyle w:val="Heading1"/>
      </w:pPr>
      <w:r>
        <w:t>application.properties</w:t>
      </w:r>
    </w:p>
    <w:p>
      <w:r>
        <w:t>server.port=8080</w:t>
      </w:r>
    </w:p>
    <w:p>
      <w:r>
        <w:t>spring.datasource.url=jdbc:mysql://localhost/myapp</w:t>
      </w:r>
    </w:p>
    <w:p>
      <w:r>
        <w:t>spring.datasource.username=root</w:t>
      </w:r>
    </w:p>
    <w:p>
      <w:r>
        <w:t>spring.datasource.password=secret</w:t>
      </w:r>
    </w:p>
    <w:p>
      <w:r>
        <w:t>spring.jpa.hibernate.ddl-auto=update</w:t>
      </w:r>
    </w:p>
    <w:p>
      <w:r>
        <w:t>logging.level.com.example=DEBUG</w:t>
      </w:r>
    </w:p>
    <w:p>
      <w:r>
        <w:t>```</w:t>
      </w:r>
    </w:p>
    <w:p>
      <w:pPr>
        <w:pStyle w:val="Heading4"/>
      </w:pPr>
      <w:r>
        <w:t>3.5.2 Profiles for Environment-Specific Configuration</w:t>
      </w:r>
    </w:p>
    <w:p>
      <w:r>
        <w:t>```properties</w:t>
      </w:r>
    </w:p>
    <w:p>
      <w:pPr>
        <w:pStyle w:val="Heading1"/>
      </w:pPr>
      <w:r>
        <w:t>application.properties (shared)</w:t>
      </w:r>
    </w:p>
    <w:p>
      <w:r>
        <w:t>spring.application.name=myapp</w:t>
      </w:r>
    </w:p>
    <w:p>
      <w:pPr>
        <w:pStyle w:val="Heading1"/>
      </w:pPr>
      <w:r>
        <w:t>application-dev.properties</w:t>
      </w:r>
    </w:p>
    <w:p>
      <w:r>
        <w:t>spring.datasource.url=jdbc:mysql://localhost/myapp-dev</w:t>
      </w:r>
    </w:p>
    <w:p>
      <w:r>
        <w:t>logging.level.root=DEBUG</w:t>
      </w:r>
    </w:p>
    <w:p>
      <w:pPr>
        <w:pStyle w:val="Heading1"/>
      </w:pPr>
      <w:r>
        <w:t>application-prod.properties</w:t>
      </w:r>
    </w:p>
    <w:p>
      <w:r>
        <w:t>spring.datasource.url=jdbc:mysql://db.production.com/myapp</w:t>
      </w:r>
    </w:p>
    <w:p>
      <w:r>
        <w:t>logging.level.root=WARN</w:t>
      </w:r>
    </w:p>
    <w:p>
      <w:r>
        <w:t>```</w:t>
      </w:r>
    </w:p>
    <w:p>
      <w:r>
        <w:t>Activate profile via environment variable, command-line, or `application.properties`:</w:t>
      </w:r>
    </w:p>
    <w:p>
      <w:r>
        <w:t>```bash</w:t>
      </w:r>
    </w:p>
    <w:p>
      <w:r>
        <w:t>java -jar app.jar --spring.profiles.active=prod</w:t>
      </w:r>
    </w:p>
    <w:p>
      <w:pPr>
        <w:pStyle w:val="Heading1"/>
      </w:pPr>
      <w:r>
        <w:t>or</w:t>
      </w:r>
    </w:p>
    <w:p>
      <w:r>
        <w:t>export SPRING_PROFILES_ACTIVE=prod</w:t>
      </w:r>
    </w:p>
    <w:p>
      <w:r>
        <w:t>java -jar app.jar</w:t>
      </w:r>
    </w:p>
    <w:p>
      <w:r>
        <w:t>```</w:t>
      </w:r>
    </w:p>
    <w:p>
      <w:pPr>
        <w:pStyle w:val="Heading4"/>
      </w:pPr>
      <w:r>
        <w:t>3.5.3 @ConfigurationProperties for Type-Safe Configuration</w:t>
      </w:r>
    </w:p>
    <w:p>
      <w:r>
        <w:t>```java</w:t>
      </w:r>
    </w:p>
    <w:p>
      <w:r>
        <w:t>@Configuration</w:t>
      </w:r>
    </w:p>
    <w:p>
      <w:r>
        <w:t>@ConfigurationProperties(prefix = "app.email")</w:t>
      </w:r>
    </w:p>
    <w:p>
      <w:r>
        <w:t>@Data</w:t>
      </w:r>
    </w:p>
    <w:p>
      <w:r>
        <w:t>public class EmailProperties {</w:t>
      </w:r>
    </w:p>
    <w:p>
      <w:r>
        <w:t>private String host;</w:t>
      </w:r>
    </w:p>
    <w:p>
      <w:r>
        <w:t>private Integer port;</w:t>
      </w:r>
    </w:p>
    <w:p>
      <w:r>
        <w:t>private String username;</w:t>
      </w:r>
    </w:p>
    <w:p>
      <w:r>
        <w:t>private String password;</w:t>
      </w:r>
    </w:p>
    <w:p>
      <w:r>
        <w:t>private Boolean enableTls;</w:t>
      </w:r>
    </w:p>
    <w:p>
      <w:r>
        <w:t>}</w:t>
      </w:r>
    </w:p>
    <w:p>
      <w:r>
        <w:t>// Use in service:</w:t>
      </w:r>
    </w:p>
    <w:p>
      <w:r>
        <w:t>@Service</w:t>
      </w:r>
    </w:p>
    <w:p>
      <w:r>
        <w:t>public class EmailService {</w:t>
      </w:r>
    </w:p>
    <w:p>
      <w:r>
        <w:t>private final EmailProperties props;</w:t>
      </w:r>
    </w:p>
    <w:p>
      <w:r>
        <w:t>public void sendEmail(String to, String subject, String body) {</w:t>
      </w:r>
    </w:p>
    <w:p>
      <w:r>
        <w:t>// Use props.host, props.port, etc.</w:t>
      </w:r>
    </w:p>
    <w:p>
      <w:r>
        <w:t>}</w:t>
      </w:r>
    </w:p>
    <w:p>
      <w:r>
        <w:t>}</w:t>
      </w:r>
    </w:p>
    <w:p>
      <w:r>
        <w:t>```</w:t>
      </w:r>
    </w:p>
    <w:p>
      <w:r>
        <w:t>Configuration file:</w:t>
      </w:r>
    </w:p>
    <w:p>
      <w:r>
        <w:t>```properties</w:t>
      </w:r>
    </w:p>
    <w:p>
      <w:r>
        <w:t>app.email.host=smtp.gmail.com</w:t>
      </w:r>
    </w:p>
    <w:p>
      <w:r>
        <w:t>app.email.port=587</w:t>
      </w:r>
    </w:p>
    <w:p>
      <w:r>
        <w:t>app.email.username=myapp@example.com</w:t>
      </w:r>
    </w:p>
    <w:p>
      <w:r>
        <w:t>app.email.password=secret</w:t>
      </w:r>
    </w:p>
    <w:p>
      <w:r>
        <w:t>app.email.enable-tls=true</w:t>
      </w:r>
    </w:p>
    <w:p>
      <w:r>
        <w:t>```</w:t>
      </w:r>
    </w:p>
    <w:p>
      <w:pPr>
        <w:pStyle w:val="Heading3"/>
      </w:pPr>
      <w:r>
        <w:t>3.6 Exception Handling</w:t>
      </w:r>
    </w:p>
    <w:p>
      <w:pPr>
        <w:pStyle w:val="Heading4"/>
      </w:pPr>
      <w:r>
        <w:t>3.6.1 @ControllerAdvice for Global Exception Handling</w:t>
      </w:r>
    </w:p>
    <w:p>
      <w:r>
        <w:t>```java</w:t>
      </w:r>
    </w:p>
    <w:p>
      <w:r>
        <w:t>@RestControllerAdvice</w:t>
      </w:r>
    </w:p>
    <w:p>
      <w:r>
        <w:t>public class GlobalExceptionHandler {</w:t>
      </w:r>
    </w:p>
    <w:p>
      <w:r>
        <w:t>@ExceptionHandler(EntityNotFoundException.class)</w:t>
      </w:r>
    </w:p>
    <w:p>
      <w:r>
        <w:t>@ResponseStatus(HttpStatus.NOT_FOUND)</w:t>
      </w:r>
    </w:p>
    <w:p>
      <w:r>
        <w:t>public ErrorResponse handleNotFound(EntityNotFoundException ex) {</w:t>
      </w:r>
    </w:p>
    <w:p>
      <w:r>
        <w:t>return new ErrorResponse(ex.getMessage(), HttpStatus.NOT_FOUND.value());</w:t>
      </w:r>
    </w:p>
    <w:p>
      <w:r>
        <w:t>}</w:t>
      </w:r>
    </w:p>
    <w:p>
      <w:r>
        <w:t>@ExceptionHandler(ValidationException.class)</w:t>
      </w:r>
    </w:p>
    <w:p>
      <w:r>
        <w:t>@ResponseStatus(HttpStatus.BAD_REQUEST)</w:t>
      </w:r>
    </w:p>
    <w:p>
      <w:r>
        <w:t>public ErrorResponse handleValidation(ValidationException ex) {</w:t>
      </w:r>
    </w:p>
    <w:p>
      <w:r>
        <w:t>return new ErrorResponse(ex.getMessage(), HttpStatus.BAD_REQUEST.value());</w:t>
      </w:r>
    </w:p>
    <w:p>
      <w:r>
        <w:t>}</w:t>
      </w:r>
    </w:p>
    <w:p>
      <w:r>
        <w:t>@ExceptionHandler(Exception.class)</w:t>
      </w:r>
    </w:p>
    <w:p>
      <w:r>
        <w:t>@ResponseStatus(HttpStatus.INTERNAL_SERVER_ERROR)</w:t>
      </w:r>
    </w:p>
    <w:p>
      <w:r>
        <w:t>public ErrorResponse handleGeneric(Exception ex) {</w:t>
      </w:r>
    </w:p>
    <w:p>
      <w:r>
        <w:t>logger.error("Unexpected error", ex);</w:t>
      </w:r>
    </w:p>
    <w:p>
      <w:r>
        <w:t>return new ErrorResponse("An error occurred", HttpStatus.INTERNAL_SERVER_ERROR.value());</w:t>
      </w:r>
    </w:p>
    <w:p>
      <w:r>
        <w:t>}</w:t>
      </w:r>
    </w:p>
    <w:p>
      <w:r>
        <w:t>}</w:t>
      </w:r>
    </w:p>
    <w:p>
      <w:r>
        <w:t>```</w:t>
      </w:r>
    </w:p>
    <w:p>
      <w:pPr>
        <w:pStyle w:val="Heading4"/>
      </w:pPr>
      <w:r>
        <w:t>3.6.2 Custom Exception Classes</w:t>
      </w:r>
    </w:p>
    <w:p>
      <w:r>
        <w:t>```java</w:t>
      </w:r>
    </w:p>
    <w:p>
      <w:r>
        <w:t>public class ApplicationException extends RuntimeException {</w:t>
      </w:r>
    </w:p>
    <w:p>
      <w:r>
        <w:t>private final int statusCode;</w:t>
      </w:r>
    </w:p>
    <w:p>
      <w:r>
        <w:t>public ApplicationException(String message, int statusCode) {</w:t>
      </w:r>
    </w:p>
    <w:p>
      <w:r>
        <w:t>super(message);</w:t>
      </w:r>
    </w:p>
    <w:p>
      <w:r>
        <w:t>this.statusCode = statusCode;</w:t>
      </w:r>
    </w:p>
    <w:p>
      <w:r>
        <w:t>}</w:t>
      </w:r>
    </w:p>
    <w:p>
      <w:r>
        <w:t>}</w:t>
      </w:r>
    </w:p>
    <w:p>
      <w:r>
        <w:t>public class EntityNotFoundException extends ApplicationException {</w:t>
      </w:r>
    </w:p>
    <w:p>
      <w:r>
        <w:t>public EntityNotFoundException(String entity, Object id) {</w:t>
      </w:r>
    </w:p>
    <w:p>
      <w:r>
        <w:t>super(String.format("%s not found with id: %s", entity, id),</w:t>
      </w:r>
    </w:p>
    <w:p>
      <w:r>
        <w:t>HttpStatus.NOT_FOUND.value());</w:t>
      </w:r>
    </w:p>
    <w:p>
      <w:r>
        <w:t>}</w:t>
      </w:r>
    </w:p>
    <w:p>
      <w:r>
        <w:t>}</w:t>
      </w:r>
    </w:p>
    <w:p>
      <w:r>
        <w:t>```</w:t>
      </w:r>
    </w:p>
    <w:p>
      <w:pPr>
        <w:pStyle w:val="Heading3"/>
      </w:pPr>
      <w:r>
        <w:t>3.7 Security: Authentication and Authorization</w:t>
      </w:r>
    </w:p>
    <w:p>
      <w:pPr>
        <w:pStyle w:val="Heading4"/>
      </w:pPr>
      <w:r>
        <w:t>3.7.1 Spring Security Configuration</w:t>
      </w:r>
    </w:p>
    <w:p>
      <w:r>
        <w:t>```java</w:t>
      </w:r>
    </w:p>
    <w:p>
      <w:r>
        <w:t>@Configuration</w:t>
      </w:r>
    </w:p>
    <w:p>
      <w:r>
        <w:t>@EnableWebSecurity</w:t>
      </w:r>
    </w:p>
    <w:p>
      <w:r>
        <w:t>public class SecurityConfiguration {</w:t>
      </w:r>
    </w:p>
    <w:p>
      <w:r>
        <w:t>@Bean</w:t>
      </w:r>
    </w:p>
    <w:p>
      <w:r>
        <w:t>public SecurityFilterChain securityFilterChain(HttpSecurity http) throws Exception {</w:t>
      </w:r>
    </w:p>
    <w:p>
      <w:r>
        <w:t>http</w:t>
      </w:r>
    </w:p>
    <w:p>
      <w:r>
        <w:t>.authorizeHttpRequests(auth -&gt; auth</w:t>
      </w:r>
    </w:p>
    <w:p>
      <w:r>
        <w:t>.requestMatchers("/public/</w:t>
      </w:r>
      <w:r>
        <w:rPr>
          <w:b/>
        </w:rPr>
      </w:r>
      <w:r>
        <w:t>").permitAll()</w:t>
      </w:r>
    </w:p>
    <w:p>
      <w:r>
        <w:t>.requestMatchers("/admin/</w:t>
      </w:r>
      <w:r>
        <w:rPr>
          <w:b/>
        </w:rPr>
      </w:r>
      <w:r>
        <w:t>").hasRole("ADMIN")</w:t>
      </w:r>
    </w:p>
    <w:p>
      <w:r>
        <w:t>.requestMatchers("/api/</w:t>
      </w:r>
      <w:r>
        <w:rPr>
          <w:b/>
        </w:rPr>
      </w:r>
      <w:r>
        <w:t>").hasRole("USER")</w:t>
      </w:r>
    </w:p>
    <w:p>
      <w:r>
        <w:t>.anyRequest().authenticated()</w:t>
      </w:r>
    </w:p>
    <w:p>
      <w:r>
        <w:t>)</w:t>
      </w:r>
    </w:p>
    <w:p>
      <w:r>
        <w:t>.formLogin()</w:t>
      </w:r>
    </w:p>
    <w:p>
      <w:r>
        <w:t>.loginPage("/login")</w:t>
      </w:r>
    </w:p>
    <w:p>
      <w:r>
        <w:t>.defaultSuccessUrl("/")</w:t>
      </w:r>
    </w:p>
    <w:p>
      <w:r>
        <w:t>.and()</w:t>
      </w:r>
    </w:p>
    <w:p>
      <w:r>
        <w:t>.logout()</w:t>
      </w:r>
    </w:p>
    <w:p>
      <w:r>
        <w:t>.logoutUrl("/logout")</w:t>
      </w:r>
    </w:p>
    <w:p>
      <w:r>
        <w:t>.logoutSuccessUrl("/login?logout");</w:t>
      </w:r>
    </w:p>
    <w:p>
      <w:r>
        <w:t>return http.build();</w:t>
      </w:r>
    </w:p>
    <w:p>
      <w:r>
        <w:t>}</w:t>
      </w:r>
    </w:p>
    <w:p>
      <w:r>
        <w:t>@Bean</w:t>
      </w:r>
    </w:p>
    <w:p>
      <w:r>
        <w:t>public PasswordEncoder passwordEncoder() {</w:t>
      </w:r>
    </w:p>
    <w:p>
      <w:r>
        <w:t>return new BCryptPasswordEncoder();</w:t>
      </w:r>
    </w:p>
    <w:p>
      <w:r>
        <w:t>}</w:t>
      </w:r>
    </w:p>
    <w:p>
      <w:r>
        <w:t>}</w:t>
      </w:r>
    </w:p>
    <w:p>
      <w:r>
        <w:t>```</w:t>
      </w:r>
    </w:p>
    <w:p>
      <w:pPr>
        <w:pStyle w:val="Heading4"/>
      </w:pPr>
      <w:r>
        <w:t>3.7.2 Method-Level Security</w:t>
      </w:r>
    </w:p>
    <w:p>
      <w:r>
        <w:t>```java</w:t>
      </w:r>
    </w:p>
    <w:p>
      <w:r>
        <w:t>@Service</w:t>
      </w:r>
    </w:p>
    <w:p>
      <w:r>
        <w:t>public class AdminService {</w:t>
      </w:r>
    </w:p>
    <w:p>
      <w:r>
        <w:t>@PreAuthorize("hasRole('ADMIN')")  // Check authorization before method</w:t>
      </w:r>
    </w:p>
    <w:p>
      <w:r>
        <w:t>public void deleteUser(Long id) {</w:t>
      </w:r>
    </w:p>
    <w:p>
      <w:r>
        <w:t>// Only ADMIN role can execute</w:t>
      </w:r>
    </w:p>
    <w:p>
      <w:r>
        <w:t>}</w:t>
      </w:r>
    </w:p>
    <w:p>
      <w:r>
        <w:t>@PostAuthorize("returnObject.owner == authentication.principal")  // Check after method</w:t>
      </w:r>
    </w:p>
    <w:p>
      <w:r>
        <w:t>public Document getDocument(Long id) {</w:t>
      </w:r>
    </w:p>
    <w:p>
      <w:r>
        <w:t>// Only allow if returned document is owned by current user</w:t>
      </w:r>
    </w:p>
    <w:p>
      <w:r>
        <w:t>return documentRepository.findById(id);</w:t>
      </w:r>
    </w:p>
    <w:p>
      <w:r>
        <w:t>}</w:t>
      </w:r>
    </w:p>
    <w:p>
      <w:r>
        <w:t>}</w:t>
      </w:r>
    </w:p>
    <w:p>
      <w:r>
        <w:t>```</w:t>
      </w:r>
    </w:p>
    <w:p>
      <w:r>
        <w:t>---</w:t>
      </w:r>
    </w:p>
    <w:p>
      <w:pPr>
        <w:pStyle w:val="Heading2"/>
      </w:pPr>
      <w:r>
        <w:t>Part 4: Essential Knowledge for Spring Framework Developers</w:t>
      </w:r>
    </w:p>
    <w:p>
      <w:pPr>
        <w:pStyle w:val="Heading3"/>
      </w:pPr>
      <w:r>
        <w:t>4.1 Core Competencies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Competency</w:t>
            </w:r>
          </w:p>
        </w:tc>
        <w:tc>
          <w:tcPr>
            <w:tcW w:type="dxa" w:w="2880"/>
          </w:tcPr>
          <w:p>
            <w:r>
              <w:t>Depth Required</w:t>
            </w:r>
          </w:p>
        </w:tc>
        <w:tc>
          <w:tcPr>
            <w:tcW w:type="dxa" w:w="2880"/>
          </w:tcPr>
          <w:p>
            <w:r>
              <w:t>Key Concepts</w:t>
            </w:r>
          </w:p>
        </w:tc>
      </w:tr>
      <w:tr>
        <w:tc>
          <w:tcPr>
            <w:tcW w:type="dxa" w:w="2880"/>
          </w:tcPr>
          <w:p>
            <w:r>
              <w:rPr>
                <w:b/>
              </w:rPr>
              <w:t>IoC/DI Fundamentals</w:t>
            </w:r>
          </w:p>
        </w:tc>
        <w:tc>
          <w:tcPr>
            <w:tcW w:type="dxa" w:w="2880"/>
          </w:tcPr>
          <w:p>
            <w:r>
              <w:t>Deep</w:t>
            </w:r>
          </w:p>
        </w:tc>
        <w:tc>
          <w:tcPr>
            <w:tcW w:type="dxa" w:w="2880"/>
          </w:tcPr>
          <w:p>
            <w:r>
              <w:t>Bean lifecycle, scopes, injection methods, circular dependencies</w:t>
            </w:r>
          </w:p>
        </w:tc>
      </w:tr>
      <w:tr>
        <w:tc>
          <w:tcPr>
            <w:tcW w:type="dxa" w:w="2880"/>
          </w:tcPr>
          <w:p>
            <w:r>
              <w:rPr>
                <w:b/>
              </w:rPr>
              <w:t>Spring MVC</w:t>
            </w:r>
          </w:p>
        </w:tc>
        <w:tc>
          <w:tcPr>
            <w:tcW w:type="dxa" w:w="2880"/>
          </w:tcPr>
          <w:p>
            <w:r>
              <w:t>Deep</w:t>
            </w:r>
          </w:p>
        </w:tc>
        <w:tc>
          <w:tcPr>
            <w:tcW w:type="dxa" w:w="2880"/>
          </w:tcPr>
          <w:p>
            <w:r>
              <w:t>DispatcherServlet, controllers, request/response handling, interceptors</w:t>
            </w:r>
          </w:p>
        </w:tc>
      </w:tr>
      <w:tr>
        <w:tc>
          <w:tcPr>
            <w:tcW w:type="dxa" w:w="2880"/>
          </w:tcPr>
          <w:p>
            <w:r>
              <w:rPr>
                <w:b/>
              </w:rPr>
              <w:t>Spring Data JPA</w:t>
            </w:r>
          </w:p>
        </w:tc>
        <w:tc>
          <w:tcPr>
            <w:tcW w:type="dxa" w:w="2880"/>
          </w:tcPr>
          <w:p>
            <w:r>
              <w:t>Deep</w:t>
            </w:r>
          </w:p>
        </w:tc>
        <w:tc>
          <w:tcPr>
            <w:tcW w:type="dxa" w:w="2880"/>
          </w:tcPr>
          <w:p>
            <w:r>
              <w:t>Repository pattern, entity mapping, query methods, transactions</w:t>
            </w:r>
          </w:p>
        </w:tc>
      </w:tr>
      <w:tr>
        <w:tc>
          <w:tcPr>
            <w:tcW w:type="dxa" w:w="2880"/>
          </w:tcPr>
          <w:p>
            <w:r>
              <w:rPr>
                <w:b/>
              </w:rPr>
              <w:t>Configuration Management</w:t>
            </w:r>
          </w:p>
        </w:tc>
        <w:tc>
          <w:tcPr>
            <w:tcW w:type="dxa" w:w="2880"/>
          </w:tcPr>
          <w:p>
            <w:r>
              <w:t>Intermediate</w:t>
            </w:r>
          </w:p>
        </w:tc>
        <w:tc>
          <w:tcPr>
            <w:tcW w:type="dxa" w:w="2880"/>
          </w:tcPr>
          <w:p>
            <w:r>
              <w:t>Profiles, externalized config, properties/YAML, @ConfigurationProperties</w:t>
            </w:r>
          </w:p>
        </w:tc>
      </w:tr>
      <w:tr>
        <w:tc>
          <w:tcPr>
            <w:tcW w:type="dxa" w:w="2880"/>
          </w:tcPr>
          <w:p>
            <w:r>
              <w:rPr>
                <w:b/>
              </w:rPr>
              <w:t>AOP</w:t>
            </w:r>
          </w:p>
        </w:tc>
        <w:tc>
          <w:tcPr>
            <w:tcW w:type="dxa" w:w="2880"/>
          </w:tcPr>
          <w:p>
            <w:r>
              <w:t>Intermediate</w:t>
            </w:r>
          </w:p>
        </w:tc>
        <w:tc>
          <w:tcPr>
            <w:tcW w:type="dxa" w:w="2880"/>
          </w:tcPr>
          <w:p>
            <w:r>
              <w:t>Aspects, pointcuts, advice types, common patterns</w:t>
            </w:r>
          </w:p>
        </w:tc>
      </w:tr>
      <w:tr>
        <w:tc>
          <w:tcPr>
            <w:tcW w:type="dxa" w:w="2880"/>
          </w:tcPr>
          <w:p>
            <w:r>
              <w:rPr>
                <w:b/>
              </w:rPr>
              <w:t>Spring Security</w:t>
            </w:r>
          </w:p>
        </w:tc>
        <w:tc>
          <w:tcPr>
            <w:tcW w:type="dxa" w:w="2880"/>
          </w:tcPr>
          <w:p>
            <w:r>
              <w:t>Intermediate</w:t>
            </w:r>
          </w:p>
        </w:tc>
        <w:tc>
          <w:tcPr>
            <w:tcW w:type="dxa" w:w="2880"/>
          </w:tcPr>
          <w:p>
            <w:r>
              <w:t>Authentication, authorization, filters, method security</w:t>
            </w:r>
          </w:p>
        </w:tc>
      </w:tr>
      <w:tr>
        <w:tc>
          <w:tcPr>
            <w:tcW w:type="dxa" w:w="2880"/>
          </w:tcPr>
          <w:p>
            <w:r>
              <w:rPr>
                <w:b/>
              </w:rPr>
              <w:t>Transactions</w:t>
            </w:r>
          </w:p>
        </w:tc>
        <w:tc>
          <w:tcPr>
            <w:tcW w:type="dxa" w:w="2880"/>
          </w:tcPr>
          <w:p>
            <w:r>
              <w:t>Intermediate</w:t>
            </w:r>
          </w:p>
        </w:tc>
        <w:tc>
          <w:tcPr>
            <w:tcW w:type="dxa" w:w="2880"/>
          </w:tcPr>
          <w:p>
            <w:r>
              <w:t>@Transactional, propagation, isolation levels, rollback rules</w:t>
            </w:r>
          </w:p>
        </w:tc>
      </w:tr>
      <w:tr>
        <w:tc>
          <w:tcPr>
            <w:tcW w:type="dxa" w:w="2880"/>
          </w:tcPr>
          <w:p>
            <w:r>
              <w:rPr>
                <w:b/>
              </w:rPr>
              <w:t>Testing</w:t>
            </w:r>
          </w:p>
        </w:tc>
        <w:tc>
          <w:tcPr>
            <w:tcW w:type="dxa" w:w="2880"/>
          </w:tcPr>
          <w:p>
            <w:r>
              <w:t>Intermediate</w:t>
            </w:r>
          </w:p>
        </w:tc>
        <w:tc>
          <w:tcPr>
            <w:tcW w:type="dxa" w:w="2880"/>
          </w:tcPr>
          <w:p>
            <w:r>
              <w:t>@SpringBootTest, @MockBean, TestRestTemplate, integration testing</w:t>
            </w:r>
          </w:p>
        </w:tc>
      </w:tr>
      <w:tr>
        <w:tc>
          <w:tcPr>
            <w:tcW w:type="dxa" w:w="2880"/>
          </w:tcPr>
          <w:p>
            <w:r>
              <w:rPr>
                <w:b/>
              </w:rPr>
              <w:t>Exception Handling</w:t>
            </w:r>
          </w:p>
        </w:tc>
        <w:tc>
          <w:tcPr>
            <w:tcW w:type="dxa" w:w="2880"/>
          </w:tcPr>
          <w:p>
            <w:r>
              <w:t>Basic</w:t>
            </w:r>
          </w:p>
        </w:tc>
        <w:tc>
          <w:tcPr>
            <w:tcW w:type="dxa" w:w="2880"/>
          </w:tcPr>
          <w:p>
            <w:r>
              <w:t>@ControllerAdvice, @ExceptionHandler, error responses</w:t>
            </w:r>
          </w:p>
        </w:tc>
      </w:tr>
      <w:tr>
        <w:tc>
          <w:tcPr>
            <w:tcW w:type="dxa" w:w="2880"/>
          </w:tcPr>
          <w:p>
            <w:r>
              <w:rPr>
                <w:b/>
              </w:rPr>
              <w:t>Actuator/Monitoring</w:t>
            </w:r>
          </w:p>
        </w:tc>
        <w:tc>
          <w:tcPr>
            <w:tcW w:type="dxa" w:w="2880"/>
          </w:tcPr>
          <w:p>
            <w:r>
              <w:t>Basic</w:t>
            </w:r>
          </w:p>
        </w:tc>
        <w:tc>
          <w:tcPr>
            <w:tcW w:type="dxa" w:w="2880"/>
          </w:tcPr>
          <w:p>
            <w:r>
              <w:t>Health checks, metrics, custom endpoints</w:t>
            </w:r>
          </w:p>
        </w:tc>
      </w:tr>
    </w:tbl>
    <w:p>
      <w:pPr>
        <w:pStyle w:val="Heading3"/>
      </w:pPr>
      <w:r>
        <w:t>4.2 Architectural Patterns to Understand</w:t>
      </w:r>
    </w:p>
    <w:p>
      <w:pPr>
        <w:pStyle w:val="Heading4"/>
      </w:pPr>
      <w:r>
        <w:t>4.2.1 Layered Architecture</w:t>
      </w:r>
    </w:p>
    <w:p>
      <w:r>
        <w:t>Standard Spring applications follow a layered architecture:</w:t>
      </w:r>
    </w:p>
    <w:p>
      <w:r>
        <w:t>```</w:t>
      </w:r>
    </w:p>
    <w:p>
      <w:r>
        <w:t>┌─────────────────────────────────────┐</w:t>
      </w:r>
    </w:p>
    <w:p>
      <w:r>
        <w:t>│  Controller/REST Layer              │ (Handles HTTP requests)</w:t>
      </w:r>
    </w:p>
    <w:p>
      <w:r>
        <w:t>├─────────────────────────────────────┤</w:t>
      </w:r>
    </w:p>
    <w:p>
      <w:r>
        <w:t>│  Service/Business Logic Layer       │ (Core application logic)</w:t>
      </w:r>
    </w:p>
    <w:p>
      <w:r>
        <w:t>├─────────────────────────────────────┤</w:t>
      </w:r>
    </w:p>
    <w:p>
      <w:r>
        <w:t>│  Repository/Data Access Layer       │ (Database interaction)</w:t>
      </w:r>
    </w:p>
    <w:p>
      <w:r>
        <w:t>├─────────────────────────────────────┤</w:t>
      </w:r>
    </w:p>
    <w:p>
      <w:r>
        <w:t>│  Entity/Domain Model Layer          │ (Data structures)</w:t>
      </w:r>
    </w:p>
    <w:p>
      <w:r>
        <w:t>└─────────────────────────────────────┘</w:t>
      </w:r>
    </w:p>
    <w:p>
      <w:r>
        <w:t>```</w:t>
      </w:r>
    </w:p>
    <w:p>
      <w:pPr>
        <w:pStyle w:val="Heading4"/>
      </w:pPr>
      <w:r>
        <w:t>4.2.2 Dependency Inversion Principle</w:t>
      </w:r>
    </w:p>
    <w:p>
      <w:r>
        <w:t>Depend on abstractions, not concrete implementations:</w:t>
      </w:r>
    </w:p>
    <w:p>
      <w:r>
        <w:t>```java</w:t>
      </w:r>
    </w:p>
    <w:p>
      <w:r>
        <w:t>// ❌ Wrong - depends on concrete class</w:t>
      </w:r>
    </w:p>
    <w:p>
      <w:r>
        <w:t>public class OrderService {</w:t>
      </w:r>
    </w:p>
    <w:p>
      <w:r>
        <w:t>private MySqlUserRepository userRepository = new MySqlUserRepository();</w:t>
      </w:r>
    </w:p>
    <w:p>
      <w:r>
        <w:t>}</w:t>
      </w:r>
    </w:p>
    <w:p>
      <w:r>
        <w:t>// ✅ Correct - depends on abstraction</w:t>
      </w:r>
    </w:p>
    <w:p>
      <w:r>
        <w:t>@Service</w:t>
      </w:r>
    </w:p>
    <w:p>
      <w:r>
        <w:t>public class OrderService {</w:t>
      </w:r>
    </w:p>
    <w:p>
      <w:r>
        <w:t>private final UserRepository userRepository;  // Interface</w:t>
      </w:r>
    </w:p>
    <w:p>
      <w:r>
        <w:t>@Autowired</w:t>
      </w:r>
    </w:p>
    <w:p>
      <w:r>
        <w:t>public OrderService(UserRepository userRepository) {</w:t>
      </w:r>
    </w:p>
    <w:p>
      <w:r>
        <w:t>this.userRepository = userRepository;</w:t>
      </w:r>
    </w:p>
    <w:p>
      <w:r>
        <w:t>}</w:t>
      </w:r>
    </w:p>
    <w:p>
      <w:r>
        <w:t>}</w:t>
      </w:r>
    </w:p>
    <w:p>
      <w:r>
        <w:t>```</w:t>
      </w:r>
    </w:p>
    <w:p>
      <w:r>
        <w:t>This enables testing with mock implementations and swapping implementations without changing service code.</w:t>
      </w:r>
    </w:p>
    <w:p>
      <w:pPr>
        <w:pStyle w:val="Heading3"/>
      </w:pPr>
      <w:r>
        <w:t>4.3 Common Pitfalls to Avoid</w:t>
      </w:r>
    </w:p>
    <w:p>
      <w:pPr>
        <w:pStyle w:val="Heading4"/>
      </w:pPr>
      <w:r>
        <w:t>4.3.1 Circular Dependencies</w:t>
      </w:r>
    </w:p>
    <w:p>
      <w:r>
        <w:t>```java</w:t>
      </w:r>
    </w:p>
    <w:p>
      <w:r>
        <w:t>// ❌ Circular dependency</w:t>
      </w:r>
    </w:p>
    <w:p>
      <w:r>
        <w:t>@Service</w:t>
      </w:r>
    </w:p>
    <w:p>
      <w:r>
        <w:t>public class ServiceA {</w:t>
      </w:r>
    </w:p>
    <w:p>
      <w:r>
        <w:t>@Autowired</w:t>
      </w:r>
    </w:p>
    <w:p>
      <w:r>
        <w:t>private ServiceB serviceB;</w:t>
      </w:r>
    </w:p>
    <w:p>
      <w:r>
        <w:t>}</w:t>
      </w:r>
    </w:p>
    <w:p>
      <w:r>
        <w:t>@Service</w:t>
      </w:r>
    </w:p>
    <w:p>
      <w:r>
        <w:t>public class ServiceB {</w:t>
      </w:r>
    </w:p>
    <w:p>
      <w:r>
        <w:t>@Autowired</w:t>
      </w:r>
    </w:p>
    <w:p>
      <w:r>
        <w:t>private ServiceA serviceA;</w:t>
      </w:r>
    </w:p>
    <w:p>
      <w:r>
        <w:t>}</w:t>
      </w:r>
    </w:p>
    <w:p>
      <w:r>
        <w:t>```</w:t>
      </w:r>
    </w:p>
    <w:p>
      <w:r>
        <w:rPr>
          <w:b/>
        </w:rPr>
        <w:t>Solution:</w:t>
      </w:r>
      <w:r>
        <w:t xml:space="preserve"> Refactor to eliminate circular dependency (extract common logic, use setter injection, use ApplicationContext.getBean())</w:t>
      </w:r>
    </w:p>
    <w:p>
      <w:pPr>
        <w:pStyle w:val="Heading4"/>
      </w:pPr>
      <w:r>
        <w:t>4.3.2 Lazy Initialization Issues</w:t>
      </w:r>
    </w:p>
    <w:p>
      <w:r>
        <w:t>```java</w:t>
      </w:r>
    </w:p>
    <w:p>
      <w:r>
        <w:t>// ❌ Problem - depends on initialization order</w:t>
      </w:r>
    </w:p>
    <w:p>
      <w:r>
        <w:t>@Service</w:t>
      </w:r>
    </w:p>
    <w:p>
      <w:r>
        <w:t>public class MyService {</w:t>
      </w:r>
    </w:p>
    <w:p>
      <w:r>
        <w:t>@Autowired(required = false)</w:t>
      </w:r>
    </w:p>
    <w:p>
      <w:r>
        <w:t>private OptionalComponent optional;</w:t>
      </w:r>
    </w:p>
    <w:p>
      <w:r>
        <w:t>public void doSomething() {</w:t>
      </w:r>
    </w:p>
    <w:p>
      <w:r>
        <w:t>if (optional != null) {</w:t>
      </w:r>
    </w:p>
    <w:p>
      <w:r>
        <w:t>optional.doWork();</w:t>
      </w:r>
    </w:p>
    <w:p>
      <w:r>
        <w:t>}</w:t>
      </w:r>
    </w:p>
    <w:p>
      <w:r>
        <w:t>}</w:t>
      </w:r>
    </w:p>
    <w:p>
      <w:r>
        <w:t>}</w:t>
      </w:r>
    </w:p>
    <w:p>
      <w:r>
        <w:t>```</w:t>
      </w:r>
    </w:p>
    <w:p>
      <w:r>
        <w:rPr>
          <w:b/>
        </w:rPr>
        <w:t>Solution:</w:t>
      </w:r>
      <w:r>
        <w:t xml:space="preserve"> Use ObjectProvider for optional dependencies</w:t>
      </w:r>
    </w:p>
    <w:p>
      <w:r>
        <w:t>```java</w:t>
      </w:r>
    </w:p>
    <w:p>
      <w:r>
        <w:t>@Service</w:t>
      </w:r>
    </w:p>
    <w:p>
      <w:r>
        <w:t>public class MyService {</w:t>
      </w:r>
    </w:p>
    <w:p>
      <w:r>
        <w:t>private final ObjectProvider&lt;OptionalComponent&gt; optional;</w:t>
      </w:r>
    </w:p>
    <w:p>
      <w:r>
        <w:t>public MyService(ObjectProvider&lt;OptionalComponent&gt; optional) {</w:t>
      </w:r>
    </w:p>
    <w:p>
      <w:r>
        <w:t>this.optional = optional;</w:t>
      </w:r>
    </w:p>
    <w:p>
      <w:r>
        <w:t>}</w:t>
      </w:r>
    </w:p>
    <w:p>
      <w:r>
        <w:t>public void doSomething() {</w:t>
      </w:r>
    </w:p>
    <w:p>
      <w:r>
        <w:t>optional.ifAvailable(comp -&gt; comp.doWork());</w:t>
      </w:r>
    </w:p>
    <w:p>
      <w:r>
        <w:t>}</w:t>
      </w:r>
    </w:p>
    <w:p>
      <w:r>
        <w:t>}</w:t>
      </w:r>
    </w:p>
    <w:p>
      <w:r>
        <w:t>```</w:t>
      </w:r>
    </w:p>
    <w:p>
      <w:pPr>
        <w:pStyle w:val="Heading4"/>
      </w:pPr>
      <w:r>
        <w:t>4.3.3 Transaction Propagation Issues</w:t>
      </w:r>
    </w:p>
    <w:p>
      <w:r>
        <w:t>```java</w:t>
      </w:r>
    </w:p>
    <w:p>
      <w:r>
        <w:t>// ❌ Problem - transaction issues with private methods</w:t>
      </w:r>
    </w:p>
    <w:p>
      <w:r>
        <w:t>@Service</w:t>
      </w:r>
    </w:p>
    <w:p>
      <w:r>
        <w:t>public class OrderService {</w:t>
      </w:r>
    </w:p>
    <w:p>
      <w:r>
        <w:t>@Transactional</w:t>
      </w:r>
    </w:p>
    <w:p>
      <w:r>
        <w:t>public void processOrder(Order order) {</w:t>
      </w:r>
    </w:p>
    <w:p>
      <w:r>
        <w:t>// processPayment() is called on 'this', not proxy - @Transactional ignored</w:t>
      </w:r>
    </w:p>
    <w:p>
      <w:r>
        <w:t>processPayment(order);</w:t>
      </w:r>
    </w:p>
    <w:p>
      <w:r>
        <w:t>}</w:t>
      </w:r>
    </w:p>
    <w:p>
      <w:r>
        <w:t>@Transactional</w:t>
      </w:r>
    </w:p>
    <w:p>
      <w:r>
        <w:t>private void processPayment(Order order) {</w:t>
      </w:r>
    </w:p>
    <w:p>
      <w:r>
        <w:t>// This method's transaction is ignored</w:t>
      </w:r>
    </w:p>
    <w:p>
      <w:r>
        <w:t>}</w:t>
      </w:r>
    </w:p>
    <w:p>
      <w:r>
        <w:t>}</w:t>
      </w:r>
    </w:p>
    <w:p>
      <w:r>
        <w:t>```</w:t>
      </w:r>
    </w:p>
    <w:p>
      <w:r>
        <w:rPr>
          <w:b/>
        </w:rPr>
        <w:t>Solution:</w:t>
      </w:r>
      <w:r>
        <w:t xml:space="preserve"> Make methods public and inject the service</w:t>
      </w:r>
    </w:p>
    <w:p>
      <w:r>
        <w:t>```java</w:t>
      </w:r>
    </w:p>
    <w:p>
      <w:r>
        <w:t>@Service</w:t>
      </w:r>
    </w:p>
    <w:p>
      <w:r>
        <w:t>public class OrderService {</w:t>
      </w:r>
    </w:p>
    <w:p>
      <w:r>
        <w:t>private final PaymentService paymentService;</w:t>
      </w:r>
    </w:p>
    <w:p>
      <w:r>
        <w:t>@Transactional</w:t>
      </w:r>
    </w:p>
    <w:p>
      <w:r>
        <w:t>public void processOrder(Order order) {</w:t>
      </w:r>
    </w:p>
    <w:p>
      <w:r>
        <w:t>paymentService.processPayment(order);  // Separate transaction</w:t>
      </w:r>
    </w:p>
    <w:p>
      <w:r>
        <w:t>}</w:t>
      </w:r>
    </w:p>
    <w:p>
      <w:r>
        <w:t>}</w:t>
      </w:r>
    </w:p>
    <w:p>
      <w:r>
        <w:t>@Service</w:t>
      </w:r>
    </w:p>
    <w:p>
      <w:r>
        <w:t>public class PaymentService {</w:t>
      </w:r>
    </w:p>
    <w:p>
      <w:r>
        <w:t>@Transactional</w:t>
      </w:r>
    </w:p>
    <w:p>
      <w:r>
        <w:t>public void processPayment(Order order) {</w:t>
      </w:r>
    </w:p>
    <w:p>
      <w:r>
        <w:t>// Transaction properly managed</w:t>
      </w:r>
    </w:p>
    <w:p>
      <w:r>
        <w:t>}</w:t>
      </w:r>
    </w:p>
    <w:p>
      <w:r>
        <w:t>}</w:t>
      </w:r>
    </w:p>
    <w:p>
      <w:r>
        <w:t>```</w:t>
      </w:r>
    </w:p>
    <w:p>
      <w:pPr>
        <w:pStyle w:val="Heading4"/>
      </w:pPr>
      <w:r>
        <w:t>4.3.4 N+1 Query Problem in JPA</w:t>
      </w:r>
    </w:p>
    <w:p>
      <w:r>
        <w:t>```java</w:t>
      </w:r>
    </w:p>
    <w:p>
      <w:r>
        <w:t>// ❌ N+1 queries problem</w:t>
      </w:r>
    </w:p>
    <w:p>
      <w:r>
        <w:t>@RestController</w:t>
      </w:r>
    </w:p>
    <w:p>
      <w:r>
        <w:t>public class OrderController {</w:t>
      </w:r>
    </w:p>
    <w:p>
      <w:r>
        <w:t>@GetMapping("/orders")</w:t>
      </w:r>
    </w:p>
    <w:p>
      <w:r>
        <w:t>public List&lt;OrderDTO&gt; getOrders() {</w:t>
      </w:r>
    </w:p>
    <w:p>
      <w:r>
        <w:t>List&lt;Order&gt; orders = orderRepository.findAll();  // 1 query</w:t>
      </w:r>
    </w:p>
    <w:p>
      <w:r>
        <w:t>// For each order, loads its customer - N additional queries</w:t>
      </w:r>
    </w:p>
    <w:p>
      <w:r>
        <w:t>return orders.stream()</w:t>
      </w:r>
    </w:p>
    <w:p>
      <w:r>
        <w:t>.map(o -&gt; new OrderDTO(o.getId(), o.getCustomer().getName()))</w:t>
      </w:r>
    </w:p>
    <w:p>
      <w:r>
        <w:t>.collect(toList());</w:t>
      </w:r>
    </w:p>
    <w:p>
      <w:r>
        <w:t>}</w:t>
      </w:r>
    </w:p>
    <w:p>
      <w:r>
        <w:t>}</w:t>
      </w:r>
    </w:p>
    <w:p>
      <w:r>
        <w:t>```</w:t>
      </w:r>
    </w:p>
    <w:p>
      <w:r>
        <w:rPr>
          <w:b/>
        </w:rPr>
        <w:t>Solution:</w:t>
      </w:r>
      <w:r>
        <w:t xml:space="preserve"> Use eager loading with JOIN FETCH</w:t>
      </w:r>
    </w:p>
    <w:p>
      <w:r>
        <w:t>```java</w:t>
      </w:r>
    </w:p>
    <w:p>
      <w:r>
        <w:t>@Repository</w:t>
      </w:r>
    </w:p>
    <w:p>
      <w:r>
        <w:t>public interface OrderRepository extends JpaRepository&lt;Order, Long&gt; {</w:t>
      </w:r>
    </w:p>
    <w:p>
      <w:r>
        <w:t>@Query("SELECT DISTINCT o FROM Order o JOIN FETCH o.customer")</w:t>
      </w:r>
    </w:p>
    <w:p>
      <w:r>
        <w:t>List&lt;Order&gt; findAllWithCustomers();</w:t>
      </w:r>
    </w:p>
    <w:p>
      <w:r>
        <w:t>}</w:t>
      </w:r>
    </w:p>
    <w:p>
      <w:r>
        <w:t>```</w:t>
      </w:r>
    </w:p>
    <w:p>
      <w:r>
        <w:t>---</w:t>
      </w:r>
    </w:p>
    <w:p>
      <w:pPr>
        <w:pStyle w:val="Heading2"/>
      </w:pPr>
      <w:r>
        <w:t>Part 5: Spring Boot-Specific Essentials</w:t>
      </w:r>
    </w:p>
    <w:p>
      <w:pPr>
        <w:pStyle w:val="Heading3"/>
      </w:pPr>
      <w:r>
        <w:t>5.1 Auto-Configuration Under the Hood</w:t>
      </w:r>
    </w:p>
    <w:p>
      <w:r>
        <w:t>Spring Boot's auto-configuration is implemented through:</w:t>
      </w:r>
    </w:p>
    <w:p>
      <w:pPr>
        <w:pStyle w:val="ListNumber"/>
      </w:pPr>
      <w:r>
        <w:rPr>
          <w:b/>
        </w:rPr>
        <w:t>Conditional Annotations</w:t>
      </w:r>
      <w:r>
        <w:t xml:space="preserve"> - `@ConditionalOnClass`, `@ConditionalOnMissingBean`, `@ConditionalOnProperty`</w:t>
      </w:r>
    </w:p>
    <w:p>
      <w:pPr>
        <w:pStyle w:val="ListNumber"/>
      </w:pPr>
      <w:r>
        <w:rPr>
          <w:b/>
        </w:rPr>
        <w:t>AutoConfiguration Classes</w:t>
      </w:r>
      <w:r>
        <w:t xml:space="preserve"> - Located in `META-INF/spring/org.springframework.boot.autoconfigure.AutoConfiguration.imports`</w:t>
      </w:r>
    </w:p>
    <w:p>
      <w:pPr>
        <w:pStyle w:val="ListNumber"/>
      </w:pPr>
      <w:r>
        <w:rPr>
          <w:b/>
        </w:rPr>
        <w:t>Starter Dependencies</w:t>
      </w:r>
      <w:r>
        <w:t xml:space="preserve"> - Bundled dependencies that trigger auto-configuration</w:t>
      </w:r>
    </w:p>
    <w:p>
      <w:r>
        <w:t>Example auto-configuration:</w:t>
      </w:r>
    </w:p>
    <w:p>
      <w:r>
        <w:t>```java</w:t>
      </w:r>
    </w:p>
    <w:p>
      <w:r>
        <w:t>// Spring Boot's DataSourceAutoConfiguration (simplified)</w:t>
      </w:r>
    </w:p>
    <w:p>
      <w:r>
        <w:t>@AutoConfiguration</w:t>
      </w:r>
    </w:p>
    <w:p>
      <w:r>
        <w:t>@ConditionalOnClass(DataSource.class)</w:t>
      </w:r>
    </w:p>
    <w:p>
      <w:r>
        <w:t>@ConditionalOnMissingBean(DataSource.class)</w:t>
      </w:r>
    </w:p>
    <w:p>
      <w:r>
        <w:t>public class DataSourceAutoConfiguration {</w:t>
      </w:r>
    </w:p>
    <w:p>
      <w:r>
        <w:t>@Bean</w:t>
      </w:r>
    </w:p>
    <w:p>
      <w:r>
        <w:t>@ConfigurationProperties(prefix = "spring.datasource")</w:t>
      </w:r>
    </w:p>
    <w:p>
      <w:r>
        <w:t>public DataSource dataSource() {</w:t>
      </w:r>
    </w:p>
    <w:p>
      <w:r>
        <w:t>return new HikariDataSource();</w:t>
      </w:r>
    </w:p>
    <w:p>
      <w:r>
        <w:t>}</w:t>
      </w:r>
    </w:p>
    <w:p>
      <w:r>
        <w:t>}</w:t>
      </w:r>
    </w:p>
    <w:p>
      <w:r>
        <w:t>```</w:t>
      </w:r>
    </w:p>
    <w:p>
      <w:r>
        <w:t>This bean is only created if:</w:t>
      </w:r>
    </w:p>
    <w:p>
      <w:pPr>
        <w:pStyle w:val="ListBullet"/>
      </w:pPr>
      <w:r>
        <w:t>DataSource is on the classpath</w:t>
      </w:r>
    </w:p>
    <w:p>
      <w:pPr>
        <w:pStyle w:val="ListBullet"/>
      </w:pPr>
      <w:r>
        <w:t>No other DataSource bean exists</w:t>
      </w:r>
    </w:p>
    <w:p>
      <w:pPr>
        <w:pStyle w:val="ListBullet"/>
      </w:pPr>
      <w:r>
        <w:t>Application hasn't disabled auto-configuration</w:t>
      </w:r>
    </w:p>
    <w:p>
      <w:pPr>
        <w:pStyle w:val="Heading3"/>
      </w:pPr>
      <w:r>
        <w:t>5.2 Spring Boot Starters</w:t>
      </w:r>
    </w:p>
    <w:p>
      <w:r>
        <w:t>Starters are dependency descriptors that simplify Maven/Gradle configuration:</w:t>
      </w:r>
    </w:p>
    <w:tbl>
      <w:tblPr>
        <w:tblStyle w:val="TableGrid"/>
        <w:tblW w:type="auto" w:w="0"/>
        <w:tblLook w:firstColumn="1" w:firstRow="1" w:lastColumn="0" w:lastRow="0" w:noHBand="0" w:noVBand="1" w:val="04A0"/>
      </w:tblPr>
      <w:tblGrid>
        <w:gridCol w:w="4320"/>
        <w:gridCol w:w="4320"/>
      </w:tblGrid>
      <w:tr>
        <w:tc>
          <w:tcPr>
            <w:tcW w:type="dxa" w:w="4320"/>
          </w:tcPr>
          <w:p>
            <w:r>
              <w:t>Starter</w:t>
            </w:r>
          </w:p>
        </w:tc>
        <w:tc>
          <w:tcPr>
            <w:tcW w:type="dxa" w:w="4320"/>
          </w:tcPr>
          <w:p>
            <w:r>
              <w:t>Included Dependencies</w:t>
            </w:r>
          </w:p>
        </w:tc>
      </w:tr>
      <w:tr>
        <w:tc>
          <w:tcPr>
            <w:tcW w:type="dxa" w:w="4320"/>
          </w:tcPr>
          <w:p>
            <w:r>
              <w:t>`spring-boot-starter-web`</w:t>
            </w:r>
          </w:p>
        </w:tc>
        <w:tc>
          <w:tcPr>
            <w:tcW w:type="dxa" w:w="4320"/>
          </w:tcPr>
          <w:p>
            <w:r>
              <w:t>Spring MVC, embedded Tomcat, Jackson</w:t>
            </w:r>
          </w:p>
        </w:tc>
      </w:tr>
      <w:tr>
        <w:tc>
          <w:tcPr>
            <w:tcW w:type="dxa" w:w="4320"/>
          </w:tcPr>
          <w:p>
            <w:r>
              <w:t>`spring-boot-starter-data-jpa`</w:t>
            </w:r>
          </w:p>
        </w:tc>
        <w:tc>
          <w:tcPr>
            <w:tcW w:type="dxa" w:w="4320"/>
          </w:tcPr>
          <w:p>
            <w:r>
              <w:t>Spring Data JPA, Hibernate, database drivers</w:t>
            </w:r>
          </w:p>
        </w:tc>
      </w:tr>
      <w:tr>
        <w:tc>
          <w:tcPr>
            <w:tcW w:type="dxa" w:w="4320"/>
          </w:tcPr>
          <w:p>
            <w:r>
              <w:t>`spring-boot-starter-security`</w:t>
            </w:r>
          </w:p>
        </w:tc>
        <w:tc>
          <w:tcPr>
            <w:tcW w:type="dxa" w:w="4320"/>
          </w:tcPr>
          <w:p>
            <w:r>
              <w:t>Spring Security, authentication/authorization</w:t>
            </w:r>
          </w:p>
        </w:tc>
      </w:tr>
      <w:tr>
        <w:tc>
          <w:tcPr>
            <w:tcW w:type="dxa" w:w="4320"/>
          </w:tcPr>
          <w:p>
            <w:r>
              <w:t>`spring-boot-starter-actuator`</w:t>
            </w:r>
          </w:p>
        </w:tc>
        <w:tc>
          <w:tcPr>
            <w:tcW w:type="dxa" w:w="4320"/>
          </w:tcPr>
          <w:p>
            <w:r>
              <w:t>Health checks, metrics, monitoring endpoints</w:t>
            </w:r>
          </w:p>
        </w:tc>
      </w:tr>
      <w:tr>
        <w:tc>
          <w:tcPr>
            <w:tcW w:type="dxa" w:w="4320"/>
          </w:tcPr>
          <w:p>
            <w:r>
              <w:t>`spring-boot-starter-test`</w:t>
            </w:r>
          </w:p>
        </w:tc>
        <w:tc>
          <w:tcPr>
            <w:tcW w:type="dxa" w:w="4320"/>
          </w:tcPr>
          <w:p>
            <w:r>
              <w:t>JUnit 5, Mockito, AssertJ, TestRestTemplate</w:t>
            </w:r>
          </w:p>
        </w:tc>
      </w:tr>
    </w:tbl>
    <w:p>
      <w:pPr>
        <w:pStyle w:val="Heading3"/>
      </w:pPr>
      <w:r>
        <w:t>5.3 Actuator Endpoints</w:t>
      </w:r>
    </w:p>
    <w:p>
      <w:r>
        <w:t>Spring Boot Actuator provides production-ready monitoring:</w:t>
      </w:r>
    </w:p>
    <w:p>
      <w:r>
        <w:t>```properties</w:t>
      </w:r>
    </w:p>
    <w:p>
      <w:pPr>
        <w:pStyle w:val="Heading1"/>
      </w:pPr>
      <w:r>
        <w:t>Enable all actuator endpoints</w:t>
      </w:r>
    </w:p>
    <w:p>
      <w:r>
        <w:t>management.endpoints.web.exposure.include=*</w:t>
      </w:r>
    </w:p>
    <w:p>
      <w:pPr>
        <w:pStyle w:val="Heading1"/>
      </w:pPr>
      <w:r>
        <w:t>Custom endpoint for business metrics</w:t>
      </w:r>
    </w:p>
    <w:p>
      <w:r>
        <w:t>management.endpoints.web.base-path=/actuator</w:t>
      </w:r>
    </w:p>
    <w:p>
      <w:r>
        <w:t>```</w:t>
      </w:r>
    </w:p>
    <w:p>
      <w:r>
        <w:t>Default endpoints:</w:t>
      </w:r>
    </w:p>
    <w:p>
      <w:pPr>
        <w:pStyle w:val="ListBullet"/>
      </w:pPr>
      <w:r>
        <w:t>`/actuator/health` - Application health status</w:t>
      </w:r>
    </w:p>
    <w:p>
      <w:pPr>
        <w:pStyle w:val="ListBullet"/>
      </w:pPr>
      <w:r>
        <w:t>`/actuator/metrics` - Application metrics (CPU, memory, requests)</w:t>
      </w:r>
    </w:p>
    <w:p>
      <w:pPr>
        <w:pStyle w:val="ListBullet"/>
      </w:pPr>
      <w:r>
        <w:t>`/actuator/env` - Environment properties</w:t>
      </w:r>
    </w:p>
    <w:p>
      <w:pPr>
        <w:pStyle w:val="ListBullet"/>
      </w:pPr>
      <w:r>
        <w:t>`/actuator/beans` - Registered Spring beans</w:t>
      </w:r>
    </w:p>
    <w:p>
      <w:pPr>
        <w:pStyle w:val="ListBullet"/>
      </w:pPr>
      <w:r>
        <w:t>`/actuator/loggers` - Logger configuration</w:t>
      </w:r>
    </w:p>
    <w:p>
      <w:pPr>
        <w:pStyle w:val="ListBullet"/>
      </w:pPr>
      <w:r>
        <w:t>`/actuator/threads` - Thread information</w:t>
      </w:r>
    </w:p>
    <w:p>
      <w:pPr>
        <w:pStyle w:val="Heading3"/>
      </w:pPr>
      <w:r>
        <w:t>5.4 Embedded Server Configuration</w:t>
      </w:r>
    </w:p>
    <w:p>
      <w:r>
        <w:t>```properties</w:t>
      </w:r>
    </w:p>
    <w:p>
      <w:pPr>
        <w:pStyle w:val="Heading1"/>
      </w:pPr>
      <w:r>
        <w:t>Tomcat configuration</w:t>
      </w:r>
    </w:p>
    <w:p>
      <w:r>
        <w:t>server.port=8080</w:t>
      </w:r>
    </w:p>
    <w:p>
      <w:r>
        <w:t>server.servlet.context-path=/myapp</w:t>
      </w:r>
    </w:p>
    <w:p>
      <w:r>
        <w:t>server.tomcat.max-threads=200</w:t>
      </w:r>
    </w:p>
    <w:p>
      <w:r>
        <w:t>server.tomcat.min-spare-threads=10</w:t>
      </w:r>
    </w:p>
    <w:p>
      <w:pPr>
        <w:pStyle w:val="Heading1"/>
      </w:pPr>
      <w:r>
        <w:t>SSL/TLS configuration</w:t>
      </w:r>
    </w:p>
    <w:p>
      <w:r>
        <w:t>server.ssl.key-store=classpath:keystore.jks</w:t>
      </w:r>
    </w:p>
    <w:p>
      <w:r>
        <w:t>server.ssl.key-store-password=secret</w:t>
      </w:r>
    </w:p>
    <w:p>
      <w:r>
        <w:t>```</w:t>
      </w:r>
    </w:p>
    <w:p>
      <w:r>
        <w:t>Switch embedded servers:</w:t>
      </w:r>
    </w:p>
    <w:p>
      <w:r>
        <w:t>```xml</w:t>
      </w:r>
    </w:p>
    <w:p>
      <w:r>
        <w:t>&lt;!-- Use Jetty instead of Tomcat --&gt;</w:t>
      </w:r>
    </w:p>
    <w:p>
      <w:r>
        <w:t>&lt;dependency&gt;</w:t>
      </w:r>
    </w:p>
    <w:p>
      <w:r>
        <w:t>&lt;groupId&gt;org.springframework.boot&lt;/groupId&gt;</w:t>
      </w:r>
    </w:p>
    <w:p>
      <w:r>
        <w:t>&lt;artifactId&gt;spring-boot-starter-web&lt;/artifactId&gt;</w:t>
      </w:r>
    </w:p>
    <w:p>
      <w:r>
        <w:t>&lt;exclusions&gt;</w:t>
      </w:r>
    </w:p>
    <w:p>
      <w:r>
        <w:t>&lt;exclusion&gt;</w:t>
      </w:r>
    </w:p>
    <w:p>
      <w:r>
        <w:t>&lt;groupId&gt;org.springframework.boot&lt;/groupId&gt;</w:t>
      </w:r>
    </w:p>
    <w:p>
      <w:r>
        <w:t>&lt;artifactId&gt;spring-boot-starter-tomcat&lt;/artifactId&gt;</w:t>
      </w:r>
    </w:p>
    <w:p>
      <w:r>
        <w:t>&lt;/exclusion&gt;</w:t>
      </w:r>
    </w:p>
    <w:p>
      <w:r>
        <w:t>&lt;/exclusions&gt;</w:t>
      </w:r>
    </w:p>
    <w:p>
      <w:r>
        <w:t>&lt;/dependency&gt;</w:t>
      </w:r>
    </w:p>
    <w:p>
      <w:r>
        <w:t>&lt;dependency&gt;</w:t>
      </w:r>
    </w:p>
    <w:p>
      <w:r>
        <w:t>&lt;groupId&gt;org.springframework.boot&lt;/groupId&gt;</w:t>
      </w:r>
    </w:p>
    <w:p>
      <w:r>
        <w:t>&lt;artifactId&gt;spring-boot-starter-jetty&lt;/artifactId&gt;</w:t>
      </w:r>
    </w:p>
    <w:p>
      <w:r>
        <w:t>&lt;/dependency&gt;</w:t>
      </w:r>
    </w:p>
    <w:p>
      <w:r>
        <w:t>```</w:t>
      </w:r>
    </w:p>
    <w:p>
      <w:r>
        <w:t>---</w:t>
      </w:r>
    </w:p>
    <w:p>
      <w:pPr>
        <w:pStyle w:val="Heading2"/>
      </w:pPr>
      <w:r>
        <w:t>Conclusion</w:t>
      </w:r>
    </w:p>
    <w:p>
      <w:r>
        <w:t>The evolution from Java Servlets to Spring Boot represents a 25-year journey of progressively addressing complexity and developer friction:</w:t>
      </w:r>
    </w:p>
    <w:p>
      <w:r>
        <w:rPr>
          <w:b/>
        </w:rPr>
        <w:t>Servlets (1996)</w:t>
      </w:r>
      <w:r>
        <w:t xml:space="preserve"> solved the CGI performance problem but created framework fragmentation and boilerplate code.</w:t>
      </w:r>
    </w:p>
    <w:p>
      <w:r>
        <w:rPr>
          <w:b/>
        </w:rPr>
        <w:t>Spring Framework (2003)</w:t>
      </w:r>
      <w:r>
        <w:t xml:space="preserve"> solved Java EE heaviness by introducing lightweight IoC/DI, enabling testable, loosely-coupled components.</w:t>
      </w:r>
    </w:p>
    <w:p>
      <w:r>
        <w:rPr>
          <w:b/>
        </w:rPr>
        <w:t>Spring Boot (2014)</w:t>
      </w:r>
      <w:r>
        <w:t xml:space="preserve"> solved Spring's own complexity by introducing convention over configuration and intelligent auto-configuration.</w:t>
      </w:r>
    </w:p>
    <w:p>
      <w:r>
        <w:t>Each generation built on the previous, eliminating pain points while maintaining backward compatibility and extending capabilities. Today's Spring Boot developer inherits 25 years of enterprise Java experience, built into a framework that values developer productivity, testability, and operational excellence.</w:t>
      </w:r>
    </w:p>
    <w:p>
      <w:r>
        <w:t>The core competencies outlined in this document—IoC/DI, MVC architecture, data persistence, configuration management, AOP, and security—remain central to effective Spring development. Understanding both the modern framework and the historical problems it solves provides essential context for writing maintainable, scalable Java applications.</w:t>
      </w:r>
    </w:p>
    <w:p>
      <w:r>
        <w:t>---</w:t>
      </w:r>
    </w:p>
    <w:p>
      <w:pPr>
        <w:pStyle w:val="Heading2"/>
      </w:pPr>
      <w:r>
        <w:t>Essential References</w:t>
      </w:r>
    </w:p>
    <w:p>
      <w:r>
        <w:t>[web:51] ACM CACM - "The Confounding Saga of Java Web Application Development"</w:t>
      </w:r>
    </w:p>
    <w:p>
      <w:r>
        <w:t>[web:52, 55, 58] Spring Framework Documentation - Dependency Injection and IoC Container</w:t>
      </w:r>
    </w:p>
    <w:p>
      <w:r>
        <w:t>[web:54, 67] Java and Spring Framework History - PVS Studio, Spring.io Blog</w:t>
      </w:r>
    </w:p>
    <w:p>
      <w:r>
        <w:t>[web:71, 77, 80, 83] Spring AOP and Aspect-Oriented Programming Documentation</w:t>
      </w:r>
    </w:p>
    <w:p>
      <w:r>
        <w:t>[web:72, 75, 84, 87] Spring MVC and DispatcherServlet Architecture</w:t>
      </w:r>
    </w:p>
    <w:p>
      <w:r>
        <w:t>[web:73, 76, 79, 82] Spring Boot Auto-Configuration and Starters</w:t>
      </w:r>
    </w:p>
    <w:p>
      <w:r>
        <w:t>[web:91, 94, 97, 100, 103, 106] Spring Data JPA Repository and Entity Persistence</w:t>
      </w:r>
    </w:p>
    <w:p>
      <w:r>
        <w:t>[web:92, 95, 98, 101, 104, 107] Spring Boot Configuration and Profiles</w:t>
      </w:r>
    </w:p>
    <w:p>
      <w:r>
        <w:t>[web:93, 96, 99, 102, 105, 110] Spring Security and Exception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