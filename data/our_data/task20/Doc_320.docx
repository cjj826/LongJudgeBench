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and Study of Singles Badminton Player Actions Using Sports Videos: A Comprehensive Framework for Optimization and Integration</w:t>
      </w:r>
    </w:p>
    <w:p>
      <w:pPr>
        <w:pStyle w:val="Heading2"/>
      </w:pPr>
      <w:r>
        <w:t>Executive Summary</w:t>
      </w:r>
    </w:p>
    <w:p>
      <w:r>
        <w:t>This document provides a systematic analysis and optimization framework for analyzing singles badminton player actions from sports videos across four critical research components: (1) Object Detection and Tracking, (2) Technical Action Recognition, (3) Tactical Intent Interpretation, and (4) Action Prediction. Drawing on recent advancements (2024-2025), cutting-edge datasets, and state-of-the-art deep learning methodologies, we present an integrated research architecture that addresses current limitations and suggests pathways for enhanced performance.</w:t>
      </w:r>
    </w:p>
    <w:p>
      <w:r>
        <w:rPr>
          <w:b/>
        </w:rPr>
        <w:t>Key Contributions:</w:t>
      </w:r>
    </w:p>
    <w:p>
      <w:pPr>
        <w:pStyle w:val="ListBullet"/>
      </w:pPr>
      <w:r>
        <w:t>Comprehensive taxonomy of 18 badminton action categories with refined classification methodology</w:t>
      </w:r>
    </w:p>
    <w:p>
      <w:pPr>
        <w:pStyle w:val="ListBullet"/>
      </w:pPr>
      <w:r>
        <w:t>Enhanced pose estimation framework using 21-keypoint badminton-specific skeleton models</w:t>
      </w:r>
    </w:p>
    <w:p>
      <w:pPr>
        <w:pStyle w:val="ListBullet"/>
      </w:pPr>
      <w:r>
        <w:t>Graph-based tactical intent recognition incorporating player interaction dynamics</w:t>
      </w:r>
    </w:p>
    <w:p>
      <w:pPr>
        <w:pStyle w:val="ListBullet"/>
      </w:pPr>
      <w:r>
        <w:t>Multi-stage prediction architecture combining transformer encoders, LSTM networks, and Kalman filtering</w:t>
      </w:r>
    </w:p>
    <w:p>
      <w:pPr>
        <w:pStyle w:val="ListBullet"/>
      </w:pPr>
      <w:r>
        <w:t>Integration guidelines for real-time multi-task analysis with performance optimization</w:t>
      </w:r>
    </w:p>
    <w:p>
      <w:pPr>
        <w:pStyle w:val="ListBullet"/>
      </w:pPr>
      <w:r>
        <w:t>Identification of research gaps and recommendations for future investigation</w:t>
      </w:r>
    </w:p>
    <w:p>
      <w:r>
        <w:t>---</w:t>
      </w:r>
    </w:p>
    <w:p>
      <w:pPr>
        <w:pStyle w:val="Heading2"/>
      </w:pPr>
      <w:r>
        <w:t>Part 1: Object Detection and Tracking in Badminton Videos</w:t>
      </w:r>
    </w:p>
    <w:p>
      <w:pPr>
        <w:pStyle w:val="Heading3"/>
      </w:pPr>
      <w:r>
        <w:t>1.1 Core Technology Stack</w:t>
      </w:r>
    </w:p>
    <w:p>
      <w:r>
        <w:rPr>
          <w:b/>
        </w:rPr>
        <w:t>1.1.1 Player Detection Architecture</w:t>
      </w:r>
    </w:p>
    <w:p>
      <w:r>
        <w:t>Current state-of-the-art player detection in badminton employs YOLOv8 architecture enhanced with attention mechanisms, achieving 96% detection accuracy across diverse match conditions.[web:125]</w:t>
      </w:r>
    </w:p>
    <w:p>
      <w:r>
        <w:rPr>
          <w:i/>
        </w:rPr>
        <w:t>YOLOv8 + ELA (Efficient Local Attention) Integration:</w:t>
      </w:r>
    </w:p>
    <w:p>
      <w:r>
        <w:t>The ELA mechanism addresses fundamental limitations of traditional CNNs in capturing local spatial dependencies while maintaining computational efficiency. Key architectural advances:</w:t>
      </w:r>
    </w:p>
    <w:p>
      <w:pPr>
        <w:pStyle w:val="ListBullet"/>
      </w:pPr>
      <w:r>
        <w:rPr>
          <w:b/>
        </w:rPr>
        <w:t>Spatial Attention Layers:</w:t>
      </w:r>
      <w:r>
        <w:t xml:space="preserve"> ELA computes attention across horizontal and vertical spatial axes independently, then combines these attention maps through sigmoid activation. This dual-axis approach specifically improves prediction accuracy in highly articulated regions (elbows, wrists, shoulders).[web:114]</w:t>
      </w:r>
    </w:p>
    <w:p>
      <w:pPr>
        <w:pStyle w:val="ListBullet"/>
      </w:pPr>
      <w:r>
        <w:rPr>
          <w:b/>
        </w:rPr>
        <w:t>Early-Stage Deployment:</w:t>
      </w:r>
      <w:r>
        <w:t xml:space="preserve"> Integration analysis reveals that spatial attention mechanisms (ELA, Coordinate Attention) demonstrate superior performance when deployed in early feature extraction layers, where enhancing sensitivity to positional cues is critical. Conversely, channel attention mechanisms (SE, CBAM) excel in deeper layers where semantically rich features dominate.[web:114]</w:t>
      </w:r>
    </w:p>
    <w:p>
      <w:pPr>
        <w:pStyle w:val="ListBullet"/>
      </w:pPr>
      <w:r>
        <w:rPr>
          <w:b/>
        </w:rPr>
        <w:t>Practical Performance Gains:</w:t>
      </w:r>
      <w:r>
        <w:t xml:space="preserve"> In badminton-specific evaluations, enhanced YOLOv8 consistently outperforms competing detection methods, particularly in complex scenarios involving motion blur, occlusions, and lighting variations inherent to sports broadcasting.[web:114][web:116]</w:t>
      </w:r>
    </w:p>
    <w:p>
      <w:r>
        <w:rPr>
          <w:b/>
        </w:rPr>
        <w:t>Implementation Recommendations:</w:t>
      </w:r>
    </w:p>
    <w:p>
      <w:pPr>
        <w:pStyle w:val="ListBullet"/>
      </w:pPr>
      <w:r>
        <w:t>Input resolution: 1080p or higher for frame-level analysis</w:t>
      </w:r>
    </w:p>
    <w:p>
      <w:pPr>
        <w:pStyle w:val="ListBullet"/>
      </w:pPr>
      <w:r>
        <w:t>Real-time processing: 30+ fps on modern GPU infrastructure (RTX 3080 or equivalent)</w:t>
      </w:r>
    </w:p>
    <w:p>
      <w:pPr>
        <w:pStyle w:val="ListBullet"/>
      </w:pPr>
      <w:r>
        <w:t>Tolerance threshold: 4-pixel distance for position accuracy (aligns with TrackNet standard)</w:t>
      </w:r>
    </w:p>
    <w:p>
      <w:pPr>
        <w:pStyle w:val="ListBullet"/>
      </w:pPr>
      <w:r>
        <w:t>Non-maximum suppression (NMS) threshold: 0.5 for optimal player-shuttlecock separation</w:t>
      </w:r>
    </w:p>
    <w:p>
      <w:r>
        <w:rPr>
          <w:b/>
        </w:rPr>
        <w:t>1.1.2 Shuttlecock Tracking: Small Object Challenge</w:t>
      </w:r>
    </w:p>
    <w:p>
      <w:r>
        <w:t>Shuttlecock tracking represents one of the most technically demanding aspects of badminton video analysis due to three fundamental challenges: (1) extremely small visual footprint (2-4 pixels in broadcast footage), (2) high-speed motion (up to 400 km/h), and (3) frequent occlusion by players and net.[web:119][web:135]</w:t>
      </w:r>
    </w:p>
    <w:p>
      <w:r>
        <w:rPr>
          <w:b/>
        </w:rPr>
        <w:t>TrackNet Evolution—Performance Progression: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Version</w:t>
            </w:r>
          </w:p>
        </w:tc>
        <w:tc>
          <w:tcPr>
            <w:tcW w:type="dxa" w:w="1440"/>
          </w:tcPr>
          <w:p>
            <w:r>
              <w:t>Architecture</w:t>
            </w:r>
          </w:p>
        </w:tc>
        <w:tc>
          <w:tcPr>
            <w:tcW w:type="dxa" w:w="1440"/>
          </w:tcPr>
          <w:p>
            <w:r>
              <w:t>Accuracy</w:t>
            </w:r>
          </w:p>
        </w:tc>
        <w:tc>
          <w:tcPr>
            <w:tcW w:type="dxa" w:w="1440"/>
          </w:tcPr>
          <w:p>
            <w:r>
              <w:t>Precision</w:t>
            </w:r>
          </w:p>
        </w:tc>
        <w:tc>
          <w:tcPr>
            <w:tcW w:type="dxa" w:w="1440"/>
          </w:tcPr>
          <w:p>
            <w:r>
              <w:t>Recall</w:t>
            </w:r>
          </w:p>
        </w:tc>
        <w:tc>
          <w:tcPr>
            <w:tcW w:type="dxa" w:w="1440"/>
          </w:tcPr>
          <w:p>
            <w:r>
              <w:t>Key Innovation</w:t>
            </w:r>
          </w:p>
        </w:tc>
      </w:tr>
      <w:tr>
        <w:tc>
          <w:tcPr>
            <w:tcW w:type="dxa" w:w="1440"/>
          </w:tcPr>
          <w:p>
            <w:r>
              <w:t>TrackNetV2</w:t>
            </w:r>
          </w:p>
        </w:tc>
        <w:tc>
          <w:tcPr>
            <w:tcW w:type="dxa" w:w="1440"/>
          </w:tcPr>
          <w:p>
            <w:r>
              <w:t>U-Net variant + binary heatmap</w:t>
            </w:r>
          </w:p>
        </w:tc>
        <w:tc>
          <w:tcPr>
            <w:tcW w:type="dxa" w:w="1440"/>
          </w:tcPr>
          <w:p>
            <w:r>
              <w:t>87.72%</w:t>
            </w:r>
          </w:p>
        </w:tc>
        <w:tc>
          <w:tcPr>
            <w:tcW w:type="dxa" w:w="1440"/>
          </w:tcPr>
          <w:p>
            <w:r>
              <w:t>Baseline</w:t>
            </w:r>
          </w:p>
        </w:tc>
        <w:tc>
          <w:tcPr>
            <w:tcW w:type="dxa" w:w="1440"/>
          </w:tcPr>
          <w:p>
            <w:r>
              <w:t>Baseline</w:t>
            </w:r>
          </w:p>
        </w:tc>
        <w:tc>
          <w:tcPr>
            <w:tcW w:type="dxa" w:w="1440"/>
          </w:tcPr>
          <w:p>
            <w:r>
              <w:t>Binary cross-entropy for class imbalance</w:t>
            </w:r>
          </w:p>
        </w:tc>
      </w:tr>
      <w:tr>
        <w:tc>
          <w:tcPr>
            <w:tcW w:type="dxa" w:w="1440"/>
          </w:tcPr>
          <w:p>
            <w:r>
              <w:t>TrackNetV3</w:t>
            </w:r>
          </w:p>
        </w:tc>
        <w:tc>
          <w:tcPr>
            <w:tcW w:type="dxa" w:w="1440"/>
          </w:tcPr>
          <w:p>
            <w:r>
              <w:t>V2 + background augmentation + mixup</w:t>
            </w:r>
          </w:p>
        </w:tc>
        <w:tc>
          <w:tcPr>
            <w:tcW w:type="dxa" w:w="1440"/>
          </w:tcPr>
          <w:p>
            <w:r>
              <w:t>97.51%[web:156]</w:t>
            </w:r>
          </w:p>
        </w:tc>
        <w:tc>
          <w:tcPr>
            <w:tcW w:type="dxa" w:w="1440"/>
          </w:tcPr>
          <w:p>
            <w:r>
              <w:t>96.2%</w:t>
            </w:r>
          </w:p>
        </w:tc>
        <w:tc>
          <w:tcPr>
            <w:tcW w:type="dxa" w:w="1440"/>
          </w:tcPr>
          <w:p>
            <w:r>
              <w:t>95.8%</w:t>
            </w:r>
          </w:p>
        </w:tc>
        <w:tc>
          <w:tcPr>
            <w:tcW w:type="dxa" w:w="1440"/>
          </w:tcPr>
          <w:p>
            <w:r>
              <w:t>Motion-guided background subtraction</w:t>
            </w:r>
          </w:p>
        </w:tc>
      </w:tr>
      <w:tr>
        <w:tc>
          <w:tcPr>
            <w:tcW w:type="dxa" w:w="1440"/>
          </w:tcPr>
          <w:p>
            <w:r>
              <w:t>TrackNetV4</w:t>
            </w:r>
          </w:p>
        </w:tc>
        <w:tc>
          <w:tcPr>
            <w:tcW w:type="dxa" w:w="1440"/>
          </w:tcPr>
          <w:p>
            <w:r>
              <w:t>V3 + motion prompt layers</w:t>
            </w:r>
          </w:p>
        </w:tc>
        <w:tc>
          <w:tcPr>
            <w:tcW w:type="dxa" w:w="1440"/>
          </w:tcPr>
          <w:p>
            <w:r>
              <w:t>98.1%*</w:t>
            </w:r>
          </w:p>
        </w:tc>
        <w:tc>
          <w:tcPr>
            <w:tcW w:type="dxa" w:w="1440"/>
          </w:tcPr>
          <w:p>
            <w:r>
              <w:t>Enhanced</w:t>
            </w:r>
          </w:p>
        </w:tc>
        <w:tc>
          <w:tcPr>
            <w:tcW w:type="dxa" w:w="1440"/>
          </w:tcPr>
          <w:p>
            <w:r>
              <w:t>Enhanced</w:t>
            </w:r>
          </w:p>
        </w:tc>
        <w:tc>
          <w:tcPr>
            <w:tcW w:type="dxa" w:w="1440"/>
          </w:tcPr>
          <w:p>
            <w:r>
              <w:t>Frame differencing maps, lightweight plug-and-play</w:t>
            </w:r>
          </w:p>
        </w:tc>
      </w:tr>
    </w:tbl>
    <w:p>
      <w:r>
        <w:t>*TrackNetV4 results from preliminary benchmarks; peer-reviewed publication pending.[web:165]</w:t>
      </w:r>
    </w:p>
    <w:p>
      <w:r>
        <w:rPr>
          <w:b/>
        </w:rPr>
        <w:t>Technical Mechanisms Behind Performance Gains:</w:t>
      </w:r>
    </w:p>
    <w:p>
      <w:r>
        <w:rPr>
          <w:i/>
        </w:rPr>
        <w:t>Background Augmentation (TrackNetV3):</w:t>
      </w:r>
    </w:p>
    <w:p>
      <w:r>
        <w:t>The key insight is that shuttlecock position can be more accurately localized when the model simultaneously processes (1) the current frame and (2) an estimated background image. The background estimation is generated by median filtering across multiple frames, which eliminates moving objects while preserving static court structures. This dual-input approach reduces false positives in regions where lighting or court texture might otherwise create spurious detections.[web:156]</w:t>
      </w:r>
    </w:p>
    <w:p>
      <w:r>
        <w:rPr>
          <w:i/>
        </w:rPr>
        <w:t>Mixup Data Augmentation:</w:t>
      </w:r>
    </w:p>
    <w:p>
      <w:r>
        <w:t>Standard data augmentation (rotation, brightness adjustment) is insufficient for small object tracking where distribution shift is minimal. Mixup augmentation—creating synthetic training samples by linear interpolation of input images and their targets—improves generalization to edge cases. Specifically, in shuttlecock tracking, mixup helps the model learn robustness to motion blur and partial occlusions.[web:156]</w:t>
      </w:r>
    </w:p>
    <w:p>
      <w:r>
        <w:rPr>
          <w:i/>
        </w:rPr>
        <w:t>Motion Prompt Layers (TrackNetV4):</w:t>
      </w:r>
    </w:p>
    <w:p>
      <w:r>
        <w:t>Frame differencing maps (absolute difference between consecutive frames) are computed and modulated through a learned "motion prompt layer." This highlights spatiotemporal regions with significant motion, naturally focusing the detection network on the shuttlecock while suppressing static background artifacts. The lightweight design maintains real-time processing capability (30+ fps).[web:165]</w:t>
      </w:r>
    </w:p>
    <w:p>
      <w:r>
        <w:rPr>
          <w:b/>
        </w:rPr>
        <w:t>Loss Function Optimization:</w:t>
      </w:r>
    </w:p>
    <w:p>
      <w:r>
        <w:t>Beyond architectural advances, TrackNetV3 and V4 incorporate trajectory-aware loss functions. Rather than treating each frame independently, the loss incorporates:</w:t>
      </w:r>
    </w:p>
    <w:p>
      <w:pPr>
        <w:pStyle w:val="ListBullet"/>
      </w:pPr>
      <w:r>
        <w:t>Shuttlecock position coordinates (x, y in pixel space)</w:t>
      </w:r>
    </w:p>
    <w:p>
      <w:pPr>
        <w:pStyle w:val="ListBullet"/>
      </w:pPr>
      <w:r>
        <w:t>Velocity vectors (dx/dt, dy/dt)</w:t>
      </w:r>
    </w:p>
    <w:p>
      <w:pPr>
        <w:pStyle w:val="ListBullet"/>
      </w:pPr>
      <w:r>
        <w:t>Acceleration vectors (d²x/dt², d²y/dt²)</w:t>
      </w:r>
    </w:p>
    <w:p>
      <w:r>
        <w:t>This trajectory-aware supervision guides the network to learn motion consistency, significantly improving tracking in fast-paced scenarios.[web:135]</w:t>
      </w:r>
    </w:p>
    <w:p>
      <w:r>
        <w:rPr>
          <w:b/>
        </w:rPr>
        <w:t>1.1.3 Multi-Object Tracking (MOT) for Player Tracking</w:t>
      </w:r>
    </w:p>
    <w:p>
      <w:r>
        <w:t>While shuttlecock tracking requires specialized architectures, player tracking leverages standard MOT frameworks combined with sport-specific constraints.</w:t>
      </w:r>
    </w:p>
    <w:p>
      <w:r>
        <w:rPr>
          <w:b/>
        </w:rPr>
        <w:t>SORT Algorithm (Simple Online and Real-time Tracking):</w:t>
      </w:r>
    </w:p>
    <w:p>
      <w:r>
        <w:t>The SORT framework operates in a detection-first paradigm:</w:t>
      </w:r>
    </w:p>
    <w:p>
      <w:pPr>
        <w:pStyle w:val="ListNumber"/>
      </w:pPr>
      <w:r>
        <w:t>YOLOv8 generates player bounding boxes in frame t</w:t>
      </w:r>
    </w:p>
    <w:p>
      <w:pPr>
        <w:pStyle w:val="ListNumber"/>
      </w:pPr>
      <w:r>
        <w:t>Kalman filter predicts bounding boxes for frame t+1 based on velocity estimated from frames t-1 and t</w:t>
      </w:r>
    </w:p>
    <w:p>
      <w:pPr>
        <w:pStyle w:val="ListNumber"/>
      </w:pPr>
      <w:r>
        <w:t>Hungarian algorithm matches detections to predicted tracks using IoU (Intersection over Union)</w:t>
      </w:r>
    </w:p>
    <w:p>
      <w:pPr>
        <w:pStyle w:val="ListNumber"/>
      </w:pPr>
      <w:r>
        <w:t>Unmatched detections initiate new tracks; unmatched predictions are terminated after a grace period</w:t>
      </w:r>
    </w:p>
    <w:p>
      <w:r>
        <w:rPr>
          <w:b/>
        </w:rPr>
        <w:t>Kalman Filter Customization for Badminton:</w:t>
      </w:r>
    </w:p>
    <w:p>
      <w:r>
        <w:t>The standard Kalman filter models motion as constant velocity: x_{t+1} = x_t + v_t. However, badminton players exhibit rapid direction changes (split-step, lateral cuts). Enhancements include:</w:t>
      </w:r>
    </w:p>
    <w:p>
      <w:pPr>
        <w:pStyle w:val="ListBullet"/>
      </w:pPr>
      <w:r>
        <w:rPr>
          <w:b/>
        </w:rPr>
        <w:t>Extended Kalman Filter (EKF):</w:t>
      </w:r>
      <w:r>
        <w:t xml:space="preserve"> Incorporates nonlinear acceleration models, capturing the explosive acceleration of defensive footwork</w:t>
      </w:r>
    </w:p>
    <w:p>
      <w:pPr>
        <w:pStyle w:val="ListBullet"/>
      </w:pPr>
      <w:r>
        <w:rPr>
          <w:b/>
        </w:rPr>
        <w:t>Badminton-Specific State Space:</w:t>
      </w:r>
      <w:r>
        <w:t xml:space="preserve"> Include not just position and velocity, but court zone context and player-specific movement patterns</w:t>
      </w:r>
    </w:p>
    <w:p>
      <w:pPr>
        <w:pStyle w:val="ListBullet"/>
      </w:pPr>
      <w:r>
        <w:rPr>
          <w:b/>
        </w:rPr>
        <w:t>Multi-Hypothesis Tracking:</w:t>
      </w:r>
      <w:r>
        <w:t xml:space="preserve"> Maintain multiple hypotheses for rapid direction changes; resolve ambiguity in subsequent frames</w:t>
      </w:r>
    </w:p>
    <w:p>
      <w:r>
        <w:t>Performance validation shows SORT with Kalman filtering maintains &gt;95% tracking continuity across rallies, with primary failures occurring only during near-complete occlusions or rapid off-court exits.[web:119][web:122]</w:t>
      </w:r>
    </w:p>
    <w:p>
      <w:r>
        <w:rPr>
          <w:b/>
        </w:rPr>
        <w:t>1.1.4 Court Environment Detection</w:t>
      </w:r>
    </w:p>
    <w:p>
      <w:r>
        <w:t>Robust court boundary detection (typically 96%+ accuracy) provides critical context for normalizing player and shuttlecock positions into court-relative coordinates, essential for tactical analysis and cross-court generalization.</w:t>
      </w:r>
    </w:p>
    <w:p>
      <w:r>
        <w:rPr>
          <w:b/>
        </w:rPr>
        <w:t>Detection Pipeline:</w:t>
      </w:r>
    </w:p>
    <w:p>
      <w:pPr>
        <w:pStyle w:val="ListNumber"/>
      </w:pPr>
      <w:r>
        <w:rPr>
          <w:b/>
        </w:rPr>
        <w:t>Color Space Analysis:</w:t>
      </w:r>
      <w:r>
        <w:t xml:space="preserve"> Badminton courts typically exhibit uniform color in specific HSV ranges. Initial segmentation isolates court regions from background.</w:t>
      </w:r>
    </w:p>
    <w:p>
      <w:pPr>
        <w:pStyle w:val="ListNumber"/>
      </w:pPr>
      <w:r>
        <w:rPr>
          <w:b/>
        </w:rPr>
        <w:t>Line Detection:</w:t>
      </w:r>
      <w:r>
        <w:t xml:space="preserve"> Hough transform or modern line detection networks identify court boundaries (baselines, sidelines, center line, net position).</w:t>
      </w:r>
    </w:p>
    <w:p>
      <w:pPr>
        <w:pStyle w:val="ListNumber"/>
      </w:pPr>
      <w:r>
        <w:rPr>
          <w:b/>
        </w:rPr>
        <w:t>Perspective Correction:</w:t>
      </w:r>
      <w:r>
        <w:t xml:space="preserve"> For broadcast camera angles, apply perspective transformation to map pixel coordinates to court-relative (normalized 0-1) coordinates.</w:t>
      </w:r>
    </w:p>
    <w:p>
      <w:r>
        <w:rPr>
          <w:b/>
        </w:rPr>
        <w:t>Normalized Court Representation:</w:t>
      </w:r>
    </w:p>
    <w:p>
      <w:r>
        <w:t>```</w:t>
      </w:r>
    </w:p>
    <w:p>
      <w:r>
        <w:t>Court Zone Map (3x3 grid for singles):</w:t>
      </w:r>
    </w:p>
    <w:p>
      <w:r>
        <w:t>┌─────────┬─────────┬─────────┐</w:t>
      </w:r>
    </w:p>
    <w:p>
      <w:r>
        <w:t>│  NL1    │  NM1    │  NR1    │  (net-side rear)</w:t>
      </w:r>
    </w:p>
    <w:p>
      <w:r>
        <w:t>├─────────┼─────────┼─────────┤</w:t>
      </w:r>
    </w:p>
    <w:p>
      <w:r>
        <w:t>│  ML1    │  MM1    │  MR1    │  (midcourt)</w:t>
      </w:r>
    </w:p>
    <w:p>
      <w:r>
        <w:t>├─────────┼─────────┼─────────┤</w:t>
      </w:r>
    </w:p>
    <w:p>
      <w:r>
        <w:t>│  BL1    │  BM1    │  BR1    │  (baseline rear)</w:t>
      </w:r>
    </w:p>
    <w:p>
      <w:r>
        <w:t>└─────────┴─────────┴─────────┘</w:t>
      </w:r>
    </w:p>
    <w:p>
      <w:r>
        <w:t>```</w:t>
      </w:r>
    </w:p>
    <w:p>
      <w:r>
        <w:t>This zoning enables invariant shot placement analysis across broadcast angles and court types.[web:119][web:125]</w:t>
      </w:r>
    </w:p>
    <w:p>
      <w:pPr>
        <w:pStyle w:val="Heading3"/>
      </w:pPr>
      <w:r>
        <w:t>1.2 Real-time Performance Optimization</w:t>
      </w:r>
    </w:p>
    <w:p>
      <w:r>
        <w:rPr>
          <w:b/>
        </w:rPr>
        <w:t>1.2.1 Processing Pipeline Architecture</w:t>
      </w:r>
    </w:p>
    <w:p>
      <w:r>
        <w:t>For real-time badminton analysis at 30+ fps on standard GPU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Model</w:t>
            </w:r>
          </w:p>
        </w:tc>
        <w:tc>
          <w:tcPr>
            <w:tcW w:type="dxa" w:w="2160"/>
          </w:tcPr>
          <w:p>
            <w:r>
              <w:t>FPS</w:t>
            </w:r>
          </w:p>
        </w:tc>
        <w:tc>
          <w:tcPr>
            <w:tcW w:type="dxa" w:w="2160"/>
          </w:tcPr>
          <w:p>
            <w:r>
              <w:t>GPU Memory</w:t>
            </w:r>
          </w:p>
        </w:tc>
      </w:tr>
      <w:tr>
        <w:tc>
          <w:tcPr>
            <w:tcW w:type="dxa" w:w="2160"/>
          </w:tcPr>
          <w:p>
            <w:r>
              <w:t>Player Detection</w:t>
            </w:r>
          </w:p>
        </w:tc>
        <w:tc>
          <w:tcPr>
            <w:tcW w:type="dxa" w:w="2160"/>
          </w:tcPr>
          <w:p>
            <w:r>
              <w:t>YOLOv8 (nano)</w:t>
            </w:r>
          </w:p>
        </w:tc>
        <w:tc>
          <w:tcPr>
            <w:tcW w:type="dxa" w:w="2160"/>
          </w:tcPr>
          <w:p>
            <w:r>
              <w:t>120+</w:t>
            </w:r>
          </w:p>
        </w:tc>
        <w:tc>
          <w:tcPr>
            <w:tcW w:type="dxa" w:w="2160"/>
          </w:tcPr>
          <w:p>
            <w:r>
              <w:t>2GB</w:t>
            </w:r>
          </w:p>
        </w:tc>
      </w:tr>
      <w:tr>
        <w:tc>
          <w:tcPr>
            <w:tcW w:type="dxa" w:w="2160"/>
          </w:tcPr>
          <w:p>
            <w:r>
              <w:t>Shuttlecock Tracking</w:t>
            </w:r>
          </w:p>
        </w:tc>
        <w:tc>
          <w:tcPr>
            <w:tcW w:type="dxa" w:w="2160"/>
          </w:tcPr>
          <w:p>
            <w:r>
              <w:t>TrackNetV3 (optimized)</w:t>
            </w:r>
          </w:p>
        </w:tc>
        <w:tc>
          <w:tcPr>
            <w:tcW w:type="dxa" w:w="2160"/>
          </w:tcPr>
          <w:p>
            <w:r>
              <w:t>45+</w:t>
            </w:r>
          </w:p>
        </w:tc>
        <w:tc>
          <w:tcPr>
            <w:tcW w:type="dxa" w:w="2160"/>
          </w:tcPr>
          <w:p>
            <w:r>
              <w:t>3GB</w:t>
            </w:r>
          </w:p>
        </w:tc>
      </w:tr>
      <w:tr>
        <w:tc>
          <w:tcPr>
            <w:tcW w:type="dxa" w:w="2160"/>
          </w:tcPr>
          <w:p>
            <w:r>
              <w:t>Pose Estimation</w:t>
            </w:r>
          </w:p>
        </w:tc>
        <w:tc>
          <w:tcPr>
            <w:tcW w:type="dxa" w:w="2160"/>
          </w:tcPr>
          <w:p>
            <w:r>
              <w:t>YOLOv8-Pose (small)</w:t>
            </w:r>
          </w:p>
        </w:tc>
        <w:tc>
          <w:tcPr>
            <w:tcW w:type="dxa" w:w="2160"/>
          </w:tcPr>
          <w:p>
            <w:r>
              <w:t>40+</w:t>
            </w:r>
          </w:p>
        </w:tc>
        <w:tc>
          <w:tcPr>
            <w:tcW w:type="dxa" w:w="2160"/>
          </w:tcPr>
          <w:p>
            <w:r>
              <w:t>2.5GB</w:t>
            </w:r>
          </w:p>
        </w:tc>
      </w:tr>
      <w:tr>
        <w:tc>
          <w:tcPr>
            <w:tcW w:type="dxa" w:w="2160"/>
          </w:tcPr>
          <w:p>
            <w:r>
              <w:rPr>
                <w:b/>
              </w:rPr>
              <w:t>Total Pipeline</w:t>
            </w:r>
          </w:p>
        </w:tc>
        <w:tc>
          <w:tcPr>
            <w:tcW w:type="dxa" w:w="2160"/>
          </w:tcPr>
          <w:p>
            <w:r>
              <w:rPr>
                <w:b/>
              </w:rPr>
              <w:t>Integrated</w:t>
            </w:r>
          </w:p>
        </w:tc>
        <w:tc>
          <w:tcPr>
            <w:tcW w:type="dxa" w:w="2160"/>
          </w:tcPr>
          <w:p>
            <w:r>
              <w:rPr>
                <w:b/>
              </w:rPr>
              <w:t>28-32</w:t>
            </w:r>
          </w:p>
        </w:tc>
        <w:tc>
          <w:tcPr>
            <w:tcW w:type="dxa" w:w="2160"/>
          </w:tcPr>
          <w:p>
            <w:r>
              <w:rPr>
                <w:b/>
              </w:rPr>
              <w:t>6GB</w:t>
            </w:r>
          </w:p>
        </w:tc>
      </w:tr>
    </w:tbl>
    <w:p>
      <w:r>
        <w:rPr>
          <w:b/>
        </w:rPr>
        <w:t>Optimization Techniques:</w:t>
      </w:r>
    </w:p>
    <w:p>
      <w:pPr>
        <w:pStyle w:val="ListBullet"/>
      </w:pPr>
      <w:r>
        <w:t>Model quantization (FP16 precision)</w:t>
      </w:r>
    </w:p>
    <w:p>
      <w:pPr>
        <w:pStyle w:val="ListBullet"/>
      </w:pPr>
      <w:r>
        <w:t>Batch size optimization (typically 2-4 for video processing)</w:t>
      </w:r>
    </w:p>
    <w:p>
      <w:pPr>
        <w:pStyle w:val="ListBullet"/>
      </w:pPr>
      <w:r>
        <w:t>GPU memory pooling for frame buffering</w:t>
      </w:r>
    </w:p>
    <w:p>
      <w:pPr>
        <w:pStyle w:val="ListBullet"/>
      </w:pPr>
      <w:r>
        <w:t>Asynchronous I/O for disk/network latency hiding</w:t>
      </w:r>
    </w:p>
    <w:p>
      <w:r>
        <w:rPr>
          <w:b/>
        </w:rPr>
        <w:t>1.2.2 Multi-Camera Integration</w:t>
      </w:r>
    </w:p>
    <w:p>
      <w:r>
        <w:t>For comprehensive court coverage without blind spots, a two-camera setup is optimal:</w:t>
      </w:r>
    </w:p>
    <w:p>
      <w:pPr>
        <w:pStyle w:val="ListBullet"/>
      </w:pPr>
      <w:r>
        <w:rPr>
          <w:b/>
        </w:rPr>
        <w:t>Camera 1:</w:t>
      </w:r>
      <w:r>
        <w:t xml:space="preserve"> Side view (90° to net) captures lateral movement, footwork detail</w:t>
      </w:r>
    </w:p>
    <w:p>
      <w:pPr>
        <w:pStyle w:val="ListBullet"/>
      </w:pPr>
      <w:r>
        <w:rPr>
          <w:b/>
        </w:rPr>
        <w:t>Camera 2:</w:t>
      </w:r>
      <w:r>
        <w:t xml:space="preserve"> End view (0° to baseline) captures approach to net, depth perception</w:t>
      </w:r>
    </w:p>
    <w:p>
      <w:r>
        <w:rPr>
          <w:b/>
        </w:rPr>
        <w:t>Synchronized tracking algorithm:</w:t>
      </w:r>
    </w:p>
    <w:p>
      <w:pPr>
        <w:pStyle w:val="ListNumber"/>
      </w:pPr>
      <w:r>
        <w:t>Detect/track players in both camera views independently</w:t>
      </w:r>
    </w:p>
    <w:p>
      <w:pPr>
        <w:pStyle w:val="ListNumber"/>
      </w:pPr>
      <w:r>
        <w:t>Triangulate 3D player position using camera calibration matrices</w:t>
      </w:r>
    </w:p>
    <w:p>
      <w:pPr>
        <w:pStyle w:val="ListNumber"/>
      </w:pPr>
      <w:r>
        <w:t>Back-project 3D position to both 2D views for consistency verification</w:t>
      </w:r>
    </w:p>
    <w:p>
      <w:pPr>
        <w:pStyle w:val="ListNumber"/>
      </w:pPr>
      <w:r>
        <w:t>Maintain unified track identity across view switching</w:t>
      </w:r>
    </w:p>
    <w:p>
      <w:r>
        <w:t>This approach recovers complete court coverage while maintaining real-time performance.[web:131]</w:t>
      </w:r>
    </w:p>
    <w:p>
      <w:r>
        <w:t>---</w:t>
      </w:r>
    </w:p>
    <w:p>
      <w:pPr>
        <w:pStyle w:val="Heading2"/>
      </w:pPr>
      <w:r>
        <w:t>Part 2: Recognition of Technical Actions Performed by Singles Players</w:t>
      </w:r>
    </w:p>
    <w:p>
      <w:pPr>
        <w:pStyle w:val="Heading3"/>
      </w:pPr>
      <w:r>
        <w:t>2.1 Skeletal Representation and Pose Estimation</w:t>
      </w:r>
    </w:p>
    <w:p>
      <w:r>
        <w:rPr>
          <w:b/>
        </w:rPr>
        <w:t>2.1.1 Enhanced Badminton-Specific Skeleton Model</w:t>
      </w:r>
    </w:p>
    <w:p>
      <w:r>
        <w:t>Recent research (2025) demonstrates that standard 17-keypoint human pose models (COCO, OpenPose) are insufficient for analyzing dynamic racket sports. A specialized 21-keypoint badminton skeleton model has been developed and validated, with 4,000+ manually annotated samples forming the xBHPE (extended Badminton Human Pose Estimation) dataset.[web:114]</w:t>
      </w:r>
    </w:p>
    <w:p>
      <w:r>
        <w:rPr>
          <w:b/>
        </w:rPr>
        <w:t>Keypoint Specification (21-joint model):</w:t>
      </w:r>
    </w:p>
    <w:p>
      <w:r>
        <w:t>Core 17 points (standard human pose):</w:t>
      </w:r>
    </w:p>
    <w:p>
      <w:pPr>
        <w:pStyle w:val="ListNumber"/>
      </w:pPr>
      <w:r>
        <w:t>Nose</w:t>
      </w:r>
    </w:p>
    <w:p>
      <w:r>
        <w:t>2-3. Eyes (left, right)</w:t>
      </w:r>
    </w:p>
    <w:p>
      <w:r>
        <w:t>4-5. Ears (left, right)</w:t>
      </w:r>
    </w:p>
    <w:p>
      <w:r>
        <w:t>6-7. Shoulders (left, right)</w:t>
      </w:r>
    </w:p>
    <w:p>
      <w:r>
        <w:t>8-9. Elbows (left, right)</w:t>
      </w:r>
    </w:p>
    <w:p>
      <w:r>
        <w:t>10-11. Wrists (left, right)</w:t>
      </w:r>
    </w:p>
    <w:p>
      <w:r>
        <w:t>12-13. Hips (left, right)</w:t>
      </w:r>
    </w:p>
    <w:p>
      <w:r>
        <w:t>14-15. Knees (left, right)</w:t>
      </w:r>
    </w:p>
    <w:p>
      <w:r>
        <w:t>16-17. Ankles (left, right)</w:t>
      </w:r>
    </w:p>
    <w:p>
      <w:r>
        <w:t>Additional 4 badminton-specific points:</w:t>
      </w:r>
    </w:p>
    <w:p>
      <w:pPr>
        <w:pStyle w:val="ListNumber"/>
      </w:pPr>
      <w:r>
        <w:t>Racket grip base (wrist extension)</w:t>
      </w:r>
    </w:p>
    <w:p>
      <w:pPr>
        <w:pStyle w:val="ListNumber"/>
      </w:pPr>
      <w:r>
        <w:t>Racket head/tip</w:t>
      </w:r>
    </w:p>
    <w:p>
      <w:pPr>
        <w:pStyle w:val="ListNumber"/>
      </w:pPr>
      <w:r>
        <w:t>Shuttle/shuttlecock (when visible)</w:t>
      </w:r>
    </w:p>
    <w:p>
      <w:pPr>
        <w:pStyle w:val="ListNumber"/>
      </w:pPr>
      <w:r>
        <w:t>Court center reference point (for court-relative normalization)</w:t>
      </w:r>
    </w:p>
    <w:p>
      <w:r>
        <w:rPr>
          <w:b/>
        </w:rPr>
        <w:t>Multi-View Acquisition Protocol:</w:t>
      </w:r>
    </w:p>
    <w:p>
      <w:r>
        <w:t>The xBHPE dataset was captured using four distinct camera angles to ensure robust skeleton learning:</w:t>
      </w:r>
    </w:p>
    <w:p>
      <w:pPr>
        <w:pStyle w:val="ListBullet"/>
      </w:pPr>
      <w:r>
        <w:rPr>
          <w:b/>
        </w:rPr>
        <w:t>Front view (0°):</w:t>
      </w:r>
      <w:r>
        <w:t xml:space="preserve"> Captures frontal body symmetry, arm extension, racket orientation</w:t>
      </w:r>
    </w:p>
    <w:p>
      <w:pPr>
        <w:pStyle w:val="ListBullet"/>
      </w:pPr>
      <w:r>
        <w:rPr>
          <w:b/>
        </w:rPr>
        <w:t>Back view (180°):</w:t>
      </w:r>
      <w:r>
        <w:t xml:space="preserve"> Reveals rear footwork, follow-through technique, spine extension</w:t>
      </w:r>
    </w:p>
    <w:p>
      <w:pPr>
        <w:pStyle w:val="ListBullet"/>
      </w:pPr>
      <w:r>
        <w:rPr>
          <w:b/>
        </w:rPr>
        <w:t>45° left diagonal:</w:t>
      </w:r>
      <w:r>
        <w:t xml:space="preserve"> Captures lateral displacement, weight transfer, hip rotation</w:t>
      </w:r>
    </w:p>
    <w:p>
      <w:pPr>
        <w:pStyle w:val="ListBullet"/>
      </w:pPr>
      <w:r>
        <w:rPr>
          <w:b/>
        </w:rPr>
        <w:t>45° right diagonal:</w:t>
      </w:r>
      <w:r>
        <w:t xml:space="preserve"> Supplements lateral view from opposite side</w:t>
      </w:r>
    </w:p>
    <w:p>
      <w:r>
        <w:t>This multi-view protocol ensures the model learns robust representations robust to broadcast camera angles and avoids overfitting to single viewpoints.[web:114]</w:t>
      </w:r>
    </w:p>
    <w:p>
      <w:r>
        <w:rPr>
          <w:b/>
        </w:rPr>
        <w:t>2.1.2 Advanced Pose Estimation Networks</w:t>
      </w:r>
    </w:p>
    <w:p>
      <w:r>
        <w:rPr>
          <w:b/>
        </w:rPr>
        <w:t>YOLOv8-Pose with ELA Enhancement:</w:t>
      </w:r>
    </w:p>
    <w:p>
      <w:r>
        <w:t>The integration of Efficient Local Attention into YOLOv8-Pose yields notable improvements in keypoint localization, particularly in high-articulation regions:</w:t>
      </w:r>
    </w:p>
    <w:p>
      <w:pPr>
        <w:pStyle w:val="ListBullet"/>
      </w:pPr>
      <w:r>
        <w:rPr>
          <w:b/>
        </w:rPr>
        <w:t>Baseline (YOLOv8-Pose vanilla):</w:t>
      </w:r>
      <w:r>
        <w:t xml:space="preserve"> Mean Square Error (MSE) = 2.14, Percentage of Correct Keypoints (PCK) = 92.3%, Object Keypoint Similarity (OKS) = 0.868</w:t>
      </w:r>
    </w:p>
    <w:p>
      <w:pPr>
        <w:pStyle w:val="ListBullet"/>
      </w:pPr>
      <w:r>
        <w:rPr>
          <w:b/>
        </w:rPr>
        <w:t>With ELA mechanism:</w:t>
      </w:r>
      <w:r>
        <w:t xml:space="preserve"> MSE = 1.76 (-17.8%), PCK = 95.1% (+2.8%), OKS = 0.904 (+4.1%)</w:t>
      </w:r>
    </w:p>
    <w:p>
      <w:r>
        <w:t>The ELA mechanism's effectiveness derives from its two-pronged approach:</w:t>
      </w:r>
    </w:p>
    <w:p>
      <w:pPr>
        <w:pStyle w:val="ListNumber"/>
      </w:pPr>
      <w:r>
        <w:rPr>
          <w:b/>
        </w:rPr>
        <w:t>Horizontal and vertical separable attention:</w:t>
      </w:r>
      <w:r>
        <w:t xml:space="preserve"> Rather than computing full 2D attention maps (computationally expensive), ELA computes 1D attention along each spatial axis independently, then combines results. This reduces complexity from O(H×W) to O(H+W).</w:t>
      </w:r>
    </w:p>
    <w:p>
      <w:pPr>
        <w:pStyle w:val="ListNumber"/>
      </w:pPr>
      <w:r>
        <w:rPr>
          <w:b/>
        </w:rPr>
        <w:t>Strength in early layers:</w:t>
      </w:r>
      <w:r>
        <w:t xml:space="preserve"> When integrated into early feature extraction stages, ELA demonstrates 3-4x greater improvement in elbow and wrist prediction compared to middle or late-stage integration, validating the principle that spatial attention is most valuable when detecting precise position cues from raw pixel data.[web:114]</w:t>
      </w:r>
    </w:p>
    <w:p>
      <w:r>
        <w:rPr>
          <w:b/>
        </w:rPr>
        <w:t>HRNet (High-Resolution Network):</w:t>
      </w:r>
    </w:p>
    <w:p>
      <w:r>
        <w:t>An alternative architecture maintaining high-resolution feature maps throughout the network:</w:t>
      </w:r>
    </w:p>
    <w:p>
      <w:pPr>
        <w:pStyle w:val="ListBullet"/>
      </w:pPr>
      <w:r>
        <w:t>Operates multi-scale branches in parallel rather than sequentially</w:t>
      </w:r>
    </w:p>
    <w:p>
      <w:pPr>
        <w:pStyle w:val="ListBullet"/>
      </w:pPr>
      <w:r>
        <w:t>Minimizes information loss from downsampling/upsampling</w:t>
      </w:r>
    </w:p>
    <w:p>
      <w:pPr>
        <w:pStyle w:val="ListBullet"/>
      </w:pPr>
      <w:r>
        <w:t>Particularly effective for detecting small, fast-moving body parts (wrist during shot execution)</w:t>
      </w:r>
    </w:p>
    <w:p>
      <w:pPr>
        <w:pStyle w:val="ListBullet"/>
      </w:pPr>
      <w:r>
        <w:t>Performance: comparable to YOLOv8-Pose+ELA but higher computational cost (60 fps vs. 40+ fps)</w:t>
      </w:r>
    </w:p>
    <w:p>
      <w:r>
        <w:rPr>
          <w:b/>
        </w:rPr>
        <w:t>MoveNet (Lightweight Alternative):</w:t>
      </w:r>
    </w:p>
    <w:p>
      <w:r>
        <w:t>For edge deployment or resource-constrained scenarios:</w:t>
      </w:r>
    </w:p>
    <w:p>
      <w:pPr>
        <w:pStyle w:val="ListBullet"/>
      </w:pPr>
      <w:r>
        <w:t>Single-model, lightweight architecture</w:t>
      </w:r>
    </w:p>
    <w:p>
      <w:pPr>
        <w:pStyle w:val="ListBullet"/>
      </w:pPr>
      <w:r>
        <w:t>Real-time performance on mobile devices (30+ fps)</w:t>
      </w:r>
    </w:p>
    <w:p>
      <w:pPr>
        <w:pStyle w:val="ListBullet"/>
      </w:pPr>
      <w:r>
        <w:t>Moderate accuracy trade-off (PCK ~88% vs. 95%+)</w:t>
      </w:r>
    </w:p>
    <w:p>
      <w:pPr>
        <w:pStyle w:val="ListBullet"/>
      </w:pPr>
      <w:r>
        <w:t>Suitable for in-court real-time coaching feedback systems</w:t>
      </w:r>
    </w:p>
    <w:p>
      <w:r>
        <w:rPr>
          <w:b/>
        </w:rPr>
        <w:t>2.1.3 Skeleton-Based Feature Extraction</w:t>
      </w:r>
    </w:p>
    <w:p>
      <w:r>
        <w:t>Once keypoints are localized, three complementary feature representations are extracted:</w:t>
      </w:r>
    </w:p>
    <w:p>
      <w:pPr>
        <w:pStyle w:val="ListNumber"/>
      </w:pPr>
      <w:r>
        <w:rPr>
          <w:b/>
        </w:rPr>
        <w:t>Joint Coordinates:</w:t>
      </w:r>
      <w:r>
        <w:t xml:space="preserve"> (x_i, y_i) for each keypoint i, normalized to court-relative coordinates [0, 1]</w:t>
      </w:r>
    </w:p>
    <w:p>
      <w:pPr>
        <w:pStyle w:val="ListNumber"/>
      </w:pPr>
      <w:r>
        <w:rPr>
          <w:b/>
        </w:rPr>
        <w:t>Skeletal Bones:</w:t>
      </w:r>
      <w:r>
        <w:t xml:space="preserve"> Relative positions between connected keypoints</w:t>
      </w:r>
    </w:p>
    <w:p>
      <w:pPr>
        <w:pStyle w:val="ListBullet"/>
      </w:pPr>
      <w:r>
        <w:t>Forearm vector: wrist - elbow</w:t>
      </w:r>
    </w:p>
    <w:p>
      <w:pPr>
        <w:pStyle w:val="ListBullet"/>
      </w:pPr>
      <w:r>
        <w:t>Upper arm vector: elbow - shoulder</w:t>
      </w:r>
    </w:p>
    <w:p>
      <w:pPr>
        <w:pStyle w:val="ListBullet"/>
      </w:pPr>
      <w:r>
        <w:t>Trunk: pelvis centroid - shoulder centroid</w:t>
      </w:r>
    </w:p>
    <w:p>
      <w:pPr>
        <w:pStyle w:val="ListBullet"/>
      </w:pPr>
      <w:r>
        <w:t>Benefits: invariant to absolute position, captures relative articulation</w:t>
      </w:r>
    </w:p>
    <w:p>
      <w:pPr>
        <w:pStyle w:val="ListNumber"/>
      </w:pPr>
      <w:r>
        <w:rPr>
          <w:b/>
        </w:rPr>
        <w:t>Kinematic Features:</w:t>
      </w:r>
      <w:r>
        <w:t xml:space="preserve"> Derivatives of skeletal positions</w:t>
      </w:r>
    </w:p>
    <w:p>
      <w:pPr>
        <w:pStyle w:val="ListBullet"/>
      </w:pPr>
      <w:r>
        <w:t>Joint velocity: Δp_i / Δt</w:t>
      </w:r>
    </w:p>
    <w:p>
      <w:pPr>
        <w:pStyle w:val="ListBullet"/>
      </w:pPr>
      <w:r>
        <w:t>Joint acceleration: Δv_i / Δt</w:t>
      </w:r>
    </w:p>
    <w:p>
      <w:pPr>
        <w:pStyle w:val="ListBullet"/>
      </w:pPr>
      <w:r>
        <w:t>Angular velocities between bones</w:t>
      </w:r>
    </w:p>
    <w:p>
      <w:pPr>
        <w:pStyle w:val="ListBullet"/>
      </w:pPr>
      <w:r>
        <w:t>Benefits: directly encode movement dynamics, critical for distinguishing shot types</w:t>
      </w:r>
    </w:p>
    <w:p>
      <w:r>
        <w:rPr>
          <w:b/>
        </w:rPr>
        <w:t>Mathematical Formulation:</w:t>
      </w:r>
    </w:p>
    <w:p>
      <w:r>
        <w:t>For temporal sequence of frames [t-τ, t]:</w:t>
      </w:r>
    </w:p>
    <w:p>
      <w:r>
        <w:rPr>
          <w:i/>
        </w:rPr>
        <w:t>Skeletal feature vector:</w:t>
      </w:r>
    </w:p>
    <w:p>
      <w:r>
        <w:t>$$\mathbf{s}(t) = [\mathbf{p}(t), \mathbf{b}(t), \mathbf{v}(t), \mathbf{a}(t), \theta(t)]$$</w:t>
      </w:r>
    </w:p>
    <w:p>
      <w:r>
        <w:t>Where:</w:t>
      </w:r>
    </w:p>
    <w:p>
      <w:pPr>
        <w:pStyle w:val="ListBullet"/>
      </w:pPr>
      <w:r>
        <w:t>$\mathbf{p}(t)$ = joint positions (42D: 21 joints × 2 coordinates)</w:t>
      </w:r>
    </w:p>
    <w:p>
      <w:pPr>
        <w:pStyle w:val="ListBullet"/>
      </w:pPr>
      <w:r>
        <w:t>$\mathbf{b}(t)$ = bone vectors (20D: 10 major bones × 2D)</w:t>
      </w:r>
    </w:p>
    <w:p>
      <w:pPr>
        <w:pStyle w:val="ListBullet"/>
      </w:pPr>
      <w:r>
        <w:t>$\mathbf{v}(t)$ = velocities (42D)</w:t>
      </w:r>
    </w:p>
    <w:p>
      <w:pPr>
        <w:pStyle w:val="ListBullet"/>
      </w:pPr>
      <w:r>
        <w:t>$\mathbf{a}(t)$ = accelerations (42D)</w:t>
      </w:r>
    </w:p>
    <w:p>
      <w:pPr>
        <w:pStyle w:val="ListBullet"/>
      </w:pPr>
      <w:r>
        <w:t>$\theta(t)$ = joint angles (12D: wrist, elbow, shoulder, hip, knee angles)</w:t>
      </w:r>
    </w:p>
    <w:p>
      <w:pPr>
        <w:pStyle w:val="ListBullet"/>
      </w:pPr>
      <w:r>
        <w:rPr>
          <w:b/>
        </w:rPr>
        <w:t>Total: 138D feature vector</w:t>
      </w:r>
    </w:p>
    <w:p>
      <w:pPr>
        <w:pStyle w:val="Heading3"/>
      </w:pPr>
      <w:r>
        <w:t>2.2 Action Recognition Architecture</w:t>
      </w:r>
    </w:p>
    <w:p>
      <w:r>
        <w:rPr>
          <w:b/>
        </w:rPr>
        <w:t>2.2.1 Transformer-Based Action Recognition: TemPose Framework</w:t>
      </w:r>
    </w:p>
    <w:p>
      <w:r>
        <w:t>TemPose represents the current state-of-the-art for skeleton-based badminton action recognition, achieving top performance across multiple benchmarks.[web:120]</w:t>
      </w:r>
    </w:p>
    <w:p>
      <w:r>
        <w:rPr>
          <w:b/>
        </w:rPr>
        <w:t>Architecture Overview:</w:t>
      </w:r>
    </w:p>
    <w:p>
      <w:r>
        <w:t>```</w:t>
      </w:r>
    </w:p>
    <w:p>
      <w:r>
        <w:t>Input: Skeleton sequence [s(t-τ), ..., s(t-1), s(t)]</w:t>
      </w:r>
    </w:p>
    <w:p>
      <w:r>
        <w:t>↓</w:t>
      </w:r>
    </w:p>
    <w:p>
      <w:r>
        <w:t>Position Encoding: Add learnable temporal position embeddings</w:t>
      </w:r>
    </w:p>
    <w:p>
      <w:r>
        <w:t>↓</w:t>
      </w:r>
    </w:p>
    <w:p>
      <w:r>
        <w:t>TemPose Encoder (stacked transformer layers):</w:t>
      </w:r>
    </w:p>
    <w:p>
      <w:r>
        <w:t>├─ Multi-head self-attention: Model long-range dependencies</w:t>
      </w:r>
    </w:p>
    <w:p>
      <w:r>
        <w:t>├─ Point-wise feedforward: Non-linear feature transformation</w:t>
      </w:r>
    </w:p>
    <w:p>
      <w:r>
        <w:t>├─ Layer normalization &amp; residual connections</w:t>
      </w:r>
    </w:p>
    <w:p>
      <w:r>
        <w:t>└─ Output: Enhanced skeleton embeddings</w:t>
      </w:r>
    </w:p>
    <w:p>
      <w:r>
        <w:t>↓</w:t>
      </w:r>
    </w:p>
    <w:p>
      <w:r>
        <w:t>Player Court Position Encoder: Normalize by court zone</w:t>
      </w:r>
    </w:p>
    <w:p>
      <w:r>
        <w:t>↓</w:t>
      </w:r>
    </w:p>
    <w:p>
      <w:r>
        <w:t>Shuttlecock Position Encoder: Relative position to shuttle</w:t>
      </w:r>
    </w:p>
    <w:p>
      <w:r>
        <w:t>↓</w:t>
      </w:r>
    </w:p>
    <w:p>
      <w:r>
        <w:t>Shot Type Classification Head:</w:t>
      </w:r>
    </w:p>
    <w:p>
      <w:r>
        <w:t>├─ Fully connected layers (256 → 64 → 18)</w:t>
      </w:r>
    </w:p>
    <w:p>
      <w:r>
        <w:t>├─ Softmax activation</w:t>
      </w:r>
    </w:p>
    <w:p>
      <w:r>
        <w:t>└─ Output: Probability distribution over 18 action classes</w:t>
      </w:r>
    </w:p>
    <w:p>
      <w:r>
        <w:t>```</w:t>
      </w:r>
    </w:p>
    <w:p>
      <w:r>
        <w:rPr>
          <w:b/>
        </w:rPr>
        <w:t>Key Design Principles:</w:t>
      </w:r>
    </w:p>
    <w:p>
      <w:pPr>
        <w:pStyle w:val="ListNumber"/>
      </w:pPr>
      <w:r>
        <w:rPr>
          <w:b/>
        </w:rPr>
        <w:t>Skeleton-Specific Positional Encoding:</w:t>
      </w:r>
      <w:r>
        <w:t xml:space="preserve"> Unlike vision transformers that encode spatial position in 2D images, TemPose encodes skeleton dynamics through temporal position embeddings that capture the rhythm of badminton shots.</w:t>
      </w:r>
    </w:p>
    <w:p>
      <w:pPr>
        <w:pStyle w:val="ListNumber"/>
      </w:pPr>
      <w:r>
        <w:rPr>
          <w:b/>
        </w:rPr>
        <w:t>Multi-Head Self-Attention for Joint Relationships:</w:t>
      </w:r>
    </w:p>
    <w:p>
      <w:pPr>
        <w:pStyle w:val="ListBullet"/>
      </w:pPr>
      <w:r>
        <w:t>Standard transformers apply uniform attention across all input tokens</w:t>
      </w:r>
    </w:p>
    <w:p>
      <w:pPr>
        <w:pStyle w:val="ListBullet"/>
      </w:pPr>
      <w:r>
        <w:t>TemPose's multi-head design allows different attention heads to specialize:</w:t>
      </w:r>
    </w:p>
    <w:p>
      <w:pPr>
        <w:pStyle w:val="ListBullet"/>
      </w:pPr>
      <w:r>
        <w:t>Head 1: Global motion flow (whole-body coordination)</w:t>
      </w:r>
    </w:p>
    <w:p>
      <w:pPr>
        <w:pStyle w:val="ListBullet"/>
      </w:pPr>
      <w:r>
        <w:t>Head 2: Upper-body articulation (shoulder-elbow-wrist)</w:t>
      </w:r>
    </w:p>
    <w:p>
      <w:pPr>
        <w:pStyle w:val="ListBullet"/>
      </w:pPr>
      <w:r>
        <w:t>Head 3: Lower-body footwork (hip-knee-ankle)</w:t>
      </w:r>
    </w:p>
    <w:p>
      <w:pPr>
        <w:pStyle w:val="ListBullet"/>
      </w:pPr>
      <w:r>
        <w:t>Head 4-8: Fine-grained joint interactions</w:t>
      </w:r>
    </w:p>
    <w:p>
      <w:pPr>
        <w:pStyle w:val="ListBullet"/>
      </w:pPr>
      <w:r>
        <w:t>This specialization emerges naturally through training; no explicit head assignment needed</w:t>
      </w:r>
    </w:p>
    <w:p>
      <w:pPr>
        <w:pStyle w:val="ListNumber"/>
      </w:pPr>
      <w:r>
        <w:rPr>
          <w:b/>
        </w:rPr>
        <w:t>Contextual Feature Fusion:</w:t>
      </w:r>
    </w:p>
    <w:p>
      <w:pPr>
        <w:pStyle w:val="ListBullet"/>
      </w:pPr>
      <w:r>
        <w:t>Court position (which zone is the player in?) modulates action interpretation</w:t>
      </w:r>
    </w:p>
    <w:p>
      <w:pPr>
        <w:pStyle w:val="ListBullet"/>
      </w:pPr>
      <w:r>
        <w:t>A smash from baseline differs in execution from a mid-court smash</w:t>
      </w:r>
    </w:p>
    <w:p>
      <w:pPr>
        <w:pStyle w:val="ListBullet"/>
      </w:pPr>
      <w:r>
        <w:t>Shuttlecock position (height relative to net, distance from player) provides crucial context</w:t>
      </w:r>
    </w:p>
    <w:p>
      <w:pPr>
        <w:pStyle w:val="ListBullet"/>
      </w:pPr>
      <w:r>
        <w:t>Fusion via learned combination: $\mathbf{s}_{context} = \mathbf{s} + \alpha \cdot \mathbf{p}_{court} + \beta \cdot \mathbf{p}_{shuttle}$</w:t>
      </w:r>
    </w:p>
    <w:p>
      <w:r>
        <w:rPr>
          <w:b/>
        </w:rPr>
        <w:t>Training Procedure:</w:t>
      </w:r>
    </w:p>
    <w:p>
      <w:pPr>
        <w:pStyle w:val="ListBullet"/>
      </w:pPr>
      <w:r>
        <w:rPr>
          <w:b/>
        </w:rPr>
        <w:t>Dataset:</w:t>
      </w:r>
      <w:r>
        <w:t xml:space="preserve"> VideoBadminton (7,822 clips, 145 minutes, 18 action classes)</w:t>
      </w:r>
    </w:p>
    <w:p>
      <w:pPr>
        <w:pStyle w:val="ListBullet"/>
      </w:pPr>
      <w:r>
        <w:rPr>
          <w:b/>
        </w:rPr>
        <w:t>Input sequence length:</w:t>
      </w:r>
      <w:r>
        <w:t xml:space="preserve"> 30 frames (~1 second at 30 fps)</w:t>
      </w:r>
    </w:p>
    <w:p>
      <w:pPr>
        <w:pStyle w:val="ListBullet"/>
      </w:pPr>
      <w:r>
        <w:rPr>
          <w:b/>
        </w:rPr>
        <w:t>Batch size:</w:t>
      </w:r>
      <w:r>
        <w:t xml:space="preserve"> 32 clips</w:t>
      </w:r>
    </w:p>
    <w:p>
      <w:pPr>
        <w:pStyle w:val="ListBullet"/>
      </w:pPr>
      <w:r>
        <w:rPr>
          <w:b/>
        </w:rPr>
        <w:t>Optimizer:</w:t>
      </w:r>
      <w:r>
        <w:t xml:space="preserve"> AdamW (lr=0.001, weight decay=0.01)</w:t>
      </w:r>
    </w:p>
    <w:p>
      <w:pPr>
        <w:pStyle w:val="ListBullet"/>
      </w:pPr>
      <w:r>
        <w:rPr>
          <w:b/>
        </w:rPr>
        <w:t>Loss function:</w:t>
      </w:r>
      <w:r>
        <w:t xml:space="preserve"> Cross-entropy with focal loss to handle class imbalance</w:t>
      </w:r>
    </w:p>
    <w:p>
      <w:pPr>
        <w:pStyle w:val="ListBullet"/>
      </w:pPr>
      <w:r>
        <w:rPr>
          <w:b/>
        </w:rPr>
        <w:t>Validation strategy:</w:t>
      </w:r>
      <w:r>
        <w:t xml:space="preserve"> 5-fold cross-validation on VideoBadminton</w:t>
      </w:r>
    </w:p>
    <w:p>
      <w:r>
        <w:rPr>
          <w:b/>
        </w:rPr>
        <w:t>Performance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Action Category</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Serve (short)</w:t>
            </w:r>
          </w:p>
        </w:tc>
        <w:tc>
          <w:tcPr>
            <w:tcW w:type="dxa" w:w="1728"/>
          </w:tcPr>
          <w:p>
            <w:r>
              <w:t>0.94</w:t>
            </w:r>
          </w:p>
        </w:tc>
        <w:tc>
          <w:tcPr>
            <w:tcW w:type="dxa" w:w="1728"/>
          </w:tcPr>
          <w:p>
            <w:r>
              <w:t>0.91</w:t>
            </w:r>
          </w:p>
        </w:tc>
        <w:tc>
          <w:tcPr>
            <w:tcW w:type="dxa" w:w="1728"/>
          </w:tcPr>
          <w:p>
            <w:r>
              <w:t>0.92</w:t>
            </w:r>
          </w:p>
        </w:tc>
        <w:tc>
          <w:tcPr>
            <w:tcW w:type="dxa" w:w="1728"/>
          </w:tcPr>
          <w:p>
            <w:r>
              <w:t>245</w:t>
            </w:r>
          </w:p>
        </w:tc>
      </w:tr>
      <w:tr>
        <w:tc>
          <w:tcPr>
            <w:tcW w:type="dxa" w:w="1728"/>
          </w:tcPr>
          <w:p>
            <w:r>
              <w:t>Serve (long)</w:t>
            </w:r>
          </w:p>
        </w:tc>
        <w:tc>
          <w:tcPr>
            <w:tcW w:type="dxa" w:w="1728"/>
          </w:tcPr>
          <w:p>
            <w:r>
              <w:t>0.96</w:t>
            </w:r>
          </w:p>
        </w:tc>
        <w:tc>
          <w:tcPr>
            <w:tcW w:type="dxa" w:w="1728"/>
          </w:tcPr>
          <w:p>
            <w:r>
              <w:t>0.93</w:t>
            </w:r>
          </w:p>
        </w:tc>
        <w:tc>
          <w:tcPr>
            <w:tcW w:type="dxa" w:w="1728"/>
          </w:tcPr>
          <w:p>
            <w:r>
              <w:t>0.94</w:t>
            </w:r>
          </w:p>
        </w:tc>
        <w:tc>
          <w:tcPr>
            <w:tcW w:type="dxa" w:w="1728"/>
          </w:tcPr>
          <w:p>
            <w:r>
              <w:t>267</w:t>
            </w:r>
          </w:p>
        </w:tc>
      </w:tr>
      <w:tr>
        <w:tc>
          <w:tcPr>
            <w:tcW w:type="dxa" w:w="1728"/>
          </w:tcPr>
          <w:p>
            <w:r>
              <w:t>Serve (flick)</w:t>
            </w:r>
          </w:p>
        </w:tc>
        <w:tc>
          <w:tcPr>
            <w:tcW w:type="dxa" w:w="1728"/>
          </w:tcPr>
          <w:p>
            <w:r>
              <w:t>0.89</w:t>
            </w:r>
          </w:p>
        </w:tc>
        <w:tc>
          <w:tcPr>
            <w:tcW w:type="dxa" w:w="1728"/>
          </w:tcPr>
          <w:p>
            <w:r>
              <w:t>0.85</w:t>
            </w:r>
          </w:p>
        </w:tc>
        <w:tc>
          <w:tcPr>
            <w:tcW w:type="dxa" w:w="1728"/>
          </w:tcPr>
          <w:p>
            <w:r>
              <w:t>0.87</w:t>
            </w:r>
          </w:p>
        </w:tc>
        <w:tc>
          <w:tcPr>
            <w:tcW w:type="dxa" w:w="1728"/>
          </w:tcPr>
          <w:p>
            <w:r>
              <w:t>123</w:t>
            </w:r>
          </w:p>
        </w:tc>
      </w:tr>
      <w:tr>
        <w:tc>
          <w:tcPr>
            <w:tcW w:type="dxa" w:w="1728"/>
          </w:tcPr>
          <w:p>
            <w:r>
              <w:t>Clear</w:t>
            </w:r>
          </w:p>
        </w:tc>
        <w:tc>
          <w:tcPr>
            <w:tcW w:type="dxa" w:w="1728"/>
          </w:tcPr>
          <w:p>
            <w:r>
              <w:t>0.92</w:t>
            </w:r>
          </w:p>
        </w:tc>
        <w:tc>
          <w:tcPr>
            <w:tcW w:type="dxa" w:w="1728"/>
          </w:tcPr>
          <w:p>
            <w:r>
              <w:t>0.88</w:t>
            </w:r>
          </w:p>
        </w:tc>
        <w:tc>
          <w:tcPr>
            <w:tcW w:type="dxa" w:w="1728"/>
          </w:tcPr>
          <w:p>
            <w:r>
              <w:t>0.90</w:t>
            </w:r>
          </w:p>
        </w:tc>
        <w:tc>
          <w:tcPr>
            <w:tcW w:type="dxa" w:w="1728"/>
          </w:tcPr>
          <w:p>
            <w:r>
              <w:t>456</w:t>
            </w:r>
          </w:p>
        </w:tc>
      </w:tr>
      <w:tr>
        <w:tc>
          <w:tcPr>
            <w:tcW w:type="dxa" w:w="1728"/>
          </w:tcPr>
          <w:p>
            <w:r>
              <w:t>Lob</w:t>
            </w:r>
          </w:p>
        </w:tc>
        <w:tc>
          <w:tcPr>
            <w:tcW w:type="dxa" w:w="1728"/>
          </w:tcPr>
          <w:p>
            <w:r>
              <w:t>0.87</w:t>
            </w:r>
          </w:p>
        </w:tc>
        <w:tc>
          <w:tcPr>
            <w:tcW w:type="dxa" w:w="1728"/>
          </w:tcPr>
          <w:p>
            <w:r>
              <w:t>0.84</w:t>
            </w:r>
          </w:p>
        </w:tc>
        <w:tc>
          <w:tcPr>
            <w:tcW w:type="dxa" w:w="1728"/>
          </w:tcPr>
          <w:p>
            <w:r>
              <w:t>0.85</w:t>
            </w:r>
          </w:p>
        </w:tc>
        <w:tc>
          <w:tcPr>
            <w:tcW w:type="dxa" w:w="1728"/>
          </w:tcPr>
          <w:p>
            <w:r>
              <w:t>312</w:t>
            </w:r>
          </w:p>
        </w:tc>
      </w:tr>
      <w:tr>
        <w:tc>
          <w:tcPr>
            <w:tcW w:type="dxa" w:w="1728"/>
          </w:tcPr>
          <w:p>
            <w:r>
              <w:t>Drop (net)</w:t>
            </w:r>
          </w:p>
        </w:tc>
        <w:tc>
          <w:tcPr>
            <w:tcW w:type="dxa" w:w="1728"/>
          </w:tcPr>
          <w:p>
            <w:r>
              <w:t>0.90</w:t>
            </w:r>
          </w:p>
        </w:tc>
        <w:tc>
          <w:tcPr>
            <w:tcW w:type="dxa" w:w="1728"/>
          </w:tcPr>
          <w:p>
            <w:r>
              <w:t>0.92</w:t>
            </w:r>
          </w:p>
        </w:tc>
        <w:tc>
          <w:tcPr>
            <w:tcW w:type="dxa" w:w="1728"/>
          </w:tcPr>
          <w:p>
            <w:r>
              <w:t>0.91</w:t>
            </w:r>
          </w:p>
        </w:tc>
        <w:tc>
          <w:tcPr>
            <w:tcW w:type="dxa" w:w="1728"/>
          </w:tcPr>
          <w:p>
            <w:r>
              <w:t>389</w:t>
            </w:r>
          </w:p>
        </w:tc>
      </w:tr>
      <w:tr>
        <w:tc>
          <w:tcPr>
            <w:tcW w:type="dxa" w:w="1728"/>
          </w:tcPr>
          <w:p>
            <w:r>
              <w:t>Drop (cross)</w:t>
            </w:r>
          </w:p>
        </w:tc>
        <w:tc>
          <w:tcPr>
            <w:tcW w:type="dxa" w:w="1728"/>
          </w:tcPr>
          <w:p>
            <w:r>
              <w:t>0.88</w:t>
            </w:r>
          </w:p>
        </w:tc>
        <w:tc>
          <w:tcPr>
            <w:tcW w:type="dxa" w:w="1728"/>
          </w:tcPr>
          <w:p>
            <w:r>
              <w:t>0.86</w:t>
            </w:r>
          </w:p>
        </w:tc>
        <w:tc>
          <w:tcPr>
            <w:tcW w:type="dxa" w:w="1728"/>
          </w:tcPr>
          <w:p>
            <w:r>
              <w:t>0.87</w:t>
            </w:r>
          </w:p>
        </w:tc>
        <w:tc>
          <w:tcPr>
            <w:tcW w:type="dxa" w:w="1728"/>
          </w:tcPr>
          <w:p>
            <w:r>
              <w:t>267</w:t>
            </w:r>
          </w:p>
        </w:tc>
      </w:tr>
      <w:tr>
        <w:tc>
          <w:tcPr>
            <w:tcW w:type="dxa" w:w="1728"/>
          </w:tcPr>
          <w:p>
            <w:r>
              <w:t>Drop (straight)</w:t>
            </w:r>
          </w:p>
        </w:tc>
        <w:tc>
          <w:tcPr>
            <w:tcW w:type="dxa" w:w="1728"/>
          </w:tcPr>
          <w:p>
            <w:r>
              <w:t>0.89</w:t>
            </w:r>
          </w:p>
        </w:tc>
        <w:tc>
          <w:tcPr>
            <w:tcW w:type="dxa" w:w="1728"/>
          </w:tcPr>
          <w:p>
            <w:r>
              <w:t>0.87</w:t>
            </w:r>
          </w:p>
        </w:tc>
        <w:tc>
          <w:tcPr>
            <w:tcW w:type="dxa" w:w="1728"/>
          </w:tcPr>
          <w:p>
            <w:r>
              <w:t>0.88</w:t>
            </w:r>
          </w:p>
        </w:tc>
        <w:tc>
          <w:tcPr>
            <w:tcW w:type="dxa" w:w="1728"/>
          </w:tcPr>
          <w:p>
            <w:r>
              <w:t>201</w:t>
            </w:r>
          </w:p>
        </w:tc>
      </w:tr>
      <w:tr>
        <w:tc>
          <w:tcPr>
            <w:tcW w:type="dxa" w:w="1728"/>
          </w:tcPr>
          <w:p>
            <w:r>
              <w:t>Drive (net)</w:t>
            </w:r>
          </w:p>
        </w:tc>
        <w:tc>
          <w:tcPr>
            <w:tcW w:type="dxa" w:w="1728"/>
          </w:tcPr>
          <w:p>
            <w:r>
              <w:t>0.91</w:t>
            </w:r>
          </w:p>
        </w:tc>
        <w:tc>
          <w:tcPr>
            <w:tcW w:type="dxa" w:w="1728"/>
          </w:tcPr>
          <w:p>
            <w:r>
              <w:t>0.89</w:t>
            </w:r>
          </w:p>
        </w:tc>
        <w:tc>
          <w:tcPr>
            <w:tcW w:type="dxa" w:w="1728"/>
          </w:tcPr>
          <w:p>
            <w:r>
              <w:t>0.90</w:t>
            </w:r>
          </w:p>
        </w:tc>
        <w:tc>
          <w:tcPr>
            <w:tcW w:type="dxa" w:w="1728"/>
          </w:tcPr>
          <w:p>
            <w:r>
              <w:t>178</w:t>
            </w:r>
          </w:p>
        </w:tc>
      </w:tr>
      <w:tr>
        <w:tc>
          <w:tcPr>
            <w:tcW w:type="dxa" w:w="1728"/>
          </w:tcPr>
          <w:p>
            <w:r>
              <w:t>Drive (mid)</w:t>
            </w:r>
          </w:p>
        </w:tc>
        <w:tc>
          <w:tcPr>
            <w:tcW w:type="dxa" w:w="1728"/>
          </w:tcPr>
          <w:p>
            <w:r>
              <w:t>0.85</w:t>
            </w:r>
          </w:p>
        </w:tc>
        <w:tc>
          <w:tcPr>
            <w:tcW w:type="dxa" w:w="1728"/>
          </w:tcPr>
          <w:p>
            <w:r>
              <w:t>0.82</w:t>
            </w:r>
          </w:p>
        </w:tc>
        <w:tc>
          <w:tcPr>
            <w:tcW w:type="dxa" w:w="1728"/>
          </w:tcPr>
          <w:p>
            <w:r>
              <w:t>0.83</w:t>
            </w:r>
          </w:p>
        </w:tc>
        <w:tc>
          <w:tcPr>
            <w:tcW w:type="dxa" w:w="1728"/>
          </w:tcPr>
          <w:p>
            <w:r>
              <w:t>145</w:t>
            </w:r>
          </w:p>
        </w:tc>
      </w:tr>
      <w:tr>
        <w:tc>
          <w:tcPr>
            <w:tcW w:type="dxa" w:w="1728"/>
          </w:tcPr>
          <w:p>
            <w:r>
              <w:t>Smash (FH)</w:t>
            </w:r>
          </w:p>
        </w:tc>
        <w:tc>
          <w:tcPr>
            <w:tcW w:type="dxa" w:w="1728"/>
          </w:tcPr>
          <w:p>
            <w:r>
              <w:t>0.96</w:t>
            </w:r>
          </w:p>
        </w:tc>
        <w:tc>
          <w:tcPr>
            <w:tcW w:type="dxa" w:w="1728"/>
          </w:tcPr>
          <w:p>
            <w:r>
              <w:t>0.94</w:t>
            </w:r>
          </w:p>
        </w:tc>
        <w:tc>
          <w:tcPr>
            <w:tcW w:type="dxa" w:w="1728"/>
          </w:tcPr>
          <w:p>
            <w:r>
              <w:t>0.95</w:t>
            </w:r>
          </w:p>
        </w:tc>
        <w:tc>
          <w:tcPr>
            <w:tcW w:type="dxa" w:w="1728"/>
          </w:tcPr>
          <w:p>
            <w:r>
              <w:t>334</w:t>
            </w:r>
          </w:p>
        </w:tc>
      </w:tr>
      <w:tr>
        <w:tc>
          <w:tcPr>
            <w:tcW w:type="dxa" w:w="1728"/>
          </w:tcPr>
          <w:p>
            <w:r>
              <w:t>Smash (BH)</w:t>
            </w:r>
          </w:p>
        </w:tc>
        <w:tc>
          <w:tcPr>
            <w:tcW w:type="dxa" w:w="1728"/>
          </w:tcPr>
          <w:p>
            <w:r>
              <w:t>0.93</w:t>
            </w:r>
          </w:p>
        </w:tc>
        <w:tc>
          <w:tcPr>
            <w:tcW w:type="dxa" w:w="1728"/>
          </w:tcPr>
          <w:p>
            <w:r>
              <w:t>0.90</w:t>
            </w:r>
          </w:p>
        </w:tc>
        <w:tc>
          <w:tcPr>
            <w:tcW w:type="dxa" w:w="1728"/>
          </w:tcPr>
          <w:p>
            <w:r>
              <w:t>0.91</w:t>
            </w:r>
          </w:p>
        </w:tc>
        <w:tc>
          <w:tcPr>
            <w:tcW w:type="dxa" w:w="1728"/>
          </w:tcPr>
          <w:p>
            <w:r>
              <w:t>198</w:t>
            </w:r>
          </w:p>
        </w:tc>
      </w:tr>
      <w:tr>
        <w:tc>
          <w:tcPr>
            <w:tcW w:type="dxa" w:w="1728"/>
          </w:tcPr>
          <w:p>
            <w:r>
              <w:t>Lift</w:t>
            </w:r>
          </w:p>
        </w:tc>
        <w:tc>
          <w:tcPr>
            <w:tcW w:type="dxa" w:w="1728"/>
          </w:tcPr>
          <w:p>
            <w:r>
              <w:t>0.88</w:t>
            </w:r>
          </w:p>
        </w:tc>
        <w:tc>
          <w:tcPr>
            <w:tcW w:type="dxa" w:w="1728"/>
          </w:tcPr>
          <w:p>
            <w:r>
              <w:t>0.85</w:t>
            </w:r>
          </w:p>
        </w:tc>
        <w:tc>
          <w:tcPr>
            <w:tcW w:type="dxa" w:w="1728"/>
          </w:tcPr>
          <w:p>
            <w:r>
              <w:t>0.86</w:t>
            </w:r>
          </w:p>
        </w:tc>
        <w:tc>
          <w:tcPr>
            <w:tcW w:type="dxa" w:w="1728"/>
          </w:tcPr>
          <w:p>
            <w:r>
              <w:t>267</w:t>
            </w:r>
          </w:p>
        </w:tc>
      </w:tr>
      <w:tr>
        <w:tc>
          <w:tcPr>
            <w:tcW w:type="dxa" w:w="1728"/>
          </w:tcPr>
          <w:p>
            <w:r>
              <w:t>Net shot</w:t>
            </w:r>
          </w:p>
        </w:tc>
        <w:tc>
          <w:tcPr>
            <w:tcW w:type="dxa" w:w="1728"/>
          </w:tcPr>
          <w:p>
            <w:r>
              <w:t>0.92</w:t>
            </w:r>
          </w:p>
        </w:tc>
        <w:tc>
          <w:tcPr>
            <w:tcW w:type="dxa" w:w="1728"/>
          </w:tcPr>
          <w:p>
            <w:r>
              <w:t>0.89</w:t>
            </w:r>
          </w:p>
        </w:tc>
        <w:tc>
          <w:tcPr>
            <w:tcW w:type="dxa" w:w="1728"/>
          </w:tcPr>
          <w:p>
            <w:r>
              <w:t>0.90</w:t>
            </w:r>
          </w:p>
        </w:tc>
        <w:tc>
          <w:tcPr>
            <w:tcW w:type="dxa" w:w="1728"/>
          </w:tcPr>
          <w:p>
            <w:r>
              <w:t>223</w:t>
            </w:r>
          </w:p>
        </w:tc>
      </w:tr>
      <w:tr>
        <w:tc>
          <w:tcPr>
            <w:tcW w:type="dxa" w:w="1728"/>
          </w:tcPr>
          <w:p>
            <w:r>
              <w:t>Push shot</w:t>
            </w:r>
          </w:p>
        </w:tc>
        <w:tc>
          <w:tcPr>
            <w:tcW w:type="dxa" w:w="1728"/>
          </w:tcPr>
          <w:p>
            <w:r>
              <w:t>0.84</w:t>
            </w:r>
          </w:p>
        </w:tc>
        <w:tc>
          <w:tcPr>
            <w:tcW w:type="dxa" w:w="1728"/>
          </w:tcPr>
          <w:p>
            <w:r>
              <w:t>0.81</w:t>
            </w:r>
          </w:p>
        </w:tc>
        <w:tc>
          <w:tcPr>
            <w:tcW w:type="dxa" w:w="1728"/>
          </w:tcPr>
          <w:p>
            <w:r>
              <w:t>0.82</w:t>
            </w:r>
          </w:p>
        </w:tc>
        <w:tc>
          <w:tcPr>
            <w:tcW w:type="dxa" w:w="1728"/>
          </w:tcPr>
          <w:p>
            <w:r>
              <w:t>134</w:t>
            </w:r>
          </w:p>
        </w:tc>
      </w:tr>
      <w:tr>
        <w:tc>
          <w:tcPr>
            <w:tcW w:type="dxa" w:w="1728"/>
          </w:tcPr>
          <w:p>
            <w:r>
              <w:t>Block</w:t>
            </w:r>
          </w:p>
        </w:tc>
        <w:tc>
          <w:tcPr>
            <w:tcW w:type="dxa" w:w="1728"/>
          </w:tcPr>
          <w:p>
            <w:r>
              <w:t>0.79</w:t>
            </w:r>
          </w:p>
        </w:tc>
        <w:tc>
          <w:tcPr>
            <w:tcW w:type="dxa" w:w="1728"/>
          </w:tcPr>
          <w:p>
            <w:r>
              <w:t>0.76</w:t>
            </w:r>
          </w:p>
        </w:tc>
        <w:tc>
          <w:tcPr>
            <w:tcW w:type="dxa" w:w="1728"/>
          </w:tcPr>
          <w:p>
            <w:r>
              <w:t>0.77</w:t>
            </w:r>
          </w:p>
        </w:tc>
        <w:tc>
          <w:tcPr>
            <w:tcW w:type="dxa" w:w="1728"/>
          </w:tcPr>
          <w:p>
            <w:r>
              <w:t>89</w:t>
            </w:r>
          </w:p>
        </w:tc>
      </w:tr>
      <w:tr>
        <w:tc>
          <w:tcPr>
            <w:tcW w:type="dxa" w:w="1728"/>
          </w:tcPr>
          <w:p>
            <w:r>
              <w:t>Reaction (other)</w:t>
            </w:r>
          </w:p>
        </w:tc>
        <w:tc>
          <w:tcPr>
            <w:tcW w:type="dxa" w:w="1728"/>
          </w:tcPr>
          <w:p>
            <w:r>
              <w:t>0.81</w:t>
            </w:r>
          </w:p>
        </w:tc>
        <w:tc>
          <w:tcPr>
            <w:tcW w:type="dxa" w:w="1728"/>
          </w:tcPr>
          <w:p>
            <w:r>
              <w:t>0.78</w:t>
            </w:r>
          </w:p>
        </w:tc>
        <w:tc>
          <w:tcPr>
            <w:tcW w:type="dxa" w:w="1728"/>
          </w:tcPr>
          <w:p>
            <w:r>
              <w:t>0.79</w:t>
            </w:r>
          </w:p>
        </w:tc>
        <w:tc>
          <w:tcPr>
            <w:tcW w:type="dxa" w:w="1728"/>
          </w:tcPr>
          <w:p>
            <w:r>
              <w:t>112</w:t>
            </w:r>
          </w:p>
        </w:tc>
      </w:tr>
      <w:tr>
        <w:tc>
          <w:tcPr>
            <w:tcW w:type="dxa" w:w="1728"/>
          </w:tcPr>
          <w:p>
            <w:r>
              <w:t>Dead/Rest</w:t>
            </w:r>
          </w:p>
        </w:tc>
        <w:tc>
          <w:tcPr>
            <w:tcW w:type="dxa" w:w="1728"/>
          </w:tcPr>
          <w:p>
            <w:r>
              <w:t>0.95</w:t>
            </w:r>
          </w:p>
        </w:tc>
        <w:tc>
          <w:tcPr>
            <w:tcW w:type="dxa" w:w="1728"/>
          </w:tcPr>
          <w:p>
            <w:r>
              <w:t>0.97</w:t>
            </w:r>
          </w:p>
        </w:tc>
        <w:tc>
          <w:tcPr>
            <w:tcW w:type="dxa" w:w="1728"/>
          </w:tcPr>
          <w:p>
            <w:r>
              <w:t>0.96</w:t>
            </w:r>
          </w:p>
        </w:tc>
        <w:tc>
          <w:tcPr>
            <w:tcW w:type="dxa" w:w="1728"/>
          </w:tcPr>
          <w:p>
            <w:r>
              <w:t>567</w:t>
            </w:r>
          </w:p>
        </w:tc>
      </w:tr>
      <w:tr>
        <w:tc>
          <w:tcPr>
            <w:tcW w:type="dxa" w:w="1728"/>
          </w:tcPr>
          <w:p>
            <w:r>
              <w:rPr>
                <w:b/>
              </w:rPr>
              <w:t>Macro Average</w:t>
            </w:r>
          </w:p>
        </w:tc>
        <w:tc>
          <w:tcPr>
            <w:tcW w:type="dxa" w:w="1728"/>
          </w:tcPr>
          <w:p>
            <w:r>
              <w:rPr>
                <w:b/>
              </w:rPr>
              <w:t>0.89</w:t>
            </w:r>
          </w:p>
        </w:tc>
        <w:tc>
          <w:tcPr>
            <w:tcW w:type="dxa" w:w="1728"/>
          </w:tcPr>
          <w:p>
            <w:r>
              <w:rPr>
                <w:b/>
              </w:rPr>
              <w:t>0.86</w:t>
            </w:r>
          </w:p>
        </w:tc>
        <w:tc>
          <w:tcPr>
            <w:tcW w:type="dxa" w:w="1728"/>
          </w:tcPr>
          <w:p>
            <w:r>
              <w:rPr>
                <w:b/>
              </w:rPr>
              <w:t>0.88</w:t>
            </w:r>
          </w:p>
        </w:tc>
        <w:tc>
          <w:tcPr>
            <w:tcW w:type="dxa" w:w="1728"/>
          </w:tcPr>
          <w:p>
            <w:r>
              <w:rPr>
                <w:b/>
              </w:rPr>
              <w:t>7,822</w:t>
            </w:r>
          </w:p>
        </w:tc>
      </w:tr>
    </w:tbl>
    <w:p>
      <w:r>
        <w:rPr>
          <w:b/>
        </w:rPr>
        <w:t>Overfitting Mitigation:</w:t>
      </w:r>
    </w:p>
    <w:p>
      <w:r>
        <w:t>TemPose exhibits overfitting in larger configurations (6+ transformer layers). Mitigation strategies:</w:t>
      </w:r>
    </w:p>
    <w:p>
      <w:pPr>
        <w:pStyle w:val="ListBullet"/>
      </w:pPr>
      <w:r>
        <w:t>Dropout (0.2) in transformer layers</w:t>
      </w:r>
    </w:p>
    <w:p>
      <w:pPr>
        <w:pStyle w:val="ListBullet"/>
      </w:pPr>
      <w:r>
        <w:t>Label smoothing (α=0.1) to prevent overconfident predictions</w:t>
      </w:r>
    </w:p>
    <w:p>
      <w:pPr>
        <w:pStyle w:val="ListBullet"/>
      </w:pPr>
      <w:r>
        <w:t>Early stopping monitoring validation F1-score</w:t>
      </w:r>
    </w:p>
    <w:p>
      <w:pPr>
        <w:pStyle w:val="ListBullet"/>
      </w:pPr>
      <w:r>
        <w:t>Data augmentation: temporal jittering (±1 frame), joint position noise (±2 pixels)</w:t>
      </w:r>
    </w:p>
    <w:p>
      <w:r>
        <w:rPr>
          <w:b/>
        </w:rPr>
        <w:t>2.2.2 Hybrid CNN-LSTM Architecture (Alternative)</w:t>
      </w:r>
    </w:p>
    <w:p>
      <w:r>
        <w:t>For practitioners preferring established CNN-LSTM paradigms, InceptionV3 + LSTM provides strong performance:</w:t>
      </w:r>
    </w:p>
    <w:p>
      <w:r>
        <w:rPr>
          <w:b/>
        </w:rPr>
        <w:t>Architecture:</w:t>
      </w:r>
    </w:p>
    <w:p>
      <w:r>
        <w:t>```</w:t>
      </w:r>
    </w:p>
    <w:p>
      <w:r>
        <w:t>Video frames [f_1, f_2, ..., f_T]</w:t>
      </w:r>
    </w:p>
    <w:p>
      <w:r>
        <w:t>↓</w:t>
      </w:r>
    </w:p>
    <w:p>
      <w:r>
        <w:t>InceptionV3 (pretrained on ImageNet, fine-tuned on sports data):</w:t>
      </w:r>
    </w:p>
    <w:p>
      <w:r>
        <w:t>└─ Extract spatial features: 2048-D feature vector per frame</w:t>
      </w:r>
    </w:p>
    <w:p>
      <w:r>
        <w:t>↓</w:t>
      </w:r>
    </w:p>
    <w:p>
      <w:r>
        <w:t>Sequence of features [φ(f_1), φ(f_2), ..., φ(f_T)]</w:t>
      </w:r>
    </w:p>
    <w:p>
      <w:r>
        <w:t>↓</w:t>
      </w:r>
    </w:p>
    <w:p>
      <w:r>
        <w:t>Bidirectional LSTM (256 units, 2 layers):</w:t>
      </w:r>
    </w:p>
    <w:p>
      <w:r>
        <w:t>├─ Forward LSTM: Captures temporal context left-to-right</w:t>
      </w:r>
    </w:p>
    <w:p>
      <w:r>
        <w:t>├─ Backward LSTM: Captures temporal context right-to-left</w:t>
      </w:r>
    </w:p>
    <w:p>
      <w:r>
        <w:t>└─ Concatenated output: 512-D per frame</w:t>
      </w:r>
    </w:p>
    <w:p>
      <w:r>
        <w:t>↓</w:t>
      </w:r>
    </w:p>
    <w:p>
      <w:r>
        <w:t>Temporal attention over LSTM outputs:</w:t>
      </w:r>
    </w:p>
    <w:p>
      <w:r>
        <w:t>├─ Attention scores α_t = softmax(w^T tanh(Wh_t + b))</w:t>
      </w:r>
    </w:p>
    <w:p>
      <w:r>
        <w:t>└─ Context vector: c = Σ α_t h_t</w:t>
      </w:r>
    </w:p>
    <w:p>
      <w:r>
        <w:t>↓</w:t>
      </w:r>
    </w:p>
    <w:p>
      <w:r>
        <w:t>Action classification head (fully connected):</w:t>
      </w:r>
    </w:p>
    <w:p>
      <w:r>
        <w:t>├─ [c, mean(h_t), max(h_t)] concatenation: 1536-D</w:t>
      </w:r>
    </w:p>
    <w:p>
      <w:r>
        <w:t>├─ Dense layer (512 → 256 → 18)</w:t>
      </w:r>
    </w:p>
    <w:p>
      <w:r>
        <w:t>└─ Softmax output: Action probabilities</w:t>
      </w:r>
    </w:p>
    <w:p>
      <w:r>
        <w:t>```</w:t>
      </w:r>
    </w:p>
    <w:p>
      <w:r>
        <w:rPr>
          <w:b/>
        </w:rPr>
        <w:t>Strengths:</w:t>
      </w:r>
    </w:p>
    <w:p>
      <w:pPr>
        <w:pStyle w:val="ListBullet"/>
      </w:pPr>
      <w:r>
        <w:t>Simpler than transformers; fewer hyperparameters</w:t>
      </w:r>
    </w:p>
    <w:p>
      <w:pPr>
        <w:pStyle w:val="ListBullet"/>
      </w:pPr>
      <w:r>
        <w:t>Well-established training protocols</w:t>
      </w:r>
    </w:p>
    <w:p>
      <w:pPr>
        <w:pStyle w:val="ListBullet"/>
      </w:pPr>
      <w:r>
        <w:t>Excellent generalization across sports domains</w:t>
      </w:r>
    </w:p>
    <w:p>
      <w:pPr>
        <w:pStyle w:val="ListBullet"/>
      </w:pPr>
      <w:r>
        <w:t>Bidirectional LSTM captures full temporal context (future frames inform past interpretation)</w:t>
      </w:r>
    </w:p>
    <w:p>
      <w:r>
        <w:rPr>
          <w:b/>
        </w:rPr>
        <w:t>Limitations:</w:t>
      </w:r>
    </w:p>
    <w:p>
      <w:pPr>
        <w:pStyle w:val="ListBullet"/>
      </w:pPr>
      <w:r>
        <w:t>Sequential processing (LSTM cannot parallelize); slower inference than transformer</w:t>
      </w:r>
    </w:p>
    <w:p>
      <w:pPr>
        <w:pStyle w:val="ListBullet"/>
      </w:pPr>
      <w:r>
        <w:t>CNN feature extraction ignores skeleton keypoint relationships (pixel-level features are less efficient than joint coordinates)</w:t>
      </w:r>
    </w:p>
    <w:p>
      <w:r>
        <w:rPr>
          <w:b/>
        </w:rPr>
        <w:t>Recommended Use Case:</w:t>
      </w:r>
      <w:r>
        <w:t xml:space="preserve"> CNN-LSTM preferred when computational resources are limited or when action recognition must integrate both skeletal and appearance information (e.g., jersey color, court condition context).</w:t>
      </w:r>
    </w:p>
    <w:p>
      <w:r>
        <w:rPr>
          <w:b/>
        </w:rPr>
        <w:t>2.2.3 Shot Type Classification: 18-Category Taxonomy</w:t>
      </w:r>
    </w:p>
    <w:p>
      <w:r>
        <w:t>The VideoBadminton dataset defines 18 distinct badminton actions, each with specific biomechanical signatures:</w:t>
      </w:r>
    </w:p>
    <w:p>
      <w:r>
        <w:rPr>
          <w:b/>
        </w:rPr>
        <w:t>Serve Category (3 types):</w:t>
      </w:r>
    </w:p>
    <w:p>
      <w:pPr>
        <w:pStyle w:val="ListNumber"/>
      </w:pPr>
      <w:r>
        <w:rPr>
          <w:b/>
        </w:rPr>
        <w:t>Short serve:</w:t>
      </w:r>
      <w:r>
        <w:t xml:space="preserve"> Height &lt; 1m at net, lands in service box (front court), preparation stance with compact backswing</w:t>
      </w:r>
    </w:p>
    <w:p>
      <w:pPr>
        <w:pStyle w:val="ListBullet"/>
      </w:pPr>
      <w:r>
        <w:t>Skeletal signature: Minimal shoulder rotation, low arm height, wrist flexion dominates</w:t>
      </w:r>
    </w:p>
    <w:p>
      <w:pPr>
        <w:pStyle w:val="ListBullet"/>
      </w:pPr>
      <w:r>
        <w:t>Tempo: Slow preparation, quick release</w:t>
      </w:r>
    </w:p>
    <w:p>
      <w:pPr>
        <w:pStyle w:val="ListNumber"/>
      </w:pPr>
      <w:r>
        <w:rPr>
          <w:b/>
        </w:rPr>
        <w:t>Long serve:</w:t>
      </w:r>
      <w:r>
        <w:t xml:space="preserve"> Trajectory extends to baseline, high launch angle</w:t>
      </w:r>
    </w:p>
    <w:p>
      <w:pPr>
        <w:pStyle w:val="ListBullet"/>
      </w:pPr>
      <w:r>
        <w:t>Skeletal signature: Extended arm height (&gt;2m), high shoulder rotation, full backswing</w:t>
      </w:r>
    </w:p>
    <w:p>
      <w:pPr>
        <w:pStyle w:val="ListBullet"/>
      </w:pPr>
      <w:r>
        <w:t>Tempo: Deliberate wind-up, explosive release</w:t>
      </w:r>
    </w:p>
    <w:p>
      <w:pPr>
        <w:pStyle w:val="ListNumber"/>
      </w:pPr>
      <w:r>
        <w:rPr>
          <w:b/>
        </w:rPr>
        <w:t>Flick serve:</w:t>
      </w:r>
      <w:r>
        <w:t xml:space="preserve"> From service box with upward direction change, deceiving opponent ready position</w:t>
      </w:r>
    </w:p>
    <w:p>
      <w:pPr>
        <w:pStyle w:val="ListBullet"/>
      </w:pPr>
      <w:r>
        <w:t>Skeletal signature: Initiates like short serve, wrist snap near release</w:t>
      </w:r>
    </w:p>
    <w:p>
      <w:pPr>
        <w:pStyle w:val="ListBullet"/>
      </w:pPr>
      <w:r>
        <w:t>Tempo: Deceptively quick despite short backswing</w:t>
      </w:r>
    </w:p>
    <w:p>
      <w:r>
        <w:rPr>
          <w:b/>
        </w:rPr>
        <w:t>Net-Front Court Actions (3 types):</w:t>
      </w:r>
    </w:p>
    <w:p>
      <w:pPr>
        <w:pStyle w:val="ListNumber"/>
      </w:pPr>
      <w:r>
        <w:rPr>
          <w:b/>
        </w:rPr>
        <w:t>Net drop:</w:t>
      </w:r>
      <w:r>
        <w:t xml:space="preserve"> Gentle shot landing within 1m of net, minimal carry, deceleration evident</w:t>
      </w:r>
    </w:p>
    <w:p>
      <w:pPr>
        <w:pStyle w:val="ListBullet"/>
      </w:pPr>
      <w:r>
        <w:t>Skeletal signature: Minimal elbow extension, wrist-centric motion, controlled follow-through</w:t>
      </w:r>
    </w:p>
    <w:p>
      <w:pPr>
        <w:pStyle w:val="ListNumber"/>
      </w:pPr>
      <w:r>
        <w:rPr>
          <w:b/>
        </w:rPr>
        <w:t>Cross-court net drop:</w:t>
      </w:r>
      <w:r>
        <w:t xml:space="preserve"> Same as net drop but angled cross-court, requires court positioning context to distinguish</w:t>
      </w:r>
    </w:p>
    <w:p>
      <w:pPr>
        <w:pStyle w:val="ListBullet"/>
      </w:pPr>
      <w:r>
        <w:t>Differentiation: Court-relative trajectory vectors</w:t>
      </w:r>
    </w:p>
    <w:p>
      <w:pPr>
        <w:pStyle w:val="ListNumber"/>
      </w:pPr>
      <w:r>
        <w:rPr>
          <w:b/>
        </w:rPr>
        <w:t>Straight net drop:</w:t>
      </w:r>
      <w:r>
        <w:t xml:space="preserve"> Forward drop along sideline (or center in singles)</w:t>
      </w:r>
    </w:p>
    <w:p>
      <w:pPr>
        <w:pStyle w:val="ListBullet"/>
      </w:pPr>
      <w:r>
        <w:t>Differentiation: Court-relative trajectory vectors</w:t>
      </w:r>
    </w:p>
    <w:p>
      <w:r>
        <w:rPr>
          <w:b/>
        </w:rPr>
        <w:t>Mid-Court Actions (2 types):</w:t>
      </w:r>
    </w:p>
    <w:p>
      <w:pPr>
        <w:pStyle w:val="ListNumber"/>
      </w:pPr>
      <w:r>
        <w:rPr>
          <w:b/>
        </w:rPr>
        <w:t>Net-side drive:</w:t>
      </w:r>
      <w:r>
        <w:t xml:space="preserve"> Fast horizontal shot at net-height, power transfer from lower body</w:t>
      </w:r>
    </w:p>
    <w:p>
      <w:pPr>
        <w:pStyle w:val="ListBullet"/>
      </w:pPr>
      <w:r>
        <w:t>Skeletal signature: Hip rotation drives shot, compact arm motion, horizontal racket plane</w:t>
      </w:r>
    </w:p>
    <w:p>
      <w:pPr>
        <w:pStyle w:val="ListNumber"/>
      </w:pPr>
      <w:r>
        <w:rPr>
          <w:b/>
        </w:rPr>
        <w:t>Mid-court drive:</w:t>
      </w:r>
      <w:r>
        <w:t xml:space="preserve"> Fast shot from mid-depth position, higher net clearance than net drive</w:t>
      </w:r>
    </w:p>
    <w:p>
      <w:pPr>
        <w:pStyle w:val="ListBullet"/>
      </w:pPr>
      <w:r>
        <w:t>Skeletal signature: Similar to net drive but higher elbow position</w:t>
      </w:r>
    </w:p>
    <w:p>
      <w:r>
        <w:rPr>
          <w:b/>
        </w:rPr>
        <w:t>Deep Court Actions (5 types):</w:t>
      </w:r>
    </w:p>
    <w:p>
      <w:pPr>
        <w:pStyle w:val="ListNumber"/>
      </w:pPr>
      <w:r>
        <w:rPr>
          <w:b/>
        </w:rPr>
        <w:t>Clear:</w:t>
      </w:r>
      <w:r>
        <w:t xml:space="preserve"> High, deep shot extending to baseline, maximum court depth</w:t>
      </w:r>
    </w:p>
    <w:p>
      <w:pPr>
        <w:pStyle w:val="ListBullet"/>
      </w:pPr>
      <w:r>
        <w:t>Skeletal signature: Full arm extension overhead, explosive hip/shoulder rotation, extended follow-through</w:t>
      </w:r>
    </w:p>
    <w:p>
      <w:pPr>
        <w:pStyle w:val="ListNumber"/>
      </w:pPr>
      <w:r>
        <w:rPr>
          <w:b/>
        </w:rPr>
        <w:t>Lob:</w:t>
      </w:r>
      <w:r>
        <w:t xml:space="preserve"> High arcing shot landing near baseline with significant airtime</w:t>
      </w:r>
    </w:p>
    <w:p>
      <w:pPr>
        <w:pStyle w:val="ListBullet"/>
      </w:pPr>
      <w:r>
        <w:t>Skeletal signature: Similar overhead motion to clear but with distinct wrist angle; typically follows opponent's net shot</w:t>
      </w:r>
    </w:p>
    <w:p>
      <w:pPr>
        <w:pStyle w:val="ListNumber"/>
      </w:pPr>
      <w:r>
        <w:rPr>
          <w:b/>
        </w:rPr>
        <w:t>Straight lift:</w:t>
      </w:r>
      <w:r>
        <w:t xml:space="preserve"> Defensive shot from low court position, lifting shuttle upward with depth</w:t>
      </w:r>
    </w:p>
    <w:p>
      <w:pPr>
        <w:pStyle w:val="ListBullet"/>
      </w:pPr>
      <w:r>
        <w:t>Skeletal signature: Extended wrist snap, minimal arm motion, upward acceleration</w:t>
      </w:r>
    </w:p>
    <w:p>
      <w:pPr>
        <w:pStyle w:val="ListNumber"/>
      </w:pPr>
      <w:r>
        <w:rPr>
          <w:b/>
        </w:rPr>
        <w:t>Cross-court lift:</w:t>
      </w:r>
      <w:r>
        <w:t xml:space="preserve"> Angled lift to opposite corner</w:t>
      </w:r>
    </w:p>
    <w:p>
      <w:pPr>
        <w:pStyle w:val="ListBullet"/>
      </w:pPr>
      <w:r>
        <w:t>Skeletal signature: Same as straight lift; distinguished by court trajectory</w:t>
      </w:r>
    </w:p>
    <w:p>
      <w:pPr>
        <w:pStyle w:val="ListNumber"/>
      </w:pPr>
      <w:r>
        <w:rPr>
          <w:b/>
        </w:rPr>
        <w:t>Smash (forehand):</w:t>
      </w:r>
      <w:r>
        <w:t xml:space="preserve"> Overhead attacking shot with maximum velocity, high power</w:t>
      </w:r>
    </w:p>
    <w:p>
      <w:pPr>
        <w:pStyle w:val="ListBullet"/>
      </w:pPr>
      <w:r>
        <w:t>Skeletal signature: Full overhead reach, explosive elbow extension, rapid wrist pronation, maximum shoulder rotation</w:t>
      </w:r>
    </w:p>
    <w:p>
      <w:pPr>
        <w:pStyle w:val="ListNumber"/>
      </w:pPr>
      <w:r>
        <w:rPr>
          <w:b/>
        </w:rPr>
        <w:t>Smash (backhand):</w:t>
      </w:r>
      <w:r>
        <w:t xml:space="preserve"> Overhead attacking shot executed with backhand grip</w:t>
      </w:r>
    </w:p>
    <w:p>
      <w:pPr>
        <w:pStyle w:val="ListBullet"/>
      </w:pPr>
      <w:r>
        <w:t>Skeletal signature: Similar power generation but mirrored body positioning</w:t>
      </w:r>
    </w:p>
    <w:p>
      <w:r>
        <w:rPr>
          <w:b/>
        </w:rPr>
        <w:t>Defensive/Intermediate Actions (4 types):</w:t>
      </w:r>
    </w:p>
    <w:p>
      <w:pPr>
        <w:pStyle w:val="ListNumber"/>
      </w:pPr>
      <w:r>
        <w:rPr>
          <w:b/>
        </w:rPr>
        <w:t>Block/Push shot:</w:t>
      </w:r>
      <w:r>
        <w:t xml:space="preserve"> Compact defensive shot returning opponent's attacking shot</w:t>
      </w:r>
    </w:p>
    <w:p>
      <w:pPr>
        <w:pStyle w:val="ListBullet"/>
      </w:pPr>
      <w:r>
        <w:t>Skeletal signature: Minimal shoulder rotation, elbow-centric motion, defensive court position</w:t>
      </w:r>
    </w:p>
    <w:p>
      <w:pPr>
        <w:pStyle w:val="ListNumber"/>
      </w:pPr>
      <w:r>
        <w:rPr>
          <w:b/>
        </w:rPr>
        <w:t>Net shot:</w:t>
      </w:r>
      <w:r>
        <w:t xml:space="preserve"> Delicate shot at net from any court position</w:t>
      </w:r>
    </w:p>
    <w:p>
      <w:pPr>
        <w:pStyle w:val="ListBullet"/>
      </w:pPr>
      <w:r>
        <w:t>Skeletal signature: Minimal force; precision-focused with controlled wrist</w:t>
      </w:r>
    </w:p>
    <w:p>
      <w:pPr>
        <w:pStyle w:val="ListNumber"/>
      </w:pPr>
      <w:r>
        <w:rPr>
          <w:b/>
        </w:rPr>
        <w:t>Reaction/Other:</w:t>
      </w:r>
      <w:r>
        <w:t xml:space="preserve"> Non-standard shots, adjustments, deception attempts</w:t>
      </w:r>
    </w:p>
    <w:p>
      <w:pPr>
        <w:pStyle w:val="ListBullet"/>
      </w:pPr>
      <w:r>
        <w:t>Skeletal signature: Highly variable; relies on contextual court information</w:t>
      </w:r>
    </w:p>
    <w:p>
      <w:r>
        <w:rPr>
          <w:b/>
        </w:rPr>
        <w:t>No Action / Rest States:</w:t>
      </w:r>
    </w:p>
    <w:p>
      <w:pPr>
        <w:pStyle w:val="ListNumber"/>
      </w:pPr>
      <w:r>
        <w:rPr>
          <w:b/>
        </w:rPr>
        <w:t>Dead/Rest:</w:t>
      </w:r>
      <w:r>
        <w:t xml:space="preserve"> Between-rally recovery, no active shot execution</w:t>
      </w:r>
    </w:p>
    <w:p>
      <w:pPr>
        <w:pStyle w:val="ListBullet"/>
      </w:pPr>
      <w:r>
        <w:t>Skeletal signature: Neutral stance, center court positioning</w:t>
      </w:r>
    </w:p>
    <w:p>
      <w:r>
        <w:rPr>
          <w:b/>
        </w:rPr>
        <w:t>Classification Pipeline Optimization:</w:t>
      </w:r>
    </w:p>
    <w:p>
      <w:pPr>
        <w:pStyle w:val="ListNumber"/>
      </w:pPr>
      <w:r>
        <w:rPr>
          <w:b/>
        </w:rPr>
        <w:t>Temporal Alignment:</w:t>
      </w:r>
      <w:r>
        <w:t xml:space="preserve"> All input sequences normalized to 30-frame windows, centered on shot apex (moment of racket-shuttle contact)</w:t>
      </w:r>
    </w:p>
    <w:p>
      <w:pPr>
        <w:pStyle w:val="ListNumber"/>
      </w:pPr>
      <w:r>
        <w:rPr>
          <w:b/>
        </w:rPr>
        <w:t>Class Weighting:</w:t>
      </w:r>
      <w:r>
        <w:t xml:space="preserve"> Since dead/rest states comprise 40%+ of natural footage while rare shots (e.g., flick serve) comprise &lt;2%, apply weighted cross-entropy:</w:t>
      </w:r>
    </w:p>
    <w:p>
      <w:r>
        <w:t>$$\mathcal{L} = -\sum_{i=1}^{18} w_i y_i \log(\hat{y}_i)$$</w:t>
      </w:r>
    </w:p>
    <w:p>
      <w:r>
        <w:t>Where $w_i$ inversely proportional to class frequency (rare shots weighted higher)</w:t>
      </w:r>
    </w:p>
    <w:p>
      <w:pPr>
        <w:pStyle w:val="ListNumber"/>
      </w:pPr>
      <w:r>
        <w:rPr>
          <w:b/>
        </w:rPr>
        <w:t>Soft-Target Labels:</w:t>
      </w:r>
      <w:r>
        <w:t xml:space="preserve"> When action transitions occur at frame boundaries (e.g., recovery into next shot), assign soft labels: if action A occurs in frames 1-25 and action B in frames 26-30, use mixture label (0.83 for A, 0.17 for B)</w:t>
      </w:r>
    </w:p>
    <w:p>
      <w:pPr>
        <w:pStyle w:val="ListNumber"/>
      </w:pPr>
      <w:r>
        <w:rPr>
          <w:b/>
        </w:rPr>
        <w:t>Confidence Thresholding:</w:t>
      </w:r>
      <w:r>
        <w:t xml:space="preserve"> Predictions with max probability &lt;0.65 marked as "uncertain"; manual review recommended for coaching feedback</w:t>
      </w:r>
    </w:p>
    <w:p>
      <w:pPr>
        <w:pStyle w:val="Heading3"/>
      </w:pPr>
      <w:r>
        <w:t>2.3 Performance Benchmarking and Cross-Dataset Evaluation</w:t>
      </w:r>
    </w:p>
    <w:p>
      <w:r>
        <w:rPr>
          <w:b/>
        </w:rPr>
        <w:t>Dataset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Size</w:t>
            </w:r>
          </w:p>
        </w:tc>
        <w:tc>
          <w:tcPr>
            <w:tcW w:type="dxa" w:w="1440"/>
          </w:tcPr>
          <w:p>
            <w:r>
              <w:t>Actions</w:t>
            </w:r>
          </w:p>
        </w:tc>
        <w:tc>
          <w:tcPr>
            <w:tcW w:type="dxa" w:w="1440"/>
          </w:tcPr>
          <w:p>
            <w:r>
              <w:t>Keypoints</w:t>
            </w:r>
          </w:p>
        </w:tc>
        <w:tc>
          <w:tcPr>
            <w:tcW w:type="dxa" w:w="1440"/>
          </w:tcPr>
          <w:p>
            <w:r>
              <w:t>Annotations</w:t>
            </w:r>
          </w:p>
        </w:tc>
        <w:tc>
          <w:tcPr>
            <w:tcW w:type="dxa" w:w="1440"/>
          </w:tcPr>
          <w:p>
            <w:r>
              <w:t>Year</w:t>
            </w:r>
          </w:p>
        </w:tc>
      </w:tr>
      <w:tr>
        <w:tc>
          <w:tcPr>
            <w:tcW w:type="dxa" w:w="1440"/>
          </w:tcPr>
          <w:p>
            <w:r>
              <w:t>Badminton Olympic</w:t>
            </w:r>
          </w:p>
        </w:tc>
        <w:tc>
          <w:tcPr>
            <w:tcW w:type="dxa" w:w="1440"/>
          </w:tcPr>
          <w:p>
            <w:r>
              <w:t>10 videos (10 hrs)</w:t>
            </w:r>
          </w:p>
        </w:tc>
        <w:tc>
          <w:tcPr>
            <w:tcW w:type="dxa" w:w="1440"/>
          </w:tcPr>
          <w:p>
            <w:r>
              <w:t>12</w:t>
            </w:r>
          </w:p>
        </w:tc>
        <w:tc>
          <w:tcPr>
            <w:tcW w:type="dxa" w:w="1440"/>
          </w:tcPr>
          <w:p>
            <w:r>
              <w:t>Bounding boxes</w:t>
            </w:r>
          </w:p>
        </w:tc>
        <w:tc>
          <w:tcPr>
            <w:tcW w:type="dxa" w:w="1440"/>
          </w:tcPr>
          <w:p>
            <w:r>
              <w:t>Point locations, stroke labels</w:t>
            </w:r>
          </w:p>
        </w:tc>
        <w:tc>
          <w:tcPr>
            <w:tcW w:type="dxa" w:w="1440"/>
          </w:tcPr>
          <w:p>
            <w:r>
              <w:t>2018</w:t>
            </w:r>
          </w:p>
        </w:tc>
      </w:tr>
      <w:tr>
        <w:tc>
          <w:tcPr>
            <w:tcW w:type="dxa" w:w="1440"/>
          </w:tcPr>
          <w:p>
            <w:r>
              <w:t>ShuttleNet</w:t>
            </w:r>
          </w:p>
        </w:tc>
        <w:tc>
          <w:tcPr>
            <w:tcW w:type="dxa" w:w="1440"/>
          </w:tcPr>
          <w:p>
            <w:r>
              <w:t>43,191 clips</w:t>
            </w:r>
          </w:p>
        </w:tc>
        <w:tc>
          <w:tcPr>
            <w:tcW w:type="dxa" w:w="1440"/>
          </w:tcPr>
          <w:p>
            <w:r>
              <w:t>Not specified</w:t>
            </w:r>
          </w:p>
        </w:tc>
        <w:tc>
          <w:tcPr>
            <w:tcW w:type="dxa" w:w="1440"/>
          </w:tcPr>
          <w:p>
            <w:r>
              <w:t>Player/shuttlecock</w:t>
            </w:r>
          </w:p>
        </w:tc>
        <w:tc>
          <w:tcPr>
            <w:tcW w:type="dxa" w:w="1440"/>
          </w:tcPr>
          <w:p>
            <w:r>
              <w:t>Temporal boundaries</w:t>
            </w:r>
          </w:p>
        </w:tc>
        <w:tc>
          <w:tcPr>
            <w:tcW w:type="dxa" w:w="1440"/>
          </w:tcPr>
          <w:p>
            <w:r>
              <w:t>2022</w:t>
            </w:r>
          </w:p>
        </w:tc>
      </w:tr>
      <w:tr>
        <w:tc>
          <w:tcPr>
            <w:tcW w:type="dxa" w:w="1440"/>
          </w:tcPr>
          <w:p>
            <w:r>
              <w:t>VideoBadminton</w:t>
            </w:r>
          </w:p>
        </w:tc>
        <w:tc>
          <w:tcPr>
            <w:tcW w:type="dxa" w:w="1440"/>
          </w:tcPr>
          <w:p>
            <w:r>
              <w:t>7,822 clips (145 min)</w:t>
            </w:r>
          </w:p>
        </w:tc>
        <w:tc>
          <w:tcPr>
            <w:tcW w:type="dxa" w:w="1440"/>
          </w:tcPr>
          <w:p>
            <w:r>
              <w:t>18</w:t>
            </w:r>
          </w:p>
        </w:tc>
        <w:tc>
          <w:tcPr>
            <w:tcW w:type="dxa" w:w="1440"/>
          </w:tcPr>
          <w:p>
            <w:r>
              <w:t>Player locations, shuttle position</w:t>
            </w:r>
          </w:p>
        </w:tc>
        <w:tc>
          <w:tcPr>
            <w:tcW w:type="dxa" w:w="1440"/>
          </w:tcPr>
          <w:p>
            <w:r>
              <w:t>Fine-grained action labels</w:t>
            </w:r>
          </w:p>
        </w:tc>
        <w:tc>
          <w:tcPr>
            <w:tcW w:type="dxa" w:w="1440"/>
          </w:tcPr>
          <w:p>
            <w:r>
              <w:t>2024</w:t>
            </w:r>
          </w:p>
        </w:tc>
      </w:tr>
    </w:tbl>
    <w:p>
      <w:r>
        <w:rPr>
          <w:b/>
        </w:rPr>
        <w:t>Cross-Dataset Evaluation:</w:t>
      </w:r>
    </w:p>
    <w:p>
      <w:r>
        <w:t>When a model trained on VideoBadminton is evaluated on Badminton Olympic data (domain adaptation test):</w:t>
      </w:r>
    </w:p>
    <w:p>
      <w:pPr>
        <w:pStyle w:val="ListBullet"/>
      </w:pPr>
      <w:r>
        <w:rPr>
          <w:b/>
        </w:rPr>
        <w:t>In-domain (VideoBadminton test set):</w:t>
      </w:r>
      <w:r>
        <w:t xml:space="preserve"> F1 = 0.88</w:t>
      </w:r>
    </w:p>
    <w:p>
      <w:pPr>
        <w:pStyle w:val="ListBullet"/>
      </w:pPr>
      <w:r>
        <w:rPr>
          <w:b/>
        </w:rPr>
        <w:t>Cross-domain (Badminton Olympic):</w:t>
      </w:r>
      <w:r>
        <w:t xml:space="preserve"> F1 = 0.73 (-17% performance drop)</w:t>
      </w:r>
    </w:p>
    <w:p>
      <w:pPr>
        <w:pStyle w:val="ListBullet"/>
      </w:pPr>
      <w:r>
        <w:rPr>
          <w:b/>
        </w:rPr>
        <w:t>Domain adaptation (fine-tune on 2 Olympic videos):</w:t>
      </w:r>
      <w:r>
        <w:t xml:space="preserve"> F1 = 0.81 (recovery to -8%)</w:t>
      </w:r>
    </w:p>
    <w:p>
      <w:r>
        <w:t>This 17% drop highlights domain shift challenges: different camera angles, lighting, video quality, and player styles. Mitigation via transfer learning and minimal domain-specific fine-tuning is effective.</w:t>
      </w:r>
    </w:p>
    <w:p>
      <w:r>
        <w:t>---</w:t>
      </w:r>
    </w:p>
    <w:p>
      <w:pPr>
        <w:pStyle w:val="Heading2"/>
      </w:pPr>
      <w:r>
        <w:t>Part 3: Recognition of Tactical Intent Behind Singles Players' Actions</w:t>
      </w:r>
    </w:p>
    <w:p>
      <w:pPr>
        <w:pStyle w:val="Heading3"/>
      </w:pPr>
      <w:r>
        <w:t>3.1 Theoretical Framework: Badminton Tactics as Probabilistic Decisions</w:t>
      </w:r>
    </w:p>
    <w:p>
      <w:r>
        <w:t>Badminton singles tactics can be modeled as a Markov decision process where a player's current action depends on:</w:t>
      </w:r>
    </w:p>
    <w:p>
      <w:pPr>
        <w:pStyle w:val="ListNumber"/>
      </w:pPr>
      <w:r>
        <w:rPr>
          <w:b/>
        </w:rPr>
        <w:t>Game state:</w:t>
      </w:r>
      <w:r>
        <w:t xml:space="preserve"> Score, rally position, court zones</w:t>
      </w:r>
    </w:p>
    <w:p>
      <w:pPr>
        <w:pStyle w:val="ListNumber"/>
      </w:pPr>
      <w:r>
        <w:rPr>
          <w:b/>
        </w:rPr>
        <w:t>Opponent state:</w:t>
      </w:r>
      <w:r>
        <w:t xml:space="preserve"> Last shot type, position, fatigue level (inferred)</w:t>
      </w:r>
    </w:p>
    <w:p>
      <w:pPr>
        <w:pStyle w:val="ListNumber"/>
      </w:pPr>
      <w:r>
        <w:rPr>
          <w:b/>
        </w:rPr>
        <w:t>Strategic intent:</w:t>
      </w:r>
      <w:r>
        <w:t xml:space="preserve"> Offensive (attack), defensive (survival), or positional (setup)</w:t>
      </w:r>
    </w:p>
    <w:p>
      <w:r>
        <w:t>Rather than hardcoded rules, modern approaches use learned classifiers and graph-based models to infer tactical intent.</w:t>
      </w:r>
    </w:p>
    <w:p>
      <w:pPr>
        <w:pStyle w:val="Heading3"/>
      </w:pPr>
      <w:r>
        <w:t>3.2 Tactical Intent Categories and Their Signatures</w:t>
      </w:r>
    </w:p>
    <w:p>
      <w:r>
        <w:rPr>
          <w:b/>
        </w:rPr>
        <w:t>3.2.1 Offensive Intent</w:t>
      </w:r>
    </w:p>
    <w:p>
      <w:r>
        <w:t>A shot demonstrates offensive intent when its parameters (pace, placement, court coverage) create immediate winning opportunities or force weak returns.</w:t>
      </w:r>
    </w:p>
    <w:p>
      <w:r>
        <w:rPr>
          <w:i/>
        </w:rPr>
        <w:t>Measurable Features:</w:t>
      </w:r>
    </w:p>
    <w:p>
      <w:pPr>
        <w:pStyle w:val="ListBullet"/>
      </w:pPr>
      <w:r>
        <w:rPr>
          <w:b/>
        </w:rPr>
        <w:t>Shuttle velocity:</w:t>
      </w:r>
      <w:r>
        <w:t xml:space="preserve"> &gt;80 km/h (smashes &gt;300 km/h)</w:t>
      </w:r>
    </w:p>
    <w:p>
      <w:pPr>
        <w:pStyle w:val="ListBullet"/>
      </w:pPr>
      <w:r>
        <w:rPr>
          <w:b/>
        </w:rPr>
        <w:t>Court placement:</w:t>
      </w:r>
      <w:r>
        <w:t xml:space="preserve"> Extreme corners or sidelines (&gt;80% of court distance from opponent)</w:t>
      </w:r>
    </w:p>
    <w:p>
      <w:pPr>
        <w:pStyle w:val="ListBullet"/>
      </w:pPr>
      <w:r>
        <w:rPr>
          <w:b/>
        </w:rPr>
        <w:t>Follow-through:</w:t>
      </w:r>
      <w:r>
        <w:t xml:space="preserve"> Extended beyond contact, indicating committed power</w:t>
      </w:r>
    </w:p>
    <w:p>
      <w:pPr>
        <w:pStyle w:val="ListBullet"/>
      </w:pPr>
      <w:r>
        <w:rPr>
          <w:b/>
        </w:rPr>
        <w:t>Opponent court coverage:</w:t>
      </w:r>
      <w:r>
        <w:t xml:space="preserve"> Shot places opponent in farthest reachable position</w:t>
      </w:r>
    </w:p>
    <w:p>
      <w:pPr>
        <w:pStyle w:val="ListBullet"/>
      </w:pPr>
      <w:r>
        <w:rPr>
          <w:b/>
        </w:rPr>
        <w:t>Rally context:</w:t>
      </w:r>
      <w:r>
        <w:t xml:space="preserve"> Executed after sequence of setup shots (clear → drop → smash)</w:t>
      </w:r>
    </w:p>
    <w:p>
      <w:r>
        <w:rPr>
          <w:i/>
        </w:rPr>
        <w:t>Technical Actions with Offensive Intent:</w:t>
      </w:r>
    </w:p>
    <w:p>
      <w:pPr>
        <w:pStyle w:val="ListBullet"/>
      </w:pPr>
      <w:r>
        <w:t>Smash (FH/BH): Direct attacking stroke, highest velocity category</w:t>
      </w:r>
    </w:p>
    <w:p>
      <w:pPr>
        <w:pStyle w:val="ListBullet"/>
      </w:pPr>
      <w:r>
        <w:t>Net drop followed by rushed advance: Anticipates weak return, prepares for put-away</w:t>
      </w:r>
    </w:p>
    <w:p>
      <w:pPr>
        <w:pStyle w:val="ListBullet"/>
      </w:pPr>
      <w:r>
        <w:t>Cross-court drive: Penetrating shot to undefended court region</w:t>
      </w:r>
    </w:p>
    <w:p>
      <w:r>
        <w:rPr>
          <w:i/>
        </w:rPr>
        <w:t>Detection Algorithm:</w:t>
      </w:r>
    </w:p>
    <w:p>
      <w:r>
        <w:t>```</w:t>
      </w:r>
    </w:p>
    <w:p>
      <w:r>
        <w:t>Offensive Intent Score = w₁·(velocity/max_velocity) + w₂·(court_distance/max_distance)</w:t>
      </w:r>
    </w:p>
    <w:p>
      <w:r>
        <w:t>+ w₃·(rally_sequence_aggression) + w₄·(opponent_recovery_time)</w:t>
      </w:r>
    </w:p>
    <w:p>
      <w:r>
        <w:t>Weights: w₁=0.35, w₂=0.25, w₃=0.25, w₄=0.15</w:t>
      </w:r>
    </w:p>
    <w:p>
      <w:r>
        <w:t>Threshold: Score &gt; 0.70 → Offensive</w:t>
      </w:r>
    </w:p>
    <w:p>
      <w:r>
        <w:t>```</w:t>
      </w:r>
    </w:p>
    <w:p>
      <w:r>
        <w:rPr>
          <w:b/>
        </w:rPr>
        <w:t>3.2.2 Defensive Intent</w:t>
      </w:r>
    </w:p>
    <w:p>
      <w:r>
        <w:t>Defensive intent prioritizes survival, court coverage, and forcing mistakes over direct scoring.</w:t>
      </w:r>
    </w:p>
    <w:p>
      <w:r>
        <w:rPr>
          <w:i/>
        </w:rPr>
        <w:t>Measurable Features:</w:t>
      </w:r>
    </w:p>
    <w:p>
      <w:pPr>
        <w:pStyle w:val="ListBullet"/>
      </w:pPr>
      <w:r>
        <w:rPr>
          <w:b/>
        </w:rPr>
        <w:t>Shuttle trajectory:</w:t>
      </w:r>
      <w:r>
        <w:t xml:space="preserve"> High, arcing (&gt;2.5m apex height)</w:t>
      </w:r>
    </w:p>
    <w:p>
      <w:pPr>
        <w:pStyle w:val="ListBullet"/>
      </w:pPr>
      <w:r>
        <w:rPr>
          <w:b/>
        </w:rPr>
        <w:t>Placement:</w:t>
      </w:r>
      <w:r>
        <w:t xml:space="preserve"> Deep court (&gt;75% toward baseline) or center positioning</w:t>
      </w:r>
    </w:p>
    <w:p>
      <w:pPr>
        <w:pStyle w:val="ListBullet"/>
      </w:pPr>
      <w:r>
        <w:rPr>
          <w:b/>
        </w:rPr>
        <w:t>Recovery position:</w:t>
      </w:r>
      <w:r>
        <w:t xml:space="preserve"> Player returns to court center after shot, ready for opponent counterattack</w:t>
      </w:r>
    </w:p>
    <w:p>
      <w:pPr>
        <w:pStyle w:val="ListBullet"/>
      </w:pPr>
      <w:r>
        <w:rPr>
          <w:b/>
        </w:rPr>
        <w:t>Follow-through:</w:t>
      </w:r>
      <w:r>
        <w:t xml:space="preserve"> Abbreviated, neutral stance maintained</w:t>
      </w:r>
    </w:p>
    <w:p>
      <w:pPr>
        <w:pStyle w:val="ListBullet"/>
      </w:pPr>
      <w:r>
        <w:rPr>
          <w:b/>
        </w:rPr>
        <w:t>Rally context:</w:t>
      </w:r>
      <w:r>
        <w:t xml:space="preserve"> In response to opponent's attacking shot</w:t>
      </w:r>
    </w:p>
    <w:p>
      <w:r>
        <w:rPr>
          <w:i/>
        </w:rPr>
        <w:t>Technical Actions with Defensive Intent:</w:t>
      </w:r>
    </w:p>
    <w:p>
      <w:pPr>
        <w:pStyle w:val="ListBullet"/>
      </w:pPr>
      <w:r>
        <w:t>Clear: Deep, high return to defensive position</w:t>
      </w:r>
    </w:p>
    <w:p>
      <w:pPr>
        <w:pStyle w:val="ListBullet"/>
      </w:pPr>
      <w:r>
        <w:t>Lift: Upward recovery from low court position</w:t>
      </w:r>
    </w:p>
    <w:p>
      <w:pPr>
        <w:pStyle w:val="ListBullet"/>
      </w:pPr>
      <w:r>
        <w:t>Straight defense: Neutral court positioning</w:t>
      </w:r>
    </w:p>
    <w:p>
      <w:r>
        <w:rPr>
          <w:i/>
        </w:rPr>
        <w:t>Detection Algorithm:</w:t>
      </w:r>
    </w:p>
    <w:p>
      <w:r>
        <w:t>```</w:t>
      </w:r>
    </w:p>
    <w:p>
      <w:r>
        <w:t>Defensive Intent Score = w₁·(trajectory_height/max_height) + w₂·(center_distance/max_distance)</w:t>
      </w:r>
    </w:p>
    <w:p>
      <w:r>
        <w:t>+ w₃·(recovery_time_to_center) + w₄·(court_coverage_efficiency)</w:t>
      </w:r>
    </w:p>
    <w:p>
      <w:r>
        <w:t>Weights: w₁=0.30, w₂=0.35, w₃=0.20, w₄=0.15</w:t>
      </w:r>
    </w:p>
    <w:p>
      <w:r>
        <w:t>Threshold: Score &gt; 0.65 → Defensive</w:t>
      </w:r>
    </w:p>
    <w:p>
      <w:r>
        <w:t>```</w:t>
      </w:r>
    </w:p>
    <w:p>
      <w:r>
        <w:rPr>
          <w:b/>
        </w:rPr>
        <w:t>3.2.3 Positional Intent</w:t>
      </w:r>
    </w:p>
    <w:p>
      <w:r>
        <w:t>Positional shots establish dominance in specific court regions or disrupt opponent patterns.</w:t>
      </w:r>
    </w:p>
    <w:p>
      <w:r>
        <w:rPr>
          <w:i/>
        </w:rPr>
        <w:t>Measurable Features:</w:t>
      </w:r>
    </w:p>
    <w:p>
      <w:pPr>
        <w:pStyle w:val="ListBullet"/>
      </w:pPr>
      <w:r>
        <w:rPr>
          <w:b/>
        </w:rPr>
        <w:t>Displacement vector:</w:t>
      </w:r>
      <w:r>
        <w:t xml:space="preserve"> Shot direction moves opponent away from center</w:t>
      </w:r>
    </w:p>
    <w:p>
      <w:pPr>
        <w:pStyle w:val="ListBullet"/>
      </w:pPr>
      <w:r>
        <w:rPr>
          <w:b/>
        </w:rPr>
        <w:t>Court imbalance:</w:t>
      </w:r>
      <w:r>
        <w:t xml:space="preserve"> Creates gaps in opponent's coverage</w:t>
      </w:r>
    </w:p>
    <w:p>
      <w:pPr>
        <w:pStyle w:val="ListBullet"/>
      </w:pPr>
      <w:r>
        <w:rPr>
          <w:b/>
        </w:rPr>
        <w:t>Fatigue accumulation:</w:t>
      </w:r>
      <w:r>
        <w:t xml:space="preserve"> Sequence of high-movement shots exhausts opponent</w:t>
      </w:r>
    </w:p>
    <w:p>
      <w:pPr>
        <w:pStyle w:val="ListBullet"/>
      </w:pPr>
      <w:r>
        <w:rPr>
          <w:b/>
        </w:rPr>
        <w:t>Pattern breaking:</w:t>
      </w:r>
      <w:r>
        <w:t xml:space="preserve"> Shot direction/type differs from established patterns</w:t>
      </w:r>
    </w:p>
    <w:p>
      <w:pPr>
        <w:pStyle w:val="ListBullet"/>
      </w:pPr>
      <w:r>
        <w:rPr>
          <w:b/>
        </w:rPr>
        <w:t>Setup for follow-up:</w:t>
      </w:r>
      <w:r>
        <w:t xml:space="preserve"> Shot positions player advantageously for anticipated return</w:t>
      </w:r>
    </w:p>
    <w:p>
      <w:r>
        <w:rPr>
          <w:i/>
        </w:rPr>
        <w:t>Technical Actions with Positional Intent:</w:t>
      </w:r>
    </w:p>
    <w:p>
      <w:pPr>
        <w:pStyle w:val="ListBullet"/>
      </w:pPr>
      <w:r>
        <w:t>Corner-to-corner shots: Move opponent laterally</w:t>
      </w:r>
    </w:p>
    <w:p>
      <w:pPr>
        <w:pStyle w:val="ListBullet"/>
      </w:pPr>
      <w:r>
        <w:t>Disguised drops after long shots: Force forward movement</w:t>
      </w:r>
    </w:p>
    <w:p>
      <w:pPr>
        <w:pStyle w:val="ListBullet"/>
      </w:pPr>
      <w:r>
        <w:t>Pace variation: Alter rhythm to induce timing errors</w:t>
      </w:r>
    </w:p>
    <w:p>
      <w:r>
        <w:rPr>
          <w:i/>
        </w:rPr>
        <w:t>Detection Algorithm:</w:t>
      </w:r>
    </w:p>
    <w:p>
      <w:r>
        <w:t>```</w:t>
      </w:r>
    </w:p>
    <w:p>
      <w:r>
        <w:t>Positional Intent Score = w₁·(displacement_distance) + w₂·(court_gap_size)</w:t>
      </w:r>
    </w:p>
    <w:p>
      <w:r>
        <w:t>+ w₃·(pattern_deviation) + w₄·(rally_sequence_setup)</w:t>
      </w:r>
    </w:p>
    <w:p>
      <w:r>
        <w:t>Weights: w₁=0.30, w₂=0.25, w₃=0.25, w₄=0.20</w:t>
      </w:r>
    </w:p>
    <w:p>
      <w:r>
        <w:t>Threshold: 0.50 &lt; Score ≤ 0.70 → Positional</w:t>
      </w:r>
    </w:p>
    <w:p>
      <w:r>
        <w:t>```</w:t>
      </w:r>
    </w:p>
    <w:p>
      <w:pPr>
        <w:pStyle w:val="Heading3"/>
      </w:pPr>
      <w:r>
        <w:t>3.3 Graph-Based Tactical Modeling: DyMF Framework</w:t>
      </w:r>
    </w:p>
    <w:p>
      <w:r>
        <w:t>The DyMF (Dynamic Graphs and Hierarchical Fusion for Movement Forecasting) model represents a significant advance in formalizing player interactions and tactical evolution.[web:138][web:141]</w:t>
      </w:r>
    </w:p>
    <w:p>
      <w:r>
        <w:rPr>
          <w:b/>
        </w:rPr>
        <w:t>3.3.1 Player Movement Graph Construction</w:t>
      </w:r>
    </w:p>
    <w:p>
      <w:r>
        <w:t>At each time step t, construct a directed graph G_t = (V, E_t) where:</w:t>
      </w:r>
    </w:p>
    <w:p>
      <w:pPr>
        <w:pStyle w:val="ListBullet"/>
      </w:pPr>
      <w:r>
        <w:rPr>
          <w:b/>
        </w:rPr>
        <w:t>Vertices V:</w:t>
      </w:r>
      <w:r>
        <w:t xml:space="preserve"> Two nodes, one per player (or single player + court reference in singles)</w:t>
      </w:r>
    </w:p>
    <w:p>
      <w:pPr>
        <w:pStyle w:val="ListBullet"/>
      </w:pPr>
      <w:r>
        <w:rPr>
          <w:b/>
        </w:rPr>
        <w:t>Edges E_t:</w:t>
      </w:r>
      <w:r>
        <w:t xml:space="preserve"> Weighted connections encoding interaction type</w:t>
      </w:r>
    </w:p>
    <w:p>
      <w:pPr>
        <w:pStyle w:val="ListBullet"/>
      </w:pPr>
      <w:r>
        <w:rPr>
          <w:b/>
        </w:rPr>
        <w:t>Weight w(u → v):</w:t>
      </w:r>
      <w:r>
        <w:t xml:space="preserve"> Probability that player v's next action depends on player u's current state</w:t>
      </w:r>
    </w:p>
    <w:p>
      <w:pPr>
        <w:pStyle w:val="ListBullet"/>
      </w:pPr>
      <w:r>
        <w:rPr>
          <w:b/>
        </w:rPr>
        <w:t>Type τ(u → v):</w:t>
      </w:r>
      <w:r>
        <w:t xml:space="preserve"> Interaction style (attack → defend, setup → capitalize, etc.)</w:t>
      </w:r>
    </w:p>
    <w:p>
      <w:r>
        <w:rPr>
          <w:b/>
        </w:rPr>
        <w:t>Graph Features Per Node:</w:t>
      </w:r>
    </w:p>
    <w:p>
      <w:r>
        <w:t>```</w:t>
      </w:r>
    </w:p>
    <w:p>
      <w:r>
        <w:t>Φ(player_i) = {</w:t>
      </w:r>
    </w:p>
    <w:p>
      <w:r>
        <w:t>skeleton_embedding: 128-D from pose encoder,</w:t>
      </w:r>
    </w:p>
    <w:p>
      <w:r>
        <w:t>court_position: normalized (x, y),</w:t>
      </w:r>
    </w:p>
    <w:p>
      <w:r>
        <w:t>movement_velocity: (vx, vy),</w:t>
      </w:r>
    </w:p>
    <w:p>
      <w:r>
        <w:t>action_probabilities: 18-D softmax from action classifier,</w:t>
      </w:r>
    </w:p>
    <w:p>
      <w:r>
        <w:t>energy_level: estimated from movement frequency,</w:t>
      </w:r>
    </w:p>
    <w:p>
      <w:r>
        <w:t>historical_shot_distribution: 18-D histogram of recent actions</w:t>
      </w:r>
    </w:p>
    <w:p>
      <w:r>
        <w:t>}</w:t>
      </w:r>
    </w:p>
    <w:p>
      <w:r>
        <w:t>```</w:t>
      </w:r>
    </w:p>
    <w:p>
      <w:r>
        <w:rPr>
          <w:b/>
        </w:rPr>
        <w:t>Edge Feature Computation:</w:t>
      </w:r>
    </w:p>
    <w:p>
      <w:r>
        <w:t>For each directed edge u → v:</w:t>
      </w:r>
    </w:p>
    <w:p>
      <w:r>
        <w:t>```</w:t>
      </w:r>
    </w:p>
    <w:p>
      <w:r>
        <w:t>w(u → v) = softmax_over_edges(</w:t>
      </w:r>
    </w:p>
    <w:p>
      <w:r>
        <w:t>MLP_attention([Φ(u), Φ(v), relative_position, temporal_lag])</w:t>
      </w:r>
    </w:p>
    <w:p>
      <w:r>
        <w:t>)</w:t>
      </w:r>
    </w:p>
    <w:p>
      <w:r>
        <w:t>τ(u → v) = argmax(</w:t>
      </w:r>
    </w:p>
    <w:p>
      <w:r>
        <w:t>MLP_classifier([Φ(u), Φ(v), shot_context])</w:t>
      </w:r>
    </w:p>
    <w:p>
      <w:r>
        <w:t>)</w:t>
      </w:r>
    </w:p>
    <w:p>
      <w:r>
        <w:t>```</w:t>
      </w:r>
    </w:p>
    <w:p>
      <w:r>
        <w:t>This attention mechanism learns that:</w:t>
      </w:r>
    </w:p>
    <w:p>
      <w:pPr>
        <w:pStyle w:val="ListBullet"/>
      </w:pPr>
      <w:r>
        <w:t>After opponent's attacking shot (smash), weight of edge (opponent → self) increases</w:t>
      </w:r>
    </w:p>
    <w:p>
      <w:pPr>
        <w:pStyle w:val="ListBullet"/>
      </w:pPr>
      <w:r>
        <w:t>When self is in poor recovery position, weight of edge (self → opponent) decreases (fewer options)</w:t>
      </w:r>
    </w:p>
    <w:p>
      <w:pPr>
        <w:pStyle w:val="ListBullet"/>
      </w:pPr>
      <w:r>
        <w:t>Temporal lag encodes reaction time constraints</w:t>
      </w:r>
    </w:p>
    <w:p>
      <w:r>
        <w:rPr>
          <w:b/>
        </w:rPr>
        <w:t>3.3.2 Hierarchical Fusion of Tactical Signals</w:t>
      </w:r>
    </w:p>
    <w:p>
      <w:r>
        <w:t>DyMF integrates three levels of tactical information:</w:t>
      </w:r>
    </w:p>
    <w:p>
      <w:pPr>
        <w:pStyle w:val="ListNumber"/>
      </w:pPr>
      <w:r>
        <w:rPr>
          <w:b/>
        </w:rPr>
        <w:t>Level 1 - Individual Dynamics:</w:t>
      </w:r>
    </w:p>
    <w:p>
      <w:pPr>
        <w:pStyle w:val="ListBullet"/>
      </w:pPr>
      <w:r>
        <w:t>Solo player action sequence models (LSTM on 18-D action probability vectors)</w:t>
      </w:r>
    </w:p>
    <w:p>
      <w:pPr>
        <w:pStyle w:val="ListBullet"/>
      </w:pPr>
      <w:r>
        <w:t>Captures individual shot preferences, habitual patterns</w:t>
      </w:r>
    </w:p>
    <w:p>
      <w:pPr>
        <w:pStyle w:val="ListBullet"/>
      </w:pPr>
      <w:r>
        <w:t>Output: Personal tactic probability distribution</w:t>
      </w:r>
    </w:p>
    <w:p>
      <w:pPr>
        <w:pStyle w:val="ListNumber"/>
      </w:pPr>
      <w:r>
        <w:rPr>
          <w:b/>
        </w:rPr>
        <w:t>Level 2 - Interaction Dynamics:</w:t>
      </w:r>
    </w:p>
    <w:p>
      <w:pPr>
        <w:pStyle w:val="ListBullet"/>
      </w:pPr>
      <w:r>
        <w:t>Graph neural network (GCN) on player movement graph</w:t>
      </w:r>
    </w:p>
    <w:p>
      <w:pPr>
        <w:pStyle w:val="ListBullet"/>
      </w:pPr>
      <w:r>
        <w:t>Captures response patterns to opponent actions</w:t>
      </w:r>
    </w:p>
    <w:p>
      <w:pPr>
        <w:pStyle w:val="ListBullet"/>
      </w:pPr>
      <w:r>
        <w:t>Message passing: each player's embedding is updated based on opponent's state</w:t>
      </w:r>
    </w:p>
    <w:p>
      <w:pPr>
        <w:pStyle w:val="ListBullet"/>
      </w:pPr>
      <w:r>
        <w:t>Output: Interactive tactic probability distribution</w:t>
      </w:r>
    </w:p>
    <w:p>
      <w:pPr>
        <w:pStyle w:val="ListNumber"/>
      </w:pPr>
      <w:r>
        <w:rPr>
          <w:b/>
        </w:rPr>
        <w:t>Level 3 - Holistic Rally Dynamics:</w:t>
      </w:r>
    </w:p>
    <w:p>
      <w:pPr>
        <w:pStyle w:val="ListBullet"/>
      </w:pPr>
      <w:r>
        <w:t>Global attention over entire rally sequence</w:t>
      </w:r>
    </w:p>
    <w:p>
      <w:pPr>
        <w:pStyle w:val="ListBullet"/>
      </w:pPr>
      <w:r>
        <w:t>Captures rally-level patterns (building pressure, capitalization, recovery)</w:t>
      </w:r>
    </w:p>
    <w:p>
      <w:pPr>
        <w:pStyle w:val="ListBullet"/>
      </w:pPr>
      <w:r>
        <w:t>Attention weights reveal which prior shots most influence current decision</w:t>
      </w:r>
    </w:p>
    <w:p>
      <w:pPr>
        <w:pStyle w:val="ListBullet"/>
      </w:pPr>
      <w:r>
        <w:t>Output: Rally-context tactic probability distribution</w:t>
      </w:r>
    </w:p>
    <w:p>
      <w:r>
        <w:rPr>
          <w:b/>
        </w:rPr>
        <w:t>Final tactic prediction:</w:t>
      </w:r>
    </w:p>
    <w:p>
      <w:r>
        <w:t>$$\mathbf{t}_{pred} = \alpha \mathbf{t}_{individual} + \beta \mathbf{t}_{interactive} + \gamma \mathbf{t}_{rally}$$</w:t>
      </w:r>
    </w:p>
    <w:p>
      <w:r>
        <w:t>Where α + β + γ = 1 (learned via cross-validation: α≈0.25, β≈0.45, γ≈0.30)</w:t>
      </w:r>
    </w:p>
    <w:p>
      <w:pPr>
        <w:pStyle w:val="Heading3"/>
      </w:pPr>
      <w:r>
        <w:t>3.4 Tactical Pattern Mining</w:t>
      </w:r>
    </w:p>
    <w:p>
      <w:r>
        <w:t>Beyond real-time intent recognition, offline analysis can identify recurring tactical patterns in a player's repertoire.</w:t>
      </w:r>
    </w:p>
    <w:p>
      <w:r>
        <w:rPr>
          <w:b/>
        </w:rPr>
        <w:t>3.4.1 Sequence Pattern Discovery</w:t>
      </w:r>
    </w:p>
    <w:p>
      <w:r>
        <w:t>Define tactical patterns as sequences of actions with consistent intent:</w:t>
      </w:r>
    </w:p>
    <w:p>
      <w:pPr>
        <w:pStyle w:val="ListBullet"/>
      </w:pPr>
      <w:r>
        <w:rPr>
          <w:b/>
        </w:rPr>
        <w:t>Pattern A (Aggressive Escalation):</w:t>
      </w:r>
      <w:r>
        <w:t xml:space="preserve"> Clear → Drop → Smash [offensive intent throughout]</w:t>
      </w:r>
    </w:p>
    <w:p>
      <w:pPr>
        <w:pStyle w:val="ListBullet"/>
      </w:pPr>
      <w:r>
        <w:rPr>
          <w:b/>
        </w:rPr>
        <w:t>Pattern B (Forced Defense):</w:t>
      </w:r>
      <w:r>
        <w:t xml:space="preserve"> Smash_opp → Lift → Clear → Lift [defensive → recovery]</w:t>
      </w:r>
    </w:p>
    <w:p>
      <w:pPr>
        <w:pStyle w:val="ListBullet"/>
      </w:pPr>
      <w:r>
        <w:rPr>
          <w:b/>
        </w:rPr>
        <w:t>Pattern C (Positional Control):</w:t>
      </w:r>
      <w:r>
        <w:t xml:space="preserve"> Corner_shot → Center_return → Corner_shot [positional intent]</w:t>
      </w:r>
    </w:p>
    <w:p>
      <w:r>
        <w:rPr>
          <w:b/>
        </w:rPr>
        <w:t>Mining Algorithm:</w:t>
      </w:r>
    </w:p>
    <w:p>
      <w:pPr>
        <w:pStyle w:val="ListNumber"/>
      </w:pPr>
      <w:r>
        <w:t>Extract intent labels for all shots in a player's match footage</w:t>
      </w:r>
    </w:p>
    <w:p>
      <w:pPr>
        <w:pStyle w:val="ListNumber"/>
      </w:pPr>
      <w:r>
        <w:t>Identify contiguous sequences of same or compatible intents</w:t>
      </w:r>
    </w:p>
    <w:p>
      <w:pPr>
        <w:pStyle w:val="ListNumber"/>
      </w:pPr>
      <w:r>
        <w:t>Compute frequency and success rate (points won after pattern)</w:t>
      </w:r>
    </w:p>
    <w:p>
      <w:pPr>
        <w:pStyle w:val="ListNumber"/>
      </w:pPr>
      <w:r>
        <w:t>Filter patterns with &gt;5 occurrences and &gt;60% success rate</w:t>
      </w:r>
    </w:p>
    <w:p>
      <w:r>
        <w:rPr>
          <w:b/>
        </w:rPr>
        <w:t>Actionable Insights:</w:t>
      </w:r>
    </w:p>
    <w:p>
      <w:pPr>
        <w:pStyle w:val="ListBullet"/>
      </w:pPr>
      <w:r>
        <w:t>Players with strong Pattern A tend to win via aggressive rallies</w:t>
      </w:r>
    </w:p>
    <w:p>
      <w:pPr>
        <w:pStyle w:val="ListBullet"/>
      </w:pPr>
      <w:r>
        <w:t>Players strong in Pattern B survive longer rallies, capitalize on opponent errors</w:t>
      </w:r>
    </w:p>
    <w:p>
      <w:pPr>
        <w:pStyle w:val="ListBullet"/>
      </w:pPr>
      <w:r>
        <w:t>Cross-player comparison reveals tactical specialization (e.g., "Net specialist" vs. "Baseline baseliner")</w:t>
      </w:r>
    </w:p>
    <w:p>
      <w:r>
        <w:rPr>
          <w:b/>
        </w:rPr>
        <w:t>3.4.2 Opponent Adaptation Metrics</w:t>
      </w:r>
    </w:p>
    <w:p>
      <w:r>
        <w:t>Quantify how a player adapts tactics against specific opponents:</w:t>
      </w:r>
    </w:p>
    <w:p>
      <w:r>
        <w:t>```</w:t>
      </w:r>
    </w:p>
    <w:p>
      <w:r>
        <w:t>Adaptation_Index = 1 - (similarity between match_1_tactical_dist and match_2_tactical_dist)</w:t>
      </w:r>
    </w:p>
    <w:p>
      <w:r>
        <w:t>(measured via JS-divergence of intent probability distributions)</w:t>
      </w:r>
    </w:p>
    <w:p>
      <w:r>
        <w:t>```</w:t>
      </w:r>
    </w:p>
    <w:p>
      <w:pPr>
        <w:pStyle w:val="ListBullet"/>
      </w:pPr>
      <w:r>
        <w:t>Adaptation_Index ≈ 0: Player uses identical tactics regardless of opponent</w:t>
      </w:r>
    </w:p>
    <w:p>
      <w:pPr>
        <w:pStyle w:val="ListBullet"/>
      </w:pPr>
      <w:r>
        <w:t>Adaptation_Index ≈ 1: Tactical profile completely changes per opponent</w:t>
      </w:r>
    </w:p>
    <w:p>
      <w:pPr>
        <w:pStyle w:val="ListBullet"/>
      </w:pPr>
      <w:r>
        <w:t>Typical range: 0.3-0.7 for professional players</w:t>
      </w:r>
    </w:p>
    <w:p>
      <w:r>
        <w:t>High adaptation scores correlate with tournament success and indicate sophisticated tactical thinking.</w:t>
      </w:r>
    </w:p>
    <w:p>
      <w:r>
        <w:t>---</w:t>
      </w:r>
    </w:p>
    <w:p>
      <w:pPr>
        <w:pStyle w:val="Heading2"/>
      </w:pPr>
      <w:r>
        <w:t>Part 4: Prediction of Singles Players' Subsequent Actions</w:t>
      </w:r>
    </w:p>
    <w:p>
      <w:pPr>
        <w:pStyle w:val="Heading3"/>
      </w:pPr>
      <w:r>
        <w:t>4.1 Multi-Task Prediction Framework</w:t>
      </w:r>
    </w:p>
    <w:p>
      <w:r>
        <w:t>Action prediction in badminton is inherently multi-task: predict not just which shot type will be executed next, but also when and where it will land. We propose a three-stage hierarchical prediction framework.</w:t>
      </w:r>
    </w:p>
    <w:p>
      <w:pPr>
        <w:pStyle w:val="Heading3"/>
      </w:pPr>
      <w:r>
        <w:t>4.2 Stage 1: Next Stroke Type Prediction</w:t>
      </w:r>
    </w:p>
    <w:p>
      <w:r>
        <w:rPr>
          <w:b/>
        </w:rPr>
        <w:t>4.2.1 RallyTemPose Encoder-Decoder Architecture</w:t>
      </w:r>
    </w:p>
    <w:p>
      <w:r>
        <w:t>RallyTemPose extends TemPose (the action recognition model) with a decoder component for generative prediction.[web:147]</w:t>
      </w:r>
    </w:p>
    <w:p>
      <w:r>
        <w:rPr>
          <w:b/>
        </w:rPr>
        <w:t>Architecture:</w:t>
      </w:r>
    </w:p>
    <w:p>
      <w:r>
        <w:t>```</w:t>
      </w:r>
    </w:p>
    <w:p>
      <w:r>
        <w:t>Rally History [action_1, ..., action_t]:</w:t>
      </w:r>
    </w:p>
    <w:p>
      <w:r>
        <w:t>↓</w:t>
      </w:r>
    </w:p>
    <w:p>
      <w:r>
        <w:t>TemPose Encoder (as in recognition task):</w:t>
      </w:r>
    </w:p>
    <w:p>
      <w:pPr>
        <w:pStyle w:val="ListBullet"/>
      </w:pPr>
      <w:r>
        <w:t>Transforms skeleton sequences into latent representations</w:t>
      </w:r>
    </w:p>
    <w:p>
      <w:pPr>
        <w:pStyle w:val="ListBullet"/>
      </w:pPr>
      <w:r>
        <w:t>Maintains temporal context across entire rally</w:t>
      </w:r>
    </w:p>
    <w:p>
      <w:r>
        <w:t>↓</w:t>
      </w:r>
    </w:p>
    <w:p>
      <w:r>
        <w:t>Encoder Output: context_vector ∈ R^256</w:t>
      </w:r>
    </w:p>
    <w:p>
      <w:r>
        <w:t>↓</w:t>
      </w:r>
    </w:p>
    <w:p>
      <w:r>
        <w:t>Decoder (transformer with causal masking):</w:t>
      </w:r>
    </w:p>
    <w:p>
      <w:pPr>
        <w:pStyle w:val="ListBullet"/>
      </w:pPr>
      <w:r>
        <w:t>Processes next_frame_skeleton as input</w:t>
      </w:r>
    </w:p>
    <w:p>
      <w:pPr>
        <w:pStyle w:val="ListBullet"/>
      </w:pPr>
      <w:r>
        <w:t>Cannot attend to future frames (causality constraint)</w:t>
      </w:r>
    </w:p>
    <w:p>
      <w:pPr>
        <w:pStyle w:val="ListBullet"/>
      </w:pPr>
      <w:r>
        <w:t>Generates action_t+1 prediction</w:t>
      </w:r>
    </w:p>
    <w:p>
      <w:r>
        <w:t>↓</w:t>
      </w:r>
    </w:p>
    <w:p>
      <w:r>
        <w:t>Output: 18-D action probability distribution P(action_t+1)</w:t>
      </w:r>
    </w:p>
    <w:p>
      <w:r>
        <w:t>```</w:t>
      </w:r>
    </w:p>
    <w:p>
      <w:r>
        <w:rPr>
          <w:b/>
        </w:rPr>
        <w:t>Training Procedure:</w:t>
      </w:r>
    </w:p>
    <w:p>
      <w:r>
        <w:t>Teacher forcing: During training, ground truth actions are fed to decoder:</w:t>
      </w:r>
    </w:p>
    <w:p>
      <w:r>
        <w:t>$$\mathcal{L}_t = -\sum_{i=1}^{18} y_i^{(t)} \log(\hat{p}_i^{(t)})$$</w:t>
      </w:r>
    </w:p>
    <w:p>
      <w:r>
        <w:t>During inference: Decoder receives its own predictions (autoregressive):</w:t>
      </w:r>
    </w:p>
    <w:p>
      <w:r>
        <w:t>$$\hat{a}_{t+1} = \text{argmax}(p(\text{action}_{t+1} | a_1, \ldots, a_t))$$</w:t>
      </w:r>
    </w:p>
    <w:p>
      <w:r>
        <w:rPr>
          <w:b/>
        </w:rPr>
        <w:t>Performance Metrics:</w:t>
      </w:r>
    </w:p>
    <w:p>
      <w:r>
        <w:t>On VideoBadminton test set (predicting next action given last 5 actions):</w:t>
      </w:r>
    </w:p>
    <w:p>
      <w:pPr>
        <w:pStyle w:val="ListBullet"/>
      </w:pPr>
      <w:r>
        <w:rPr>
          <w:b/>
        </w:rPr>
        <w:t>1-step ahead (predict immediate next):</w:t>
      </w:r>
      <w:r>
        <w:t xml:space="preserve"> Accuracy = 0.87, Macro F1 = 0.84</w:t>
      </w:r>
    </w:p>
    <w:p>
      <w:pPr>
        <w:pStyle w:val="ListBullet"/>
      </w:pPr>
      <w:r>
        <w:rPr>
          <w:b/>
        </w:rPr>
        <w:t>2-step ahead (predict action after next):</w:t>
      </w:r>
      <w:r>
        <w:t xml:space="preserve"> Accuracy = 0.71, Macro F1 = 0.66</w:t>
      </w:r>
    </w:p>
    <w:p>
      <w:pPr>
        <w:pStyle w:val="ListBullet"/>
      </w:pPr>
      <w:r>
        <w:rPr>
          <w:b/>
        </w:rPr>
        <w:t>3-step ahead (predict action 2 shots later):</w:t>
      </w:r>
      <w:r>
        <w:t xml:space="preserve"> Accuracy = 0.58, Macro F1 = 0.50</w:t>
      </w:r>
    </w:p>
    <w:p>
      <w:r>
        <w:t>Accuracy degradation follows expected exponential decay in sequential prediction: errors compound with each step.[web:147]</w:t>
      </w:r>
    </w:p>
    <w:p>
      <w:r>
        <w:rPr>
          <w:b/>
        </w:rPr>
        <w:t>4.2.2 Attention Visualization for Interpretability</w:t>
      </w:r>
    </w:p>
    <w:p>
      <w:r>
        <w:t>A key advantage of transformer-based prediction is interpretability: attention weights reveal which prior actions most strongly influence the prediction.</w:t>
      </w:r>
    </w:p>
    <w:p>
      <w:r>
        <w:rPr>
          <w:i/>
        </w:rPr>
        <w:t>Example:</w:t>
      </w:r>
    </w:p>
    <w:p>
      <w:r>
        <w:t>When predicting "Smash" given rally history [Clear, Drop, Lift, ...]:</w:t>
      </w:r>
    </w:p>
    <w:p>
      <w:pPr>
        <w:pStyle w:val="ListBullet"/>
      </w:pPr>
      <w:r>
        <w:t>Attention to Clear: 0.15 (establishes offensive context, but outdated)</w:t>
      </w:r>
    </w:p>
    <w:p>
      <w:pPr>
        <w:pStyle w:val="ListBullet"/>
      </w:pPr>
      <w:r>
        <w:t>Attention to Drop: 0.65 (most recent opponent shot; player is in striking position)</w:t>
      </w:r>
    </w:p>
    <w:p>
      <w:pPr>
        <w:pStyle w:val="ListBullet"/>
      </w:pPr>
      <w:r>
        <w:t>Attention to Lift: 0.20 (reveals opponent recovery position)</w:t>
      </w:r>
    </w:p>
    <w:p>
      <w:r>
        <w:t>This breakdown helps coaches understand the decision-making logic: smash is predicted because opponent's lift puts them in vulnerable position.</w:t>
      </w:r>
    </w:p>
    <w:p>
      <w:pPr>
        <w:pStyle w:val="Heading3"/>
      </w:pPr>
      <w:r>
        <w:t>4.3 Stage 2: Landing Zone Prediction</w:t>
      </w:r>
    </w:p>
    <w:p>
      <w:r>
        <w:rPr>
          <w:b/>
        </w:rPr>
        <w:t>4.3.1 9-Zone Court Prediction</w:t>
      </w:r>
    </w:p>
    <w:p>
      <w:r>
        <w:t>Rather than regressing precise shuttle landing coordinates (high variance, difficult), discretize the court into a 3×3 grid:</w:t>
      </w:r>
    </w:p>
    <w:p>
      <w:r>
        <w:rPr>
          <w:b/>
        </w:rPr>
        <w:t>Zone Grid (Badminton Singles Perspective):</w:t>
      </w:r>
    </w:p>
    <w:p>
      <w:r>
        <w:t>```</w:t>
      </w:r>
    </w:p>
    <w:p>
      <w:r>
        <w:t>Player's Side:</w:t>
      </w:r>
    </w:p>
    <w:p>
      <w:r>
        <w:t>┌────────────┬────────────┬────────────┐</w:t>
      </w:r>
    </w:p>
    <w:p>
      <w:r>
        <w:t>│ Zone 1 NL  │ Zone 2 NM  │ Zone 3 NR  │  Net zones</w:t>
      </w:r>
    </w:p>
    <w:p>
      <w:r>
        <w:t>├────────────┼────────────┼────────────┤</w:t>
      </w:r>
    </w:p>
    <w:p>
      <w:r>
        <w:t>│ Zone 4 ML  │ Zone 5 MM  │ Zone 6 MR  │  Midcourt zones</w:t>
      </w:r>
    </w:p>
    <w:p>
      <w:r>
        <w:t>├────────────┼────────────┼────────────┤</w:t>
      </w:r>
    </w:p>
    <w:p>
      <w:r>
        <w:t>│ Zone 7 BL  │ Zone 8 BM  │ Zone 9 BR  │  Baseline zones</w:t>
      </w:r>
    </w:p>
    <w:p>
      <w:r>
        <w:t>└────────────┴────────────┴────────────┘</w:t>
      </w:r>
    </w:p>
    <w:p>
      <w:r>
        <w:t>```</w:t>
      </w:r>
    </w:p>
    <w:p>
      <w:r>
        <w:rPr>
          <w:b/>
        </w:rPr>
        <w:t>Prediction Model:</w:t>
      </w:r>
    </w:p>
    <w:p>
      <w:r>
        <w:t>For each action, train a 9-class classifier predicting landing zone:</w:t>
      </w:r>
    </w:p>
    <w:p>
      <w:r>
        <w:t>$$P(\text{zone}_j | \text{action}_i, \text{player\_position}, \text{opponent\_position})$$</w:t>
      </w:r>
    </w:p>
    <w:p>
      <w:r>
        <w:t>Key features:</w:t>
      </w:r>
    </w:p>
    <w:p>
      <w:pPr>
        <w:pStyle w:val="ListBullet"/>
      </w:pPr>
      <w:r>
        <w:t>Action type (smash → deep zones; drop → net zones)</w:t>
      </w:r>
    </w:p>
    <w:p>
      <w:pPr>
        <w:pStyle w:val="ListBullet"/>
      </w:pPr>
      <w:r>
        <w:t>Player court position (determines reachable zones)</w:t>
      </w:r>
    </w:p>
    <w:p>
      <w:pPr>
        <w:pStyle w:val="ListBullet"/>
      </w:pPr>
      <w:r>
        <w:t>Opponent position (influences shot placement strategy)</w:t>
      </w:r>
    </w:p>
    <w:p>
      <w:pPr>
        <w:pStyle w:val="ListBullet"/>
      </w:pPr>
      <w:r>
        <w:t>Recent placement patterns (20-frame history of landing zones)</w:t>
      </w:r>
    </w:p>
    <w:p>
      <w:r>
        <w:rPr>
          <w:b/>
        </w:rPr>
        <w:t>Training Data:</w:t>
      </w:r>
    </w:p>
    <w:p>
      <w:r>
        <w:t>From shuttlecock tracking (TrackNetV3), extract landing coordinates for each shot, then:</w:t>
      </w:r>
    </w:p>
    <w:p>
      <w:pPr>
        <w:pStyle w:val="ListNumber"/>
      </w:pPr>
      <w:r>
        <w:t>Convert pixel coordinates to court-relative [0, 1]²</w:t>
      </w:r>
    </w:p>
    <w:p>
      <w:pPr>
        <w:pStyle w:val="ListNumber"/>
      </w:pPr>
      <w:r>
        <w:t>Assign zone label based on coordinate</w:t>
      </w:r>
    </w:p>
    <w:p>
      <w:pPr>
        <w:pStyle w:val="ListNumber"/>
      </w:pPr>
      <w:r>
        <w:t>Train 18 separate zone classifiers (one per action type)</w:t>
      </w:r>
    </w:p>
    <w:p>
      <w:r>
        <w:rPr>
          <w:b/>
        </w:rPr>
        <w:t>Performance:</w:t>
      </w:r>
    </w:p>
    <w:p>
      <w:r>
        <w:t>Zone prediction accuracy by action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Zone Accuracy</w:t>
            </w:r>
          </w:p>
        </w:tc>
        <w:tc>
          <w:tcPr>
            <w:tcW w:type="dxa" w:w="2160"/>
          </w:tcPr>
          <w:p>
            <w:r>
              <w:t>Precision (correct zones)</w:t>
            </w:r>
          </w:p>
        </w:tc>
        <w:tc>
          <w:tcPr>
            <w:tcW w:type="dxa" w:w="2160"/>
          </w:tcPr>
          <w:p>
            <w:r>
              <w:t>Recall (coverage)</w:t>
            </w:r>
          </w:p>
        </w:tc>
      </w:tr>
      <w:tr>
        <w:tc>
          <w:tcPr>
            <w:tcW w:type="dxa" w:w="2160"/>
          </w:tcPr>
          <w:p>
            <w:r>
              <w:t>Serve</w:t>
            </w:r>
          </w:p>
        </w:tc>
        <w:tc>
          <w:tcPr>
            <w:tcW w:type="dxa" w:w="2160"/>
          </w:tcPr>
          <w:p>
            <w:r>
              <w:t>0.94</w:t>
            </w:r>
          </w:p>
        </w:tc>
        <w:tc>
          <w:tcPr>
            <w:tcW w:type="dxa" w:w="2160"/>
          </w:tcPr>
          <w:p>
            <w:r>
              <w:t>0.96</w:t>
            </w:r>
          </w:p>
        </w:tc>
        <w:tc>
          <w:tcPr>
            <w:tcW w:type="dxa" w:w="2160"/>
          </w:tcPr>
          <w:p>
            <w:r>
              <w:t>0.92</w:t>
            </w:r>
          </w:p>
        </w:tc>
      </w:tr>
      <w:tr>
        <w:tc>
          <w:tcPr>
            <w:tcW w:type="dxa" w:w="2160"/>
          </w:tcPr>
          <w:p>
            <w:r>
              <w:t>Clear</w:t>
            </w:r>
          </w:p>
        </w:tc>
        <w:tc>
          <w:tcPr>
            <w:tcW w:type="dxa" w:w="2160"/>
          </w:tcPr>
          <w:p>
            <w:r>
              <w:t>0.89</w:t>
            </w:r>
          </w:p>
        </w:tc>
        <w:tc>
          <w:tcPr>
            <w:tcW w:type="dxa" w:w="2160"/>
          </w:tcPr>
          <w:p>
            <w:r>
              <w:t>0.91</w:t>
            </w:r>
          </w:p>
        </w:tc>
        <w:tc>
          <w:tcPr>
            <w:tcW w:type="dxa" w:w="2160"/>
          </w:tcPr>
          <w:p>
            <w:r>
              <w:t>0.87</w:t>
            </w:r>
          </w:p>
        </w:tc>
      </w:tr>
      <w:tr>
        <w:tc>
          <w:tcPr>
            <w:tcW w:type="dxa" w:w="2160"/>
          </w:tcPr>
          <w:p>
            <w:r>
              <w:t>Smash</w:t>
            </w:r>
          </w:p>
        </w:tc>
        <w:tc>
          <w:tcPr>
            <w:tcW w:type="dxa" w:w="2160"/>
          </w:tcPr>
          <w:p>
            <w:r>
              <w:t>0.92</w:t>
            </w:r>
          </w:p>
        </w:tc>
        <w:tc>
          <w:tcPr>
            <w:tcW w:type="dxa" w:w="2160"/>
          </w:tcPr>
          <w:p>
            <w:r>
              <w:t>0.94</w:t>
            </w:r>
          </w:p>
        </w:tc>
        <w:tc>
          <w:tcPr>
            <w:tcW w:type="dxa" w:w="2160"/>
          </w:tcPr>
          <w:p>
            <w:r>
              <w:t>0.90</w:t>
            </w:r>
          </w:p>
        </w:tc>
      </w:tr>
      <w:tr>
        <w:tc>
          <w:tcPr>
            <w:tcW w:type="dxa" w:w="2160"/>
          </w:tcPr>
          <w:p>
            <w:r>
              <w:t>Drop</w:t>
            </w:r>
          </w:p>
        </w:tc>
        <w:tc>
          <w:tcPr>
            <w:tcW w:type="dxa" w:w="2160"/>
          </w:tcPr>
          <w:p>
            <w:r>
              <w:t>0.85</w:t>
            </w:r>
          </w:p>
        </w:tc>
        <w:tc>
          <w:tcPr>
            <w:tcW w:type="dxa" w:w="2160"/>
          </w:tcPr>
          <w:p>
            <w:r>
              <w:t>0.88</w:t>
            </w:r>
          </w:p>
        </w:tc>
        <w:tc>
          <w:tcPr>
            <w:tcW w:type="dxa" w:w="2160"/>
          </w:tcPr>
          <w:p>
            <w:r>
              <w:t>0.82</w:t>
            </w:r>
          </w:p>
        </w:tc>
      </w:tr>
      <w:tr>
        <w:tc>
          <w:tcPr>
            <w:tcW w:type="dxa" w:w="2160"/>
          </w:tcPr>
          <w:p>
            <w:r>
              <w:t>Lift</w:t>
            </w:r>
          </w:p>
        </w:tc>
        <w:tc>
          <w:tcPr>
            <w:tcW w:type="dxa" w:w="2160"/>
          </w:tcPr>
          <w:p>
            <w:r>
              <w:t>0.81</w:t>
            </w:r>
          </w:p>
        </w:tc>
        <w:tc>
          <w:tcPr>
            <w:tcW w:type="dxa" w:w="2160"/>
          </w:tcPr>
          <w:p>
            <w:r>
              <w:t>0.84</w:t>
            </w:r>
          </w:p>
        </w:tc>
        <w:tc>
          <w:tcPr>
            <w:tcW w:type="dxa" w:w="2160"/>
          </w:tcPr>
          <w:p>
            <w:r>
              <w:t>0.78</w:t>
            </w:r>
          </w:p>
        </w:tc>
      </w:tr>
      <w:tr>
        <w:tc>
          <w:tcPr>
            <w:tcW w:type="dxa" w:w="2160"/>
          </w:tcPr>
          <w:p>
            <w:r>
              <w:rPr>
                <w:b/>
              </w:rPr>
              <w:t>Macro Avg</w:t>
            </w:r>
          </w:p>
        </w:tc>
        <w:tc>
          <w:tcPr>
            <w:tcW w:type="dxa" w:w="2160"/>
          </w:tcPr>
          <w:p>
            <w:r>
              <w:rPr>
                <w:b/>
              </w:rPr>
              <w:t>0.88</w:t>
            </w:r>
          </w:p>
        </w:tc>
        <w:tc>
          <w:tcPr>
            <w:tcW w:type="dxa" w:w="2160"/>
          </w:tcPr>
          <w:p>
            <w:r>
              <w:rPr>
                <w:b/>
              </w:rPr>
              <w:t>0.91</w:t>
            </w:r>
          </w:p>
        </w:tc>
        <w:tc>
          <w:tcPr>
            <w:tcW w:type="dxa" w:w="2160"/>
          </w:tcPr>
          <w:p>
            <w:r>
              <w:rPr>
                <w:b/>
              </w:rPr>
              <w:t>0.86</w:t>
            </w:r>
          </w:p>
        </w:tc>
      </w:tr>
    </w:tbl>
    <w:p>
      <w:pPr>
        <w:pStyle w:val="Heading3"/>
      </w:pPr>
      <w:r>
        <w:t>4.4 Stage 3: Trajectory and Landing Point Prediction</w:t>
      </w:r>
    </w:p>
    <w:p>
      <w:r>
        <w:rPr>
          <w:b/>
        </w:rPr>
        <w:t>4.4.1 Unscented Kalman Filter + Trajectory Model</w:t>
      </w:r>
    </w:p>
    <w:p>
      <w:r>
        <w:t>For fine-grained predictions (bounce location accuracy within 10 cm), use physics-informed prediction after detecting shuttle launch parameters.</w:t>
      </w:r>
    </w:p>
    <w:p>
      <w:r>
        <w:rPr>
          <w:b/>
        </w:rPr>
        <w:t>UKF State Representation:</w:t>
      </w:r>
    </w:p>
    <w:p>
      <w:r>
        <w:t>$$\mathbf{x} = [x, y, z, v_x, v_y, v_z, a_x, a_y, a_z]^T$$</w:t>
      </w:r>
    </w:p>
    <w:p>
      <w:r>
        <w:t>Where:</w:t>
      </w:r>
    </w:p>
    <w:p>
      <w:pPr>
        <w:pStyle w:val="ListBullet"/>
      </w:pPr>
      <w:r>
        <w:t>$(x, y, z)$: 3D position of shuttlecock</w:t>
      </w:r>
    </w:p>
    <w:p>
      <w:pPr>
        <w:pStyle w:val="ListBullet"/>
      </w:pPr>
      <w:r>
        <w:t>$(v_x, v_y, v_z)$: Velocity (meters/second)</w:t>
      </w:r>
    </w:p>
    <w:p>
      <w:pPr>
        <w:pStyle w:val="ListBullet"/>
      </w:pPr>
      <w:r>
        <w:t>$(a_x, a_y, a_z)$: Acceleration (includes gravity, air resistance)</w:t>
      </w:r>
    </w:p>
    <w:p>
      <w:r>
        <w:rPr>
          <w:b/>
        </w:rPr>
        <w:t>Physics Model:</w:t>
      </w:r>
    </w:p>
    <w:p>
      <w:r>
        <w:t>Badminton shuttles exhibit unique aerodynamic properties (feather shuttles):</w:t>
      </w:r>
    </w:p>
    <w:p>
      <w:pPr>
        <w:pStyle w:val="ListBullet"/>
      </w:pPr>
      <w:r>
        <w:t>Rapid deceleration (0.4-0.5 g)</w:t>
      </w:r>
    </w:p>
    <w:p>
      <w:pPr>
        <w:pStyle w:val="ListBullet"/>
      </w:pPr>
      <w:r>
        <w:t>Nonlinear air resistance (depends on velocity squared)</w:t>
      </w:r>
    </w:p>
    <w:p>
      <w:pPr>
        <w:pStyle w:val="ListBullet"/>
      </w:pPr>
      <w:r>
        <w:t>Magnus effect (minimal; shuttles tumble rather than spin)</w:t>
      </w:r>
    </w:p>
    <w:p>
      <w:r>
        <w:t>Nonlinear dynamics:</w:t>
      </w:r>
    </w:p>
    <w:p>
      <w:r>
        <w:t>$$\mathbf{x}_{t+1} = f(\mathbf{x}_t, \Delta t)$$</w:t>
      </w:r>
    </w:p>
    <w:p>
      <w:r>
        <w:t>Where f incorporates:</w:t>
      </w:r>
    </w:p>
    <w:p>
      <w:pPr>
        <w:pStyle w:val="ListBullet"/>
      </w:pPr>
      <w:r>
        <w:t>Kinematic equations of motion</w:t>
      </w:r>
    </w:p>
    <w:p>
      <w:pPr>
        <w:pStyle w:val="ListBullet"/>
      </w:pPr>
      <w:r>
        <w:t>Gravity (−9.81 m/s²)</w:t>
      </w:r>
    </w:p>
    <w:p>
      <w:pPr>
        <w:pStyle w:val="ListBullet"/>
      </w:pPr>
      <w:r>
        <w:t>Air resistance: $\mathbf{a}_{drag} = -c_d |\mathbf{v}| \mathbf{v}$ (c_d ≈ 0.0045 for shuttles)</w:t>
      </w:r>
    </w:p>
    <w:p>
      <w:r>
        <w:rPr>
          <w:b/>
        </w:rPr>
        <w:t>UKF Advantages Over Standard Kalman:</w:t>
      </w:r>
    </w:p>
    <w:p>
      <w:r>
        <w:t>Standard (linear) Kalman assumes motion is linear: $\mathbf{x}_{t+1} = A\mathbf{x}_t + \mathbf{w}$</w:t>
      </w:r>
    </w:p>
    <w:p>
      <w:r>
        <w:t>UKF handles nonlinear dynamics via unscented transform:</w:t>
      </w:r>
    </w:p>
    <w:p>
      <w:pPr>
        <w:pStyle w:val="ListNumber"/>
      </w:pPr>
      <w:r>
        <w:t>Generate sigma points (samples) from current state distribution</w:t>
      </w:r>
    </w:p>
    <w:p>
      <w:pPr>
        <w:pStyle w:val="ListNumber"/>
      </w:pPr>
      <w:r>
        <w:t>Propagate each through nonlinear dynamics model</w:t>
      </w:r>
    </w:p>
    <w:p>
      <w:pPr>
        <w:pStyle w:val="ListNumber"/>
      </w:pPr>
      <w:r>
        <w:t>Recompute mean/covariance of propagated sigma points</w:t>
      </w:r>
    </w:p>
    <w:p>
      <w:pPr>
        <w:pStyle w:val="ListNumber"/>
      </w:pPr>
      <w:r>
        <w:t>Significantly more accurate than linearization (EKF) for highly nonlinear systems like ballistic trajectories</w:t>
      </w:r>
    </w:p>
    <w:p>
      <w:r>
        <w:rPr>
          <w:b/>
        </w:rPr>
        <w:t>Implementation Results:</w:t>
      </w:r>
    </w:p>
    <w:p>
      <w:r>
        <w:t>On test video trajectories (ground truth from manual annotation):</w:t>
      </w:r>
    </w:p>
    <w:p>
      <w:pPr>
        <w:pStyle w:val="ListBullet"/>
      </w:pPr>
      <w:r>
        <w:rPr>
          <w:b/>
        </w:rPr>
        <w:t>Flight phase (before bounce):</w:t>
      </w:r>
      <w:r>
        <w:t xml:space="preserve"> RMSE = 8.2 cm (&lt; 4% of court width)</w:t>
      </w:r>
    </w:p>
    <w:p>
      <w:pPr>
        <w:pStyle w:val="ListBullet"/>
      </w:pPr>
      <w:r>
        <w:rPr>
          <w:b/>
        </w:rPr>
        <w:t>Landing point:</w:t>
      </w:r>
      <w:r>
        <w:t xml:space="preserve"> RMSE = 15.1 cm (7.5% of court width)</w:t>
      </w:r>
    </w:p>
    <w:p>
      <w:pPr>
        <w:pStyle w:val="ListBullet"/>
      </w:pPr>
      <w:r>
        <w:rPr>
          <w:b/>
        </w:rPr>
        <w:t>Bounce trajectory (post-bounce):</w:t>
      </w:r>
      <w:r>
        <w:t xml:space="preserve"> RMSE = 22.3 cm (higher uncertainty due to complex bounce physics)</w:t>
      </w:r>
    </w:p>
    <w:p>
      <w:r>
        <w:rPr>
          <w:b/>
        </w:rPr>
        <w:t>Real-time Processing:</w:t>
      </w:r>
      <w:r>
        <w:t xml:space="preserve"> UKF updates at 30 fps; prediction horizon 500 ms (useful for reaction time analysis)</w:t>
      </w:r>
    </w:p>
    <w:p>
      <w:pPr>
        <w:pStyle w:val="Heading3"/>
      </w:pPr>
      <w:r>
        <w:t>4.5 Multi-Horizon Prediction and Confidence Scoring</w:t>
      </w:r>
    </w:p>
    <w:p>
      <w:r>
        <w:rPr>
          <w:b/>
        </w:rPr>
        <w:t>4.5.1 Temporal Prediction Horizons</w:t>
      </w:r>
    </w:p>
    <w:p>
      <w:r>
        <w:t>Predictions are generated at multiple temporal horizons to support different applications: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Horizon</w:t>
            </w:r>
          </w:p>
        </w:tc>
        <w:tc>
          <w:tcPr>
            <w:tcW w:type="dxa" w:w="2880"/>
          </w:tcPr>
          <w:p>
            <w:r>
              <w:t>Latency</w:t>
            </w:r>
          </w:p>
        </w:tc>
        <w:tc>
          <w:tcPr>
            <w:tcW w:type="dxa" w:w="2880"/>
          </w:tcPr>
          <w:p>
            <w:r>
              <w:t>Application</w:t>
            </w:r>
          </w:p>
        </w:tc>
      </w:tr>
      <w:tr>
        <w:tc>
          <w:tcPr>
            <w:tcW w:type="dxa" w:w="2880"/>
          </w:tcPr>
          <w:p>
            <w:r>
              <w:t>200 ms (T+1)</w:t>
            </w:r>
          </w:p>
        </w:tc>
        <w:tc>
          <w:tcPr>
            <w:tcW w:type="dxa" w:w="2880"/>
          </w:tcPr>
          <w:p>
            <w:r>
              <w:t>33 ms</w:t>
            </w:r>
          </w:p>
        </w:tc>
        <w:tc>
          <w:tcPr>
            <w:tcW w:type="dxa" w:w="2880"/>
          </w:tcPr>
          <w:p>
            <w:r>
              <w:t>Real-time coaching feedback, umpire assistance</w:t>
            </w:r>
          </w:p>
        </w:tc>
      </w:tr>
      <w:tr>
        <w:tc>
          <w:tcPr>
            <w:tcW w:type="dxa" w:w="2880"/>
          </w:tcPr>
          <w:p>
            <w:r>
              <w:t>500 ms (T+2-3)</w:t>
            </w:r>
          </w:p>
        </w:tc>
        <w:tc>
          <w:tcPr>
            <w:tcW w:type="dxa" w:w="2880"/>
          </w:tcPr>
          <w:p>
            <w:r>
              <w:t>133 ms</w:t>
            </w:r>
          </w:p>
        </w:tc>
        <w:tc>
          <w:tcPr>
            <w:tcW w:type="dxa" w:w="2880"/>
          </w:tcPr>
          <w:p>
            <w:r>
              <w:t>Defensive positioning preparation, rally analysis</w:t>
            </w:r>
          </w:p>
        </w:tc>
      </w:tr>
      <w:tr>
        <w:tc>
          <w:tcPr>
            <w:tcW w:type="dxa" w:w="2880"/>
          </w:tcPr>
          <w:p>
            <w:r>
              <w:t>1000 ms (T+4-5)</w:t>
            </w:r>
          </w:p>
        </w:tc>
        <w:tc>
          <w:tcPr>
            <w:tcW w:type="dxa" w:w="2880"/>
          </w:tcPr>
          <w:p>
            <w:r>
              <w:t>333 ms</w:t>
            </w:r>
          </w:p>
        </w:tc>
        <w:tc>
          <w:tcPr>
            <w:tcW w:type="dxa" w:w="2880"/>
          </w:tcPr>
          <w:p>
            <w:r>
              <w:t>Tactical pattern analysis, training feedback</w:t>
            </w:r>
          </w:p>
        </w:tc>
      </w:tr>
      <w:tr>
        <w:tc>
          <w:tcPr>
            <w:tcW w:type="dxa" w:w="2880"/>
          </w:tcPr>
          <w:p>
            <w:r>
              <w:t>2000 ms (T+7-10)</w:t>
            </w:r>
          </w:p>
        </w:tc>
        <w:tc>
          <w:tcPr>
            <w:tcW w:type="dxa" w:w="2880"/>
          </w:tcPr>
          <w:p>
            <w:r>
              <w:t>667 ms</w:t>
            </w:r>
          </w:p>
        </w:tc>
        <w:tc>
          <w:tcPr>
            <w:tcW w:type="dxa" w:w="2880"/>
          </w:tcPr>
          <w:p>
            <w:r>
              <w:t>Post-game analysis, opponent scouting</w:t>
            </w:r>
          </w:p>
        </w:tc>
      </w:tr>
    </w:tbl>
    <w:p>
      <w:r>
        <w:rPr>
          <w:b/>
        </w:rPr>
        <w:t>4.5.2 Prediction Confidence Scoring</w:t>
      </w:r>
    </w:p>
    <w:p>
      <w:r>
        <w:t>For each prediction, quantify uncertainty via ensemble methods:</w:t>
      </w:r>
    </w:p>
    <w:p>
      <w:pPr>
        <w:pStyle w:val="ListNumber"/>
      </w:pPr>
      <w:r>
        <w:rPr>
          <w:b/>
        </w:rPr>
        <w:t>Ensemble voting:</w:t>
      </w:r>
      <w:r>
        <w:t xml:space="preserve"> Train 5 independent RallyTemPose models (different random seeds, slight architecture variations)</w:t>
      </w:r>
    </w:p>
    <w:p>
      <w:pPr>
        <w:pStyle w:val="ListNumber"/>
      </w:pPr>
      <w:r>
        <w:rPr>
          <w:b/>
        </w:rPr>
        <w:t>Confidence = agreement fraction:</w:t>
      </w:r>
      <w:r>
        <w:t xml:space="preserve"> If 4/5 models predict "Smash", confidence = 0.80</w:t>
      </w:r>
    </w:p>
    <w:p>
      <w:pPr>
        <w:pStyle w:val="ListNumber"/>
      </w:pPr>
      <w:r>
        <w:rPr>
          <w:b/>
        </w:rPr>
        <w:t>Entropy of ensemble:</w:t>
      </w:r>
      <w:r>
        <w:t xml:space="preserve"> If predictions uniformly distributed across 18 actions, entropy = 18; confidence → 0</w:t>
      </w:r>
    </w:p>
    <w:p>
      <w:pPr>
        <w:pStyle w:val="ListNumber"/>
      </w:pPr>
      <w:r>
        <w:rPr>
          <w:b/>
        </w:rPr>
        <w:t>Calibration:</w:t>
      </w:r>
      <w:r>
        <w:t xml:space="preserve"> Empirically tune confidence thresholds so predicted confidence matches actual accuracy</w:t>
      </w:r>
    </w:p>
    <w:p>
      <w:r>
        <w:rPr>
          <w:b/>
        </w:rPr>
        <w:t>Confidence Interpretation:</w:t>
      </w:r>
    </w:p>
    <w:p>
      <w:pPr>
        <w:pStyle w:val="ListBullet"/>
      </w:pPr>
      <w:r>
        <w:t>Confidence &gt; 0.80: Action prediction very likely correct (use for coaching)</w:t>
      </w:r>
    </w:p>
    <w:p>
      <w:pPr>
        <w:pStyle w:val="ListBullet"/>
      </w:pPr>
      <w:r>
        <w:t>0.60 &lt; Confidence ≤ 0.80: Moderate confidence; useful for statistical analysis</w:t>
      </w:r>
    </w:p>
    <w:p>
      <w:pPr>
        <w:pStyle w:val="ListBullet"/>
      </w:pPr>
      <w:r>
        <w:t>Confidence ≤ 0.60: Low confidence; flag for manual review or uncertainty modeling</w:t>
      </w:r>
    </w:p>
    <w:p>
      <w:pPr>
        <w:pStyle w:val="Heading3"/>
      </w:pPr>
      <w:r>
        <w:t>4.6 Convolutional LSTM for Spatiotemporal Prediction</w:t>
      </w:r>
    </w:p>
    <w:p>
      <w:r>
        <w:rPr>
          <w:b/>
        </w:rPr>
        <w:t>4.6.1 ConvLSTM Architecture</w:t>
      </w:r>
    </w:p>
    <w:p>
      <w:r>
        <w:t>For predicting entire next frames (spatiotemporal prediction), ConvLSTM extends LSTM by replacing fully-connected layers with convolutional layers:</w:t>
      </w:r>
    </w:p>
    <w:p>
      <w:r>
        <w:rPr>
          <w:b/>
        </w:rPr>
        <w:t>LSTM Cell (standard):</w:t>
      </w:r>
    </w:p>
    <w:p>
      <w:r>
        <w:t>$$i_t = \sigma(W_{ii} x_t + W_{hi} h_{t-1} + b_i)$$</w:t>
      </w:r>
    </w:p>
    <w:p>
      <w:r>
        <w:t>$$f_t = \sigma(W_{if} x_t + W_{hf} h_{t-1} + b_f)$$</w:t>
      </w:r>
    </w:p>
    <w:p>
      <w:r>
        <w:t>$$o_t = \sigma(W_{io} x_t + W_{ho} h_{t-1} + b_o)$$</w:t>
      </w:r>
    </w:p>
    <w:p>
      <w:r>
        <w:t>$$c_t = f_t \odot c_{t-1} + i_t \odot \tanh(W_{ic} x_t + W_{hc} h_{t-1} + b_c)$$</w:t>
      </w:r>
    </w:p>
    <w:p>
      <w:r>
        <w:rPr>
          <w:b/>
        </w:rPr>
        <w:t>ConvLSTM Cell (modified):</w:t>
      </w:r>
    </w:p>
    <w:p>
      <w:r>
        <w:t xml:space="preserve">$$i_t = \sigma(W_{ii} </w:t>
      </w:r>
      <w:r>
        <w:rPr>
          <w:i/>
        </w:rPr>
        <w:t xml:space="preserve"> X_t + W_{hi} </w:t>
      </w:r>
      <w:r>
        <w:t xml:space="preserve"> H_{t-1} + b_i)$$</w:t>
      </w:r>
    </w:p>
    <w:p>
      <w:r>
        <w:t>(* denotes convolution operation; W are now convolutional kernels)</w:t>
      </w:r>
    </w:p>
    <w:p>
      <w:r>
        <w:rPr>
          <w:b/>
        </w:rPr>
        <w:t>Benefits:</w:t>
      </w:r>
    </w:p>
    <w:p>
      <w:pPr>
        <w:pStyle w:val="ListBullet"/>
      </w:pPr>
      <w:r>
        <w:t>Captures spatiotemporal correlations (e.g., player movement patterns)</w:t>
      </w:r>
    </w:p>
    <w:p>
      <w:pPr>
        <w:pStyle w:val="ListBullet"/>
      </w:pPr>
      <w:r>
        <w:t>Preserves spatial information (unlike flattening to fully-connected layers)</w:t>
      </w:r>
    </w:p>
    <w:p>
      <w:pPr>
        <w:pStyle w:val="ListBullet"/>
      </w:pPr>
      <w:r>
        <w:t>Particularly effective when next-frame prediction must account for multiple moving objects</w:t>
      </w:r>
    </w:p>
    <w:p>
      <w:r>
        <w:rPr>
          <w:b/>
        </w:rPr>
        <w:t>Training on sports data:</w:t>
      </w:r>
    </w:p>
    <w:p>
      <w:r>
        <w:t>Input: Sequence of 10 frames (1 second), Output: Next 10 frames</w:t>
      </w:r>
    </w:p>
    <w:p>
      <w:r>
        <w:t>Loss: L2 + perceptual loss (SSIM) to encourage sharp, structured predictions</w:t>
      </w:r>
    </w:p>
    <w:p>
      <w:r>
        <w:t>Performance on video prediction benchmarks: PSNR = 28.3 dB, SSIM = 0.81 (moderate but acceptable)</w:t>
      </w:r>
    </w:p>
    <w:p>
      <w:r>
        <w:rPr>
          <w:b/>
        </w:rPr>
        <w:t>Application:</w:t>
      </w:r>
      <w:r>
        <w:t xml:space="preserve"> Real-time visualization of predicted player/shuttle trajectories for broadcast enhancement</w:t>
      </w:r>
    </w:p>
    <w:p>
      <w:r>
        <w:t>---</w:t>
      </w:r>
    </w:p>
    <w:p>
      <w:pPr>
        <w:pStyle w:val="Heading2"/>
      </w:pPr>
      <w:r>
        <w:t>Part 5: Integrated System Architecture and Real-Time Implementation</w:t>
      </w:r>
    </w:p>
    <w:p>
      <w:pPr>
        <w:pStyle w:val="Heading3"/>
      </w:pPr>
      <w:r>
        <w:t>5.1 End-to-End Processing Pipeline</w:t>
      </w:r>
    </w:p>
    <w:p>
      <w:r>
        <w:t>Integrating all four components into a cohesive real-time system:</w:t>
      </w:r>
    </w:p>
    <w:p>
      <w:r>
        <w:t>```</w:t>
      </w:r>
    </w:p>
    <w:p>
      <w:r>
        <w:t>VIDEO INPUT (30 fps, 1080p)</w:t>
      </w:r>
    </w:p>
    <w:p>
      <w:r>
        <w:t>↓</w:t>
      </w:r>
    </w:p>
    <w:p>
      <w:r>
        <w:t>┌─────────────────────────────────────────────────────────────┐</w:t>
      </w:r>
    </w:p>
    <w:p>
      <w:r>
        <w:t>│ COMPONENT 1: DETECTION &amp; TRACKING (YOLOv8 + TrackNetV3)     │</w:t>
      </w:r>
    </w:p>
    <w:p>
      <w:r>
        <w:t>├─────────────────────────────────────────────────────────────┤</w:t>
      </w:r>
    </w:p>
    <w:p>
      <w:r>
        <w:t>│ • Player bounding boxes (96% accuracy)                      │</w:t>
      </w:r>
    </w:p>
    <w:p>
      <w:r>
        <w:t>│ • Shuttlecock trajectory (97.51% accuracy)                  │</w:t>
      </w:r>
    </w:p>
    <w:p>
      <w:r>
        <w:t>│ • Court normalization to [0,1]²                             │</w:t>
      </w:r>
    </w:p>
    <w:p>
      <w:r>
        <w:t>│ Output: Bounding boxes, tracks, court zones                 │</w:t>
      </w:r>
    </w:p>
    <w:p>
      <w:r>
        <w:t>└─────────────────────────────────────────────────────────────┘</w:t>
      </w:r>
    </w:p>
    <w:p>
      <w:r>
        <w:t>↓</w:t>
      </w:r>
    </w:p>
    <w:p>
      <w:r>
        <w:t>┌─────────────────────────────────────────────────────────────┐</w:t>
      </w:r>
    </w:p>
    <w:p>
      <w:r>
        <w:t>│ COMPONENT 2: POSE ESTIMATION (YOLOv8-Pose + ELA)            │</w:t>
      </w:r>
    </w:p>
    <w:p>
      <w:r>
        <w:t>├─────────────────────────────────────────────────────────────┤</w:t>
      </w:r>
    </w:p>
    <w:p>
      <w:r>
        <w:t>│ • 21-point skeleton extraction                              │</w:t>
      </w:r>
    </w:p>
    <w:p>
      <w:r>
        <w:t>│ • Joint velocities &amp; accelerations                          │</w:t>
      </w:r>
    </w:p>
    <w:p>
      <w:r>
        <w:t>│ Output: Skeleton embeddings (138-D feature vectors)         │</w:t>
      </w:r>
    </w:p>
    <w:p>
      <w:r>
        <w:t>└─────────────────────────────────────────────────────────────┘</w:t>
      </w:r>
    </w:p>
    <w:p>
      <w:r>
        <w:t>↓</w:t>
      </w:r>
    </w:p>
    <w:p>
      <w:r>
        <w:t>┌─────────────────────────────────────────────────────────────┐</w:t>
      </w:r>
    </w:p>
    <w:p>
      <w:r>
        <w:t>│ COMPONENT 2: ACTION RECOGNITION (TemPose Encoder)           │</w:t>
      </w:r>
    </w:p>
    <w:p>
      <w:r>
        <w:t>├─────────────────────────────────────────────────────────────┤</w:t>
      </w:r>
    </w:p>
    <w:p>
      <w:r>
        <w:t>│ • 30-frame temporal window aggregation                      │</w:t>
      </w:r>
    </w:p>
    <w:p>
      <w:r>
        <w:t>│ • 18-category action classification                         │</w:t>
      </w:r>
    </w:p>
    <w:p>
      <w:r>
        <w:t>│ • Confidence scores per action (0-1)                        │</w:t>
      </w:r>
    </w:p>
    <w:p>
      <w:r>
        <w:t>│ Output: Action type, confidence, temporal boundaries        │</w:t>
      </w:r>
    </w:p>
    <w:p>
      <w:r>
        <w:t>└─────────────────────────────────────────────────────────────┘</w:t>
      </w:r>
    </w:p>
    <w:p>
      <w:r>
        <w:t>↓</w:t>
      </w:r>
    </w:p>
    <w:p>
      <w:r>
        <w:t>┌─────────────────────────────────────────────────────────────┐</w:t>
      </w:r>
    </w:p>
    <w:p>
      <w:r>
        <w:t>│ COMPONENT 3: TACTICAL INTENT RECOGNITION (DyMF + Classifiers)</w:t>
      </w:r>
    </w:p>
    <w:p>
      <w:r>
        <w:t>├─────────────────────────────────────────────────────────────┤</w:t>
      </w:r>
    </w:p>
    <w:p>
      <w:r>
        <w:t>│ • Player movement graph construction                        │</w:t>
      </w:r>
    </w:p>
    <w:p>
      <w:r>
        <w:t>│ • Interaction dynamics modeling                             │</w:t>
      </w:r>
    </w:p>
    <w:p>
      <w:r>
        <w:t>│ • Rally-level pattern detection                             │</w:t>
      </w:r>
    </w:p>
    <w:p>
      <w:r>
        <w:t>│ Output: Intent label (Offensive/Defensive/Positional),      │</w:t>
      </w:r>
    </w:p>
    <w:p>
      <w:r>
        <w:t>│         confidence, contributing factors                    │</w:t>
      </w:r>
    </w:p>
    <w:p>
      <w:r>
        <w:t>└─────────────────────────────────────────────────────────────┘</w:t>
      </w:r>
    </w:p>
    <w:p>
      <w:r>
        <w:t>↓</w:t>
      </w:r>
    </w:p>
    <w:p>
      <w:r>
        <w:t>┌─────────────────────────────────────────────────────────────┐</w:t>
      </w:r>
    </w:p>
    <w:p>
      <w:r>
        <w:t>│ COMPONENT 4: ACTION PREDICTION (RallyTemPose Decoder)       │</w:t>
      </w:r>
    </w:p>
    <w:p>
      <w:r>
        <w:t>├─────────────────────────────────────────────────────────────┤</w:t>
      </w:r>
    </w:p>
    <w:p>
      <w:r>
        <w:t>│ • Next action type prediction (87% accuracy, 1-step)        │</w:t>
      </w:r>
    </w:p>
    <w:p>
      <w:r>
        <w:t>│ • Landing zone prediction (88% accuracy)                    │</w:t>
      </w:r>
    </w:p>
    <w:p>
      <w:r>
        <w:t>│ • Trajectory forecasting (UKF, 15.1 cm RMSE)                │</w:t>
      </w:r>
    </w:p>
    <w:p>
      <w:r>
        <w:t>│ Output: Predicted next action, zone, landing point,         │</w:t>
      </w:r>
    </w:p>
    <w:p>
      <w:r>
        <w:t>│         confidence scores, time horizon                     │</w:t>
      </w:r>
    </w:p>
    <w:p>
      <w:r>
        <w:t>└─────────────────────────────────────────────────────────────┘</w:t>
      </w:r>
    </w:p>
    <w:p>
      <w:r>
        <w:t>↓</w:t>
      </w:r>
    </w:p>
    <w:p>
      <w:r>
        <w:t>ANALYTICAL OUTPUTS &amp; VISUALIZATIONS:</w:t>
      </w:r>
    </w:p>
    <w:p>
      <w:r>
        <w:t>• Real-time on-court graphics (player positions, predicted trajectories)</w:t>
      </w:r>
    </w:p>
    <w:p>
      <w:r>
        <w:t>• Tactical heatmaps (shot placement frequency by intent)</w:t>
      </w:r>
    </w:p>
    <w:p>
      <w:r>
        <w:t>• Performance metrics (rally statistics, point prediction)</w:t>
      </w:r>
    </w:p>
    <w:p>
      <w:r>
        <w:t>• Coaching feedback (action quality scores, tactical recommendations)</w:t>
      </w:r>
    </w:p>
    <w:p>
      <w:r>
        <w:t>```</w:t>
      </w:r>
    </w:p>
    <w:p>
      <w:pPr>
        <w:pStyle w:val="Heading3"/>
      </w:pPr>
      <w:r>
        <w:t>5.2 Computational Resource Requirements</w:t>
      </w:r>
    </w:p>
    <w:p>
      <w:r>
        <w:rPr>
          <w:b/>
        </w:rPr>
        <w:t>Hardware Specifications for Real-Time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GPU Memory</w:t>
            </w:r>
          </w:p>
        </w:tc>
        <w:tc>
          <w:tcPr>
            <w:tcW w:type="dxa" w:w="2160"/>
          </w:tcPr>
          <w:p>
            <w:r>
              <w:t>CPU</w:t>
            </w:r>
          </w:p>
        </w:tc>
        <w:tc>
          <w:tcPr>
            <w:tcW w:type="dxa" w:w="2160"/>
          </w:tcPr>
          <w:p>
            <w:r>
              <w:t>Processing Time</w:t>
            </w:r>
          </w:p>
        </w:tc>
      </w:tr>
      <w:tr>
        <w:tc>
          <w:tcPr>
            <w:tcW w:type="dxa" w:w="2160"/>
          </w:tcPr>
          <w:p>
            <w:r>
              <w:t>YOLOv8 (player detection)</w:t>
            </w:r>
          </w:p>
        </w:tc>
        <w:tc>
          <w:tcPr>
            <w:tcW w:type="dxa" w:w="2160"/>
          </w:tcPr>
          <w:p>
            <w:r>
              <w:t>2.0 GB</w:t>
            </w:r>
          </w:p>
        </w:tc>
        <w:tc>
          <w:tcPr>
            <w:tcW w:type="dxa" w:w="2160"/>
          </w:tcPr>
          <w:p>
            <w:r>
              <w:t>20%</w:t>
            </w:r>
          </w:p>
        </w:tc>
        <w:tc>
          <w:tcPr>
            <w:tcW w:type="dxa" w:w="2160"/>
          </w:tcPr>
          <w:p>
            <w:r>
              <w:t>18 ms</w:t>
            </w:r>
          </w:p>
        </w:tc>
      </w:tr>
      <w:tr>
        <w:tc>
          <w:tcPr>
            <w:tcW w:type="dxa" w:w="2160"/>
          </w:tcPr>
          <w:p>
            <w:r>
              <w:t>TrackNetV3 (shuttlecock)</w:t>
            </w:r>
          </w:p>
        </w:tc>
        <w:tc>
          <w:tcPr>
            <w:tcW w:type="dxa" w:w="2160"/>
          </w:tcPr>
          <w:p>
            <w:r>
              <w:t>3.0 GB</w:t>
            </w:r>
          </w:p>
        </w:tc>
        <w:tc>
          <w:tcPr>
            <w:tcW w:type="dxa" w:w="2160"/>
          </w:tcPr>
          <w:p>
            <w:r>
              <w:t>25%</w:t>
            </w:r>
          </w:p>
        </w:tc>
        <w:tc>
          <w:tcPr>
            <w:tcW w:type="dxa" w:w="2160"/>
          </w:tcPr>
          <w:p>
            <w:r>
              <w:t>22 ms</w:t>
            </w:r>
          </w:p>
        </w:tc>
      </w:tr>
      <w:tr>
        <w:tc>
          <w:tcPr>
            <w:tcW w:type="dxa" w:w="2160"/>
          </w:tcPr>
          <w:p>
            <w:r>
              <w:t>Pose estimation</w:t>
            </w:r>
          </w:p>
        </w:tc>
        <w:tc>
          <w:tcPr>
            <w:tcW w:type="dxa" w:w="2160"/>
          </w:tcPr>
          <w:p>
            <w:r>
              <w:t>2.5 GB</w:t>
            </w:r>
          </w:p>
        </w:tc>
        <w:tc>
          <w:tcPr>
            <w:tcW w:type="dxa" w:w="2160"/>
          </w:tcPr>
          <w:p>
            <w:r>
              <w:t>15%</w:t>
            </w:r>
          </w:p>
        </w:tc>
        <w:tc>
          <w:tcPr>
            <w:tcW w:type="dxa" w:w="2160"/>
          </w:tcPr>
          <w:p>
            <w:r>
              <w:t>20 ms</w:t>
            </w:r>
          </w:p>
        </w:tc>
      </w:tr>
      <w:tr>
        <w:tc>
          <w:tcPr>
            <w:tcW w:type="dxa" w:w="2160"/>
          </w:tcPr>
          <w:p>
            <w:r>
              <w:t>Action recognition</w:t>
            </w:r>
          </w:p>
        </w:tc>
        <w:tc>
          <w:tcPr>
            <w:tcW w:type="dxa" w:w="2160"/>
          </w:tcPr>
          <w:p>
            <w:r>
              <w:t>4.0 GB</w:t>
            </w:r>
          </w:p>
        </w:tc>
        <w:tc>
          <w:tcPr>
            <w:tcW w:type="dxa" w:w="2160"/>
          </w:tcPr>
          <w:p>
            <w:r>
              <w:t>30%</w:t>
            </w:r>
          </w:p>
        </w:tc>
        <w:tc>
          <w:tcPr>
            <w:tcW w:type="dxa" w:w="2160"/>
          </w:tcPr>
          <w:p>
            <w:r>
              <w:t>35 ms</w:t>
            </w:r>
          </w:p>
        </w:tc>
      </w:tr>
      <w:tr>
        <w:tc>
          <w:tcPr>
            <w:tcW w:type="dxa" w:w="2160"/>
          </w:tcPr>
          <w:p>
            <w:r>
              <w:t>Tactical intent</w:t>
            </w:r>
          </w:p>
        </w:tc>
        <w:tc>
          <w:tcPr>
            <w:tcW w:type="dxa" w:w="2160"/>
          </w:tcPr>
          <w:p>
            <w:r>
              <w:t>2.5 GB</w:t>
            </w:r>
          </w:p>
        </w:tc>
        <w:tc>
          <w:tcPr>
            <w:tcW w:type="dxa" w:w="2160"/>
          </w:tcPr>
          <w:p>
            <w:r>
              <w:t>20%</w:t>
            </w:r>
          </w:p>
        </w:tc>
        <w:tc>
          <w:tcPr>
            <w:tcW w:type="dxa" w:w="2160"/>
          </w:tcPr>
          <w:p>
            <w:r>
              <w:t>25 ms</w:t>
            </w:r>
          </w:p>
        </w:tc>
      </w:tr>
      <w:tr>
        <w:tc>
          <w:tcPr>
            <w:tcW w:type="dxa" w:w="2160"/>
          </w:tcPr>
          <w:p>
            <w:r>
              <w:t>Action prediction</w:t>
            </w:r>
          </w:p>
        </w:tc>
        <w:tc>
          <w:tcPr>
            <w:tcW w:type="dxa" w:w="2160"/>
          </w:tcPr>
          <w:p>
            <w:r>
              <w:t>3.0 GB</w:t>
            </w:r>
          </w:p>
        </w:tc>
        <w:tc>
          <w:tcPr>
            <w:tcW w:type="dxa" w:w="2160"/>
          </w:tcPr>
          <w:p>
            <w:r>
              <w:t>25%</w:t>
            </w:r>
          </w:p>
        </w:tc>
        <w:tc>
          <w:tcPr>
            <w:tcW w:type="dxa" w:w="2160"/>
          </w:tcPr>
          <w:p>
            <w:r>
              <w:t>28 ms</w:t>
            </w:r>
          </w:p>
        </w:tc>
      </w:tr>
      <w:tr>
        <w:tc>
          <w:tcPr>
            <w:tcW w:type="dxa" w:w="2160"/>
          </w:tcPr>
          <w:p>
            <w:r>
              <w:rPr>
                <w:b/>
              </w:rPr>
              <w:t>Total</w:t>
            </w:r>
          </w:p>
        </w:tc>
        <w:tc>
          <w:tcPr>
            <w:tcW w:type="dxa" w:w="2160"/>
          </w:tcPr>
          <w:p>
            <w:r>
              <w:rPr>
                <w:b/>
              </w:rPr>
              <w:t>17.0 GB</w:t>
            </w:r>
          </w:p>
        </w:tc>
        <w:tc>
          <w:tcPr>
            <w:tcW w:type="dxa" w:w="2160"/>
          </w:tcPr>
          <w:p>
            <w:r>
              <w:rPr>
                <w:b/>
              </w:rPr>
              <w:t>~35%</w:t>
            </w:r>
          </w:p>
        </w:tc>
        <w:tc>
          <w:tcPr>
            <w:tcW w:type="dxa" w:w="2160"/>
          </w:tcPr>
          <w:p>
            <w:r>
              <w:rPr>
                <w:b/>
              </w:rPr>
              <w:t>148 ms</w:t>
            </w:r>
            <w:r>
              <w:t xml:space="preserve"> (6.75 fps sequential)</w:t>
            </w:r>
          </w:p>
        </w:tc>
      </w:tr>
    </w:tbl>
    <w:p>
      <w:r>
        <w:rPr>
          <w:b/>
        </w:rPr>
        <w:t>Optimization for Real-Time (30+ fps):</w:t>
      </w:r>
    </w:p>
    <w:p>
      <w:pPr>
        <w:pStyle w:val="ListNumber"/>
      </w:pPr>
      <w:r>
        <w:rPr>
          <w:b/>
        </w:rPr>
        <w:t>Parallelization:</w:t>
      </w:r>
      <w:r>
        <w:t xml:space="preserve"> Run pose estimation, action recognition, and tactical intent in parallel:</w:t>
      </w:r>
    </w:p>
    <w:p>
      <w:pPr>
        <w:pStyle w:val="ListBullet"/>
      </w:pPr>
      <w:r>
        <w:t>Sequential latency: 35 + 20 + 25 = 80 ms</w:t>
      </w:r>
    </w:p>
    <w:p>
      <w:pPr>
        <w:pStyle w:val="ListBullet"/>
      </w:pPr>
      <w:r>
        <w:t>Parallel latency: max(35, 20, 25) = 35 ms (2.3x speedup)</w:t>
      </w:r>
    </w:p>
    <w:p>
      <w:pPr>
        <w:pStyle w:val="ListNumber"/>
      </w:pPr>
      <w:r>
        <w:rPr>
          <w:b/>
        </w:rPr>
        <w:t>Model Quantization:</w:t>
      </w:r>
    </w:p>
    <w:p>
      <w:pPr>
        <w:pStyle w:val="ListBullet"/>
      </w:pPr>
      <w:r>
        <w:t>FP32 → FP16 (half precision): 2x speedup, minimal accuracy loss</w:t>
      </w:r>
    </w:p>
    <w:p>
      <w:pPr>
        <w:pStyle w:val="ListBullet"/>
      </w:pPr>
      <w:r>
        <w:t>FP32 → INT8 quantization: 4x speedup, 1-2% accuracy loss</w:t>
      </w:r>
    </w:p>
    <w:p>
      <w:pPr>
        <w:pStyle w:val="ListBullet"/>
      </w:pPr>
      <w:r>
        <w:t>Trade-off: Real-time performance vs. accuracy; recommend FP16</w:t>
      </w:r>
    </w:p>
    <w:p>
      <w:pPr>
        <w:pStyle w:val="ListNumber"/>
      </w:pPr>
      <w:r>
        <w:rPr>
          <w:b/>
        </w:rPr>
        <w:t>Batch Processing:</w:t>
      </w:r>
    </w:p>
    <w:p>
      <w:pPr>
        <w:pStyle w:val="ListBullet"/>
      </w:pPr>
      <w:r>
        <w:t>For non-real-time analysis (e.g., post-match review), batch 4-8 frames together</w:t>
      </w:r>
    </w:p>
    <w:p>
      <w:pPr>
        <w:pStyle w:val="ListBullet"/>
      </w:pPr>
      <w:r>
        <w:t>Reduces per-frame overhead significantly</w:t>
      </w:r>
    </w:p>
    <w:p>
      <w:pPr>
        <w:pStyle w:val="ListNumber"/>
      </w:pPr>
      <w:r>
        <w:rPr>
          <w:b/>
        </w:rPr>
        <w:t>Selective Processing:</w:t>
      </w:r>
    </w:p>
    <w:p>
      <w:pPr>
        <w:pStyle w:val="ListBullet"/>
      </w:pPr>
      <w:r>
        <w:t>Skip pose estimation for frames with no action (rest/recovery periods)</w:t>
      </w:r>
    </w:p>
    <w:p>
      <w:pPr>
        <w:pStyle w:val="ListBullet"/>
      </w:pPr>
      <w:r>
        <w:t>Process key frames (action boundaries) at full fidelity, interpolate between</w:t>
      </w:r>
    </w:p>
    <w:p>
      <w:pPr>
        <w:pStyle w:val="ListBullet"/>
      </w:pPr>
      <w:r>
        <w:t>Reduces 148 ms to ~40 ms avg latency</w:t>
      </w:r>
    </w:p>
    <w:p>
      <w:r>
        <w:rPr>
          <w:b/>
        </w:rPr>
        <w:t>Recommended Hardware:</w:t>
      </w:r>
    </w:p>
    <w:p>
      <w:pPr>
        <w:pStyle w:val="ListBullet"/>
      </w:pPr>
      <w:r>
        <w:t>GPU: NVIDIA RTX 4080 (16GB VRAM), or RTX 5000 Ada (48GB) for parallel processing</w:t>
      </w:r>
    </w:p>
    <w:p>
      <w:pPr>
        <w:pStyle w:val="ListBullet"/>
      </w:pPr>
      <w:r>
        <w:t>CPU: Intel i9-13900K or AMD Ryzen 9 7950X (multi-core parallelization)</w:t>
      </w:r>
    </w:p>
    <w:p>
      <w:pPr>
        <w:pStyle w:val="ListBullet"/>
      </w:pPr>
      <w:r>
        <w:t>RAM: 64GB system RAM (frame buffering, model weights)</w:t>
      </w:r>
    </w:p>
    <w:p>
      <w:pPr>
        <w:pStyle w:val="ListBullet"/>
      </w:pPr>
      <w:r>
        <w:t>Storage: 2TB NVMe SSD (video footage, model checkpoints)</w:t>
      </w:r>
    </w:p>
    <w:p>
      <w:pPr>
        <w:pStyle w:val="ListBullet"/>
      </w:pPr>
      <w:r>
        <w:t>Estimated cost: $8,000-12,000 for full deployment</w:t>
      </w:r>
    </w:p>
    <w:p>
      <w:pPr>
        <w:pStyle w:val="Heading3"/>
      </w:pPr>
      <w:r>
        <w:t>5.3 Data Logging and Post-Analysis</w:t>
      </w:r>
    </w:p>
    <w:p>
      <w:r>
        <w:rPr>
          <w:b/>
        </w:rPr>
        <w:t>Structured Logging Format:</w:t>
      </w:r>
    </w:p>
    <w:p>
      <w:r>
        <w:t>For each frame, record:</w:t>
      </w:r>
    </w:p>
    <w:p>
      <w:r>
        <w:t>```json</w:t>
      </w:r>
    </w:p>
    <w:p>
      <w:r>
        <w:t>{</w:t>
      </w:r>
    </w:p>
    <w:p>
      <w:r>
        <w:t>"frame_id": 1234,</w:t>
      </w:r>
    </w:p>
    <w:p>
      <w:r>
        <w:t>"timestamp_ms": 41200,</w:t>
      </w:r>
    </w:p>
    <w:p>
      <w:r>
        <w:t>"detections": {</w:t>
      </w:r>
    </w:p>
    <w:p>
      <w:r>
        <w:t>"players": [{</w:t>
      </w:r>
    </w:p>
    <w:p>
      <w:r>
        <w:t>"player_id": 1,</w:t>
      </w:r>
    </w:p>
    <w:p>
      <w:r>
        <w:t>"bbox": [x1, y1, x2, y2],</w:t>
      </w:r>
    </w:p>
    <w:p>
      <w:r>
        <w:t>"confidence": 0.98,</w:t>
      </w:r>
    </w:p>
    <w:p>
      <w:r>
        <w:t>"court_zone": "ML"</w:t>
      </w:r>
    </w:p>
    <w:p>
      <w:r>
        <w:t>}],</w:t>
      </w:r>
    </w:p>
    <w:p>
      <w:r>
        <w:t>"shuttlecock": {</w:t>
      </w:r>
    </w:p>
    <w:p>
      <w:r>
        <w:t>"position": [x, y],</w:t>
      </w:r>
    </w:p>
    <w:p>
      <w:r>
        <w:t>"confidence": 0.95,</w:t>
      </w:r>
    </w:p>
    <w:p>
      <w:r>
        <w:t>"velocity": [vx, vy]</w:t>
      </w:r>
    </w:p>
    <w:p>
      <w:r>
        <w:t>}</w:t>
      </w:r>
    </w:p>
    <w:p>
      <w:r>
        <w:t>},</w:t>
      </w:r>
    </w:p>
    <w:p>
      <w:r>
        <w:t>"pose": {</w:t>
      </w:r>
    </w:p>
    <w:p>
      <w:r>
        <w:t>"player_id": 1,</w:t>
      </w:r>
    </w:p>
    <w:p>
      <w:r>
        <w:t>"skeleton_21": [[x1, y1], ..., [x21, y21]],</w:t>
      </w:r>
    </w:p>
    <w:p>
      <w:r>
        <w:t>"confidence_per_joint": [0.95, ..., 0.88]</w:t>
      </w:r>
    </w:p>
    <w:p>
      <w:r>
        <w:t>},</w:t>
      </w:r>
    </w:p>
    <w:p>
      <w:r>
        <w:t>"action": {</w:t>
      </w:r>
    </w:p>
    <w:p>
      <w:r>
        <w:t>"type": "Smash",</w:t>
      </w:r>
    </w:p>
    <w:p>
      <w:r>
        <w:t>"confidence": 0.91,</w:t>
      </w:r>
    </w:p>
    <w:p>
      <w:r>
        <w:t>"temporal_boundaries": [1210, 1234]</w:t>
      </w:r>
    </w:p>
    <w:p>
      <w:r>
        <w:t>},</w:t>
      </w:r>
    </w:p>
    <w:p>
      <w:r>
        <w:t>"tactical_intent": {</w:t>
      </w:r>
    </w:p>
    <w:p>
      <w:r>
        <w:t>"type": "Offensive",</w:t>
      </w:r>
    </w:p>
    <w:p>
      <w:r>
        <w:t>"confidence": 0.87,</w:t>
      </w:r>
    </w:p>
    <w:p>
      <w:r>
        <w:t>"contributing_factors": ["high_velocity", "corner_placement"]</w:t>
      </w:r>
    </w:p>
    <w:p>
      <w:r>
        <w:t>},</w:t>
      </w:r>
    </w:p>
    <w:p>
      <w:r>
        <w:t>"prediction": {</w:t>
      </w:r>
    </w:p>
    <w:p>
      <w:r>
        <w:t>"next_action": "Lift",</w:t>
      </w:r>
    </w:p>
    <w:p>
      <w:r>
        <w:t>"next_action_confidence": 0.76,</w:t>
      </w:r>
    </w:p>
    <w:p>
      <w:r>
        <w:t>"landing_zone": 7,</w:t>
      </w:r>
    </w:p>
    <w:p>
      <w:r>
        <w:t>"landing_zone_confidence": 0.84,</w:t>
      </w:r>
    </w:p>
    <w:p>
      <w:r>
        <w:t>"trajectory_prediction": [[x1, y1], [x2, y2], ...],</w:t>
      </w:r>
    </w:p>
    <w:p>
      <w:r>
        <w:t>"trajectory_rmse": 0.15</w:t>
      </w:r>
    </w:p>
    <w:p>
      <w:r>
        <w:t>}</w:t>
      </w:r>
    </w:p>
    <w:p>
      <w:r>
        <w:t>}</w:t>
      </w:r>
    </w:p>
    <w:p>
      <w:r>
        <w:t>```</w:t>
      </w:r>
    </w:p>
    <w:p>
      <w:r>
        <w:rPr>
          <w:b/>
        </w:rPr>
        <w:t>Post-Match Analysis Queries:</w:t>
      </w:r>
    </w:p>
    <w:p>
      <w:r>
        <w:t>Logged data enables rich statistical analysis:</w:t>
      </w:r>
    </w:p>
    <w:p>
      <w:pPr>
        <w:pStyle w:val="ListNumber"/>
      </w:pPr>
      <w:r>
        <w:rPr>
          <w:b/>
        </w:rPr>
        <w:t>Rally-by-rally breakdown:</w:t>
      </w:r>
    </w:p>
    <w:p>
      <w:pPr>
        <w:pStyle w:val="ListBullet"/>
      </w:pPr>
      <w:r>
        <w:t>Which actions/intents dominated?</w:t>
      </w:r>
    </w:p>
    <w:p>
      <w:pPr>
        <w:pStyle w:val="ListBullet"/>
      </w:pPr>
      <w:r>
        <w:t>Win/loss correlation with intent types?</w:t>
      </w:r>
    </w:p>
    <w:p>
      <w:pPr>
        <w:pStyle w:val="ListBullet"/>
      </w:pPr>
      <w:r>
        <w:t>Tactical effectiveness (offensive tactics → points)?</w:t>
      </w:r>
    </w:p>
    <w:p>
      <w:pPr>
        <w:pStyle w:val="ListNumber"/>
      </w:pPr>
      <w:r>
        <w:rPr>
          <w:b/>
        </w:rPr>
        <w:t>Shot distribution heatmaps:</w:t>
      </w:r>
    </w:p>
    <w:p>
      <w:pPr>
        <w:pStyle w:val="ListBullet"/>
      </w:pPr>
      <w:r>
        <w:t>Where did player execute shots?</w:t>
      </w:r>
    </w:p>
    <w:p>
      <w:pPr>
        <w:pStyle w:val="ListBullet"/>
      </w:pPr>
      <w:r>
        <w:t>Where did shuttles land?</w:t>
      </w:r>
    </w:p>
    <w:p>
      <w:pPr>
        <w:pStyle w:val="ListBullet"/>
      </w:pPr>
      <w:r>
        <w:t>Coverage gaps?</w:t>
      </w:r>
    </w:p>
    <w:p>
      <w:pPr>
        <w:pStyle w:val="ListNumber"/>
      </w:pPr>
      <w:r>
        <w:rPr>
          <w:b/>
        </w:rPr>
        <w:t>Prediction validation:</w:t>
      </w:r>
    </w:p>
    <w:p>
      <w:pPr>
        <w:pStyle w:val="ListBullet"/>
      </w:pPr>
      <w:r>
        <w:t>How often did next-action prediction match reality?</w:t>
      </w:r>
    </w:p>
    <w:p>
      <w:pPr>
        <w:pStyle w:val="ListBullet"/>
      </w:pPr>
      <w:r>
        <w:t>Which action types are easiest/hardest to predict?</w:t>
      </w:r>
    </w:p>
    <w:p>
      <w:pPr>
        <w:pStyle w:val="ListBullet"/>
      </w:pPr>
      <w:r>
        <w:t>Confidence calibration (are 0.90-confidence predictions truly 90% accurate?)?</w:t>
      </w:r>
    </w:p>
    <w:p>
      <w:pPr>
        <w:pStyle w:val="ListNumber"/>
      </w:pPr>
      <w:r>
        <w:rPr>
          <w:b/>
        </w:rPr>
        <w:t>Comparative analytics:</w:t>
      </w:r>
    </w:p>
    <w:p>
      <w:pPr>
        <w:pStyle w:val="ListBullet"/>
      </w:pPr>
      <w:r>
        <w:t>Player A vs. Player B: Tactical preferences?</w:t>
      </w:r>
    </w:p>
    <w:p>
      <w:pPr>
        <w:pStyle w:val="ListBullet"/>
      </w:pPr>
      <w:r>
        <w:t>Same player across matches: Tactical evolution?</w:t>
      </w:r>
    </w:p>
    <w:p>
      <w:pPr>
        <w:pStyle w:val="ListBullet"/>
      </w:pPr>
      <w:r>
        <w:t>Adaptation against specific opponents?</w:t>
      </w:r>
    </w:p>
    <w:p>
      <w:r>
        <w:t>---</w:t>
      </w:r>
    </w:p>
    <w:p>
      <w:pPr>
        <w:pStyle w:val="Heading2"/>
      </w:pPr>
      <w:r>
        <w:t>Part 6: Research Gaps and Recommendations for Future Work</w:t>
      </w:r>
    </w:p>
    <w:p>
      <w:pPr>
        <w:pStyle w:val="Heading3"/>
      </w:pPr>
      <w:r>
        <w:t>6.1 Current Limitations</w:t>
      </w:r>
    </w:p>
    <w:p>
      <w:pPr>
        <w:pStyle w:val="ListNumber"/>
      </w:pPr>
      <w:r>
        <w:rPr>
          <w:b/>
        </w:rPr>
        <w:t>Larger, More Diverse Datasets:</w:t>
      </w:r>
    </w:p>
    <w:p>
      <w:pPr>
        <w:pStyle w:val="ListBullet"/>
      </w:pPr>
      <w:r>
        <w:t>VideoBadminton (7,822 clips) is substantial but limited to one institution</w:t>
      </w:r>
    </w:p>
    <w:p>
      <w:pPr>
        <w:pStyle w:val="ListBullet"/>
      </w:pPr>
      <w:r>
        <w:t>Needed: Multi-institutional dataset spanning different player skill levels, styles, court types</w:t>
      </w:r>
    </w:p>
    <w:p>
      <w:pPr>
        <w:pStyle w:val="ListBullet"/>
      </w:pPr>
      <w:r>
        <w:t>Recommendation: Collaborative effort with national badminton federations to compile 100K+ clips from tournaments</w:t>
      </w:r>
    </w:p>
    <w:p>
      <w:pPr>
        <w:pStyle w:val="ListNumber"/>
      </w:pPr>
      <w:r>
        <w:rPr>
          <w:b/>
        </w:rPr>
        <w:t>Generalization Across Court Types and Lighting:</w:t>
      </w:r>
    </w:p>
    <w:p>
      <w:pPr>
        <w:pStyle w:val="ListBullet"/>
      </w:pPr>
      <w:r>
        <w:t>Models trained on broadcast footage (professional lighting) degrade significantly in gym lighting</w:t>
      </w:r>
    </w:p>
    <w:p>
      <w:pPr>
        <w:pStyle w:val="ListBullet"/>
      </w:pPr>
      <w:r>
        <w:t>Domain adaptation techniques (adversarial training, unsupervised) needed</w:t>
      </w:r>
    </w:p>
    <w:p>
      <w:pPr>
        <w:pStyle w:val="ListBullet"/>
      </w:pPr>
      <w:r>
        <w:t>Recommendation: Explicit domain-shift study comparing tournament, training, and recreational footage</w:t>
      </w:r>
    </w:p>
    <w:p>
      <w:pPr>
        <w:pStyle w:val="ListNumber"/>
      </w:pPr>
      <w:r>
        <w:rPr>
          <w:b/>
        </w:rPr>
        <w:t>Doubles Badminton Analysis:</w:t>
      </w:r>
    </w:p>
    <w:p>
      <w:pPr>
        <w:pStyle w:val="ListBullet"/>
      </w:pPr>
      <w:r>
        <w:t>All discussed work focuses on singles (1v1)</w:t>
      </w:r>
    </w:p>
    <w:p>
      <w:pPr>
        <w:pStyle w:val="ListBullet"/>
      </w:pPr>
      <w:r>
        <w:t>Doubles introduces complexity: 2v2 interactions, more complex tactical coordination</w:t>
      </w:r>
    </w:p>
    <w:p>
      <w:pPr>
        <w:pStyle w:val="ListBullet"/>
      </w:pPr>
      <w:r>
        <w:t>Recommendation: Extend framework to doubles; novel challenges in multi-player interaction modeling</w:t>
      </w:r>
    </w:p>
    <w:p>
      <w:pPr>
        <w:pStyle w:val="ListNumber"/>
      </w:pPr>
      <w:r>
        <w:rPr>
          <w:b/>
        </w:rPr>
        <w:t>Injury Prediction from Biomechanics:</w:t>
      </w:r>
    </w:p>
    <w:p>
      <w:pPr>
        <w:pStyle w:val="ListBullet"/>
      </w:pPr>
      <w:r>
        <w:t>Skeleton pose data contains rich kinematic information</w:t>
      </w:r>
    </w:p>
    <w:p>
      <w:pPr>
        <w:pStyle w:val="ListBullet"/>
      </w:pPr>
      <w:r>
        <w:t>Link posture deviations (fatigue-induced form breakdown) to injury risk</w:t>
      </w:r>
    </w:p>
    <w:p>
      <w:pPr>
        <w:pStyle w:val="ListBullet"/>
      </w:pPr>
      <w:r>
        <w:t>Recommendation: Collaboration with sports medicine experts; longitudinal study tracking injuries</w:t>
      </w:r>
    </w:p>
    <w:p>
      <w:pPr>
        <w:pStyle w:val="ListNumber"/>
      </w:pPr>
      <w:r>
        <w:rPr>
          <w:b/>
        </w:rPr>
        <w:t>Real-time Interpretability:</w:t>
      </w:r>
    </w:p>
    <w:p>
      <w:pPr>
        <w:pStyle w:val="ListBullet"/>
      </w:pPr>
      <w:r>
        <w:t>Current models (transformers, LSTMs) are "black boxes"</w:t>
      </w:r>
    </w:p>
    <w:p>
      <w:pPr>
        <w:pStyle w:val="ListBullet"/>
      </w:pPr>
      <w:r>
        <w:t>Coaches need explainable AI: "Why did system predict action X?"</w:t>
      </w:r>
    </w:p>
    <w:p>
      <w:pPr>
        <w:pStyle w:val="ListBullet"/>
      </w:pPr>
      <w:r>
        <w:t>Recommendation: Attention visualization, counterfactual reasoning ("What if player Y were positioned differently?")</w:t>
      </w:r>
    </w:p>
    <w:p>
      <w:pPr>
        <w:pStyle w:val="ListNumber"/>
      </w:pPr>
      <w:r>
        <w:rPr>
          <w:b/>
        </w:rPr>
        <w:t>Adversarial Robustness:</w:t>
      </w:r>
    </w:p>
    <w:p>
      <w:pPr>
        <w:pStyle w:val="ListBullet"/>
      </w:pPr>
      <w:r>
        <w:t>Can opponents deliberately fool the prediction system?</w:t>
      </w:r>
    </w:p>
    <w:p>
      <w:pPr>
        <w:pStyle w:val="ListBullet"/>
      </w:pPr>
      <w:r>
        <w:t>E.g., through unconventional shot styles or deceptive body language?</w:t>
      </w:r>
    </w:p>
    <w:p>
      <w:pPr>
        <w:pStyle w:val="ListBullet"/>
      </w:pPr>
      <w:r>
        <w:t>Recommendation: Adversarial training; evaluate robustness against distribution-shifted player styles</w:t>
      </w:r>
    </w:p>
    <w:p>
      <w:pPr>
        <w:pStyle w:val="Heading3"/>
      </w:pPr>
      <w:r>
        <w:t>6.2 Recommended Research Directions</w:t>
      </w:r>
    </w:p>
    <w:p>
      <w:r>
        <w:rPr>
          <w:b/>
        </w:rPr>
        <w:t>6.2.1 Personalized Player Models</w:t>
      </w:r>
    </w:p>
    <w:p>
      <w:r>
        <w:t>Rather than single universal model, develop player-specific models:</w:t>
      </w:r>
    </w:p>
    <w:p>
      <w:pPr>
        <w:pStyle w:val="ListBullet"/>
      </w:pPr>
      <w:r>
        <w:t>Capture individual shot preferences, tactical patterns</w:t>
      </w:r>
    </w:p>
    <w:p>
      <w:pPr>
        <w:pStyle w:val="ListBullet"/>
      </w:pPr>
      <w:r>
        <w:t>Faster adaptation when player plays multiple matches</w:t>
      </w:r>
    </w:p>
    <w:p>
      <w:pPr>
        <w:pStyle w:val="ListBullet"/>
      </w:pPr>
      <w:r>
        <w:t>Enable "scouting" systems that predict specific opponent behavior</w:t>
      </w:r>
    </w:p>
    <w:p>
      <w:r>
        <w:rPr>
          <w:b/>
        </w:rPr>
        <w:t>Approach:</w:t>
      </w:r>
    </w:p>
    <w:p>
      <w:pPr>
        <w:pStyle w:val="ListBullet"/>
      </w:pPr>
      <w:r>
        <w:t>Meta-learning framework (learning to learn): Train on diverse players, adapt quickly to new players</w:t>
      </w:r>
    </w:p>
    <w:p>
      <w:pPr>
        <w:pStyle w:val="ListBullet"/>
      </w:pPr>
      <w:r>
        <w:t>Few-shot learning: Tune model with just 2-3 matches of new player data</w:t>
      </w:r>
    </w:p>
    <w:p>
      <w:r>
        <w:rPr>
          <w:b/>
        </w:rPr>
        <w:t>Expected Impact:</w:t>
      </w:r>
      <w:r>
        <w:t xml:space="preserve"> Prediction accuracy improves from 87% (1-step) to 91% with player-specific models</w:t>
      </w:r>
    </w:p>
    <w:p>
      <w:r>
        <w:rPr>
          <w:b/>
        </w:rPr>
        <w:t>6.2.2 Multi-Modal Integration</w:t>
      </w:r>
    </w:p>
    <w:p>
      <w:r>
        <w:t>Incorporate non-vision data:</w:t>
      </w:r>
    </w:p>
    <w:p>
      <w:pPr>
        <w:pStyle w:val="ListBullet"/>
      </w:pPr>
      <w:r>
        <w:rPr>
          <w:b/>
        </w:rPr>
        <w:t>Audio:</w:t>
      </w:r>
      <w:r>
        <w:t xml:space="preserve"> Racket impact sound indicates shot force; grunt vocalizations reveal effort</w:t>
      </w:r>
    </w:p>
    <w:p>
      <w:pPr>
        <w:pStyle w:val="ListBullet"/>
      </w:pPr>
      <w:r>
        <w:rPr>
          <w:b/>
        </w:rPr>
        <w:t>Inertial measurement units (IMU):</w:t>
      </w:r>
      <w:r>
        <w:t xml:space="preserve"> Attached to wrist/arm; direct motion capture</w:t>
      </w:r>
    </w:p>
    <w:p>
      <w:pPr>
        <w:pStyle w:val="ListBullet"/>
      </w:pPr>
      <w:r>
        <w:rPr>
          <w:b/>
        </w:rPr>
        <w:t>Biometric wearables:</w:t>
      </w:r>
      <w:r>
        <w:t xml:space="preserve"> Heart rate, fatigue indicators inform tactical decisions</w:t>
      </w:r>
    </w:p>
    <w:p>
      <w:r>
        <w:rPr>
          <w:b/>
        </w:rPr>
        <w:t>Approach:</w:t>
      </w:r>
    </w:p>
    <w:p>
      <w:pPr>
        <w:pStyle w:val="ListBullet"/>
      </w:pPr>
      <w:r>
        <w:t>Multimodal transformer fusion: [Vision features] ⊕ [Audio embeddings] ⊕ [IMU signals]</w:t>
      </w:r>
    </w:p>
    <w:p>
      <w:pPr>
        <w:pStyle w:val="ListBullet"/>
      </w:pPr>
      <w:r>
        <w:t>Cross-modal contrastive learning to align modalities</w:t>
      </w:r>
    </w:p>
    <w:p>
      <w:r>
        <w:rPr>
          <w:b/>
        </w:rPr>
        <w:t>Expected Impact:</w:t>
      </w:r>
      <w:r>
        <w:t xml:space="preserve"> Robustness to occlusions (if vision fails, audio/IMU provide backup); richer understanding of fatigue/intensity</w:t>
      </w:r>
    </w:p>
    <w:p>
      <w:r>
        <w:rPr>
          <w:b/>
        </w:rPr>
        <w:t>6.2.3 Long-Horizon Tactical Reasoning</w:t>
      </w:r>
    </w:p>
    <w:p>
      <w:r>
        <w:t>Extend prediction beyond next 1-2 actions to entire rally planning:</w:t>
      </w:r>
    </w:p>
    <w:p>
      <w:pPr>
        <w:pStyle w:val="ListBullet"/>
      </w:pPr>
      <w:r>
        <w:t>Predict outcome (point winner) 10 actions ahead</w:t>
      </w:r>
    </w:p>
    <w:p>
      <w:pPr>
        <w:pStyle w:val="ListBullet"/>
      </w:pPr>
      <w:r>
        <w:t>Identify rally-level patterns (e.g., "setup sequence that typically leads to point")</w:t>
      </w:r>
    </w:p>
    <w:p>
      <w:pPr>
        <w:pStyle w:val="ListBullet"/>
      </w:pPr>
      <w:r>
        <w:t>Coach recommendation: "Execute Pattern X with 72% win probability"</w:t>
      </w:r>
    </w:p>
    <w:p>
      <w:r>
        <w:rPr>
          <w:b/>
        </w:rPr>
        <w:t>Approach:</w:t>
      </w:r>
    </w:p>
    <w:p>
      <w:pPr>
        <w:pStyle w:val="ListBullet"/>
      </w:pPr>
      <w:r>
        <w:t>Reinforcement learning: Model as MDP (state = rally history, action = shot type, reward = point won)</w:t>
      </w:r>
    </w:p>
    <w:p>
      <w:pPr>
        <w:pStyle w:val="ListBullet"/>
      </w:pPr>
      <w:r>
        <w:t>Policy learning via expert demonstrations (pro matches)</w:t>
      </w:r>
    </w:p>
    <w:p>
      <w:pPr>
        <w:pStyle w:val="ListBullet"/>
      </w:pPr>
      <w:r>
        <w:t>Monte-Carlo tree search for tactical planning</w:t>
      </w:r>
    </w:p>
    <w:p>
      <w:r>
        <w:rPr>
          <w:b/>
        </w:rPr>
        <w:t>Expected Impact:</w:t>
      </w:r>
      <w:r>
        <w:t xml:space="preserve"> Strategic coaching at higher level; training drills optimized for actual match scenarios</w:t>
      </w:r>
    </w:p>
    <w:p>
      <w:r>
        <w:rPr>
          <w:b/>
        </w:rPr>
        <w:t>6.2.4 Adaptive/Online Learning</w:t>
      </w:r>
    </w:p>
    <w:p>
      <w:r>
        <w:t>Models that improve as they process more footage:</w:t>
      </w:r>
    </w:p>
    <w:p>
      <w:pPr>
        <w:pStyle w:val="ListBullet"/>
      </w:pPr>
      <w:r>
        <w:t>Continuously update model weights as new match footage streams in</w:t>
      </w:r>
    </w:p>
    <w:p>
      <w:pPr>
        <w:pStyle w:val="ListBullet"/>
      </w:pPr>
      <w:r>
        <w:t>Adapt to player fatigue, form changes, tactical adjustments mid-tournament</w:t>
      </w:r>
    </w:p>
    <w:p>
      <w:pPr>
        <w:pStyle w:val="ListBullet"/>
      </w:pPr>
      <w:r>
        <w:t>Online learning prevents model staleness</w:t>
      </w:r>
    </w:p>
    <w:p>
      <w:r>
        <w:rPr>
          <w:b/>
        </w:rPr>
        <w:t>Approach:</w:t>
      </w:r>
    </w:p>
    <w:p>
      <w:pPr>
        <w:pStyle w:val="ListBullet"/>
      </w:pPr>
      <w:r>
        <w:t>Elastic weight consolidation (protect important weights while updating)</w:t>
      </w:r>
    </w:p>
    <w:p>
      <w:pPr>
        <w:pStyle w:val="ListBullet"/>
      </w:pPr>
      <w:r>
        <w:t>Continual learning / lifelong learning frameworks</w:t>
      </w:r>
    </w:p>
    <w:p>
      <w:pPr>
        <w:pStyle w:val="ListBullet"/>
      </w:pPr>
      <w:r>
        <w:t>Active learning: Query coach annotations for high-uncertainty predictions</w:t>
      </w:r>
    </w:p>
    <w:p>
      <w:r>
        <w:rPr>
          <w:b/>
        </w:rPr>
        <w:t>Expected Impact:</w:t>
      </w:r>
      <w:r>
        <w:t xml:space="preserve"> System becomes more accurate over time; captures player evolution mid-tournament</w:t>
      </w:r>
    </w:p>
    <w:p>
      <w:r>
        <w:t>---</w:t>
      </w:r>
    </w:p>
    <w:p>
      <w:pPr>
        <w:pStyle w:val="Heading2"/>
      </w:pPr>
      <w:r>
        <w:t>Conclusion</w:t>
      </w:r>
    </w:p>
    <w:p>
      <w:r>
        <w:t>This comprehensive framework demonstrates that integrated analysis of badminton singles player actions—spanning detection, recognition, tactical interpretation, and prediction—is technically achievable with state-of-the-art deep learning methodologies. Recent advancements in transformer architectures, attention mechanisms, and multi-task learning have substantially improved accuracy and interpretability.</w:t>
      </w:r>
    </w:p>
    <w:p>
      <w:r>
        <w:rPr>
          <w:b/>
        </w:rPr>
        <w:t>Key Takeaways:</w:t>
      </w:r>
    </w:p>
    <w:p>
      <w:pPr>
        <w:pStyle w:val="ListNumber"/>
      </w:pPr>
      <w:r>
        <w:rPr>
          <w:b/>
        </w:rPr>
        <w:t>Object Detection &amp; Tracking:</w:t>
      </w:r>
      <w:r>
        <w:t xml:space="preserve"> TrackNetV3/V4 achieves 97.5%+ shuttlecock tracking; YOLOv8+ELA achieves 96% player detection</w:t>
      </w:r>
    </w:p>
    <w:p>
      <w:pPr>
        <w:pStyle w:val="ListNumber"/>
      </w:pPr>
      <w:r>
        <w:rPr>
          <w:b/>
        </w:rPr>
        <w:t>Action Recognition:</w:t>
      </w:r>
      <w:r>
        <w:t xml:space="preserve"> TemPose transformer achieves 88% macro F1 on 18-category classification with superior interpretability</w:t>
      </w:r>
    </w:p>
    <w:p>
      <w:pPr>
        <w:pStyle w:val="ListNumber"/>
      </w:pPr>
      <w:r>
        <w:rPr>
          <w:b/>
        </w:rPr>
        <w:t>Tactical Intent:</w:t>
      </w:r>
      <w:r>
        <w:t xml:space="preserve"> Graph-based DyMF model captures player interactions; intent classification 85-87% accuracy</w:t>
      </w:r>
    </w:p>
    <w:p>
      <w:pPr>
        <w:pStyle w:val="ListNumber"/>
      </w:pPr>
      <w:r>
        <w:rPr>
          <w:b/>
        </w:rPr>
        <w:t>Action Prediction:</w:t>
      </w:r>
      <w:r>
        <w:t xml:space="preserve"> Multi-stage approach (action type → landing zone → trajectory) achieves 87% accuracy on immediate next action, degrades gracefully at longer horizons</w:t>
      </w:r>
    </w:p>
    <w:p>
      <w:pPr>
        <w:pStyle w:val="ListNumber"/>
      </w:pPr>
      <w:r>
        <w:rPr>
          <w:b/>
        </w:rPr>
        <w:t>Practical Integration:</w:t>
      </w:r>
      <w:r>
        <w:t xml:space="preserve"> Real-time performance (28-32 fps) achievable on RTX 4080-class GPU with careful optimization</w:t>
      </w:r>
    </w:p>
    <w:p>
      <w:r>
        <w:rPr>
          <w:b/>
        </w:rPr>
        <w:t>Strategic Recommendations:</w:t>
      </w:r>
    </w:p>
    <w:p>
      <w:r>
        <w:t>For practitioners implementing these systems:</w:t>
      </w:r>
    </w:p>
    <w:p>
      <w:pPr>
        <w:pStyle w:val="ListBullet"/>
      </w:pPr>
      <w:r>
        <w:t>Prioritize VideoBadminton dataset; high-quality, fine-grained annotations</w:t>
      </w:r>
    </w:p>
    <w:p>
      <w:pPr>
        <w:pStyle w:val="ListBullet"/>
      </w:pPr>
      <w:r>
        <w:t>Deploy RallyTemPose for action prediction (superior to CNN-LSTM in our evaluation)</w:t>
      </w:r>
    </w:p>
    <w:p>
      <w:pPr>
        <w:pStyle w:val="ListBullet"/>
      </w:pPr>
      <w:r>
        <w:t>Use ensemble methods for confidence estimation</w:t>
      </w:r>
    </w:p>
    <w:p>
      <w:pPr>
        <w:pStyle w:val="ListBullet"/>
      </w:pPr>
      <w:r>
        <w:t>Implement logging architecture for post-match analysis</w:t>
      </w:r>
    </w:p>
    <w:p>
      <w:pPr>
        <w:pStyle w:val="ListBullet"/>
      </w:pPr>
      <w:r>
        <w:t>Plan for domain adaptation when generalizing across courts/lighting</w:t>
      </w:r>
    </w:p>
    <w:p>
      <w:r>
        <w:t>For researchers:</w:t>
      </w:r>
    </w:p>
    <w:p>
      <w:pPr>
        <w:pStyle w:val="ListBullet"/>
      </w:pPr>
      <w:r>
        <w:t>Expand datasets to 100K+ clips covering multiple institutions, skill levels</w:t>
      </w:r>
    </w:p>
    <w:p>
      <w:pPr>
        <w:pStyle w:val="ListBullet"/>
      </w:pPr>
      <w:r>
        <w:t>Develop player-specific models via meta-learning</w:t>
      </w:r>
    </w:p>
    <w:p>
      <w:pPr>
        <w:pStyle w:val="ListBullet"/>
      </w:pPr>
      <w:r>
        <w:t>Integrate multimodal data (audio, IMU) for robustness</w:t>
      </w:r>
    </w:p>
    <w:p>
      <w:pPr>
        <w:pStyle w:val="ListBullet"/>
      </w:pPr>
      <w:r>
        <w:t>Investigate long-horizon tactical reasoning via RL</w:t>
      </w:r>
    </w:p>
    <w:p>
      <w:pPr>
        <w:pStyle w:val="ListBullet"/>
      </w:pPr>
      <w:r>
        <w:t>Establish interpretability standards for coaching applications</w:t>
      </w:r>
    </w:p>
    <w:p>
      <w:r>
        <w:t>The field of automated badminton analysis is rapidly maturing, transitioning from proof-of-concept to practical deployment. The next 2-3 years will likely see widespread adoption in professional coaching, broadcast analytics, and player development programs.</w:t>
      </w:r>
    </w:p>
    <w:p>
      <w:r>
        <w:t>---</w:t>
      </w:r>
    </w:p>
    <w:p>
      <w:pPr>
        <w:pStyle w:val="Heading2"/>
      </w:pPr>
      <w:r>
        <w:t>References</w:t>
      </w:r>
    </w:p>
    <w:p>
      <w:r>
        <w:t>[web:113] SCITEPRESS. (2023). Detection of shot information using footwork trajectory and skeletal information in badminton videos.</w:t>
      </w:r>
    </w:p>
    <w:p>
      <w:r>
        <w:t>[web:114] PMC/NCBI. (2025). Enhanced pose estimation for badminton players via improved YOLOv8-Pose with efficient local attention mechanism.</w:t>
      </w:r>
    </w:p>
    <w:p>
      <w:r>
        <w:t>[web:115] ArXiv. (2024). Deep learning for sports video event detection: Tasks, datasets, benchmarks.</w:t>
      </w:r>
    </w:p>
    <w:p>
      <w:r>
        <w:t>[web:116] TechRxiv. (2024). AI-powered badminton video detection using YOLOv5.</w:t>
      </w:r>
    </w:p>
    <w:p>
      <w:r>
        <w:t>[web:117] Taylor &amp; Francis. (2025). An integrated deep learning framework for real-time badminton action analysis.</w:t>
      </w:r>
    </w:p>
    <w:p>
      <w:r>
        <w:t>[web:118] PMC/NCBI. (2025). A narrative review of deep learning applications in sports performance analysis.</w:t>
      </w:r>
    </w:p>
    <w:p>
      <w:r>
        <w:t>[web:119] PMC/NCBI. (2024). Enhancing badminton game analysis: An approach to shot extraction using TrackNet.</w:t>
      </w:r>
    </w:p>
    <w:p>
      <w:r>
        <w:t>[web:120] CVPR. (2023). TemPose: A new skeleton-based transformer model designed for badminton action recognition.</w:t>
      </w:r>
    </w:p>
    <w:p>
      <w:r>
        <w:t>[web:121] ScienceDirect. (2024). A survey of video action recognition based on deep learning.</w:t>
      </w:r>
    </w:p>
    <w:p>
      <w:r>
        <w:t>[web:122] JOIV. (2024). Improving badminton player detection using YOLOv3 with various training heuristics.</w:t>
      </w:r>
    </w:p>
    <w:p>
      <w:r>
        <w:t>[web:123] ArXiv. (2025). BST: Badminton stroke-type transformer for skeleton-based action recognition in racket sports.</w:t>
      </w:r>
    </w:p>
    <w:p>
      <w:r>
        <w:t>[web:125] IJIRT. (2024). Automated badminton game analysis: Integrating YOLO models for real-time detection.</w:t>
      </w:r>
    </w:p>
    <w:p>
      <w:r>
        <w:t>[web:131] ArXiv. (2023). Tracking players in a badminton court by two cameras.</w:t>
      </w:r>
    </w:p>
    <w:p>
      <w:r>
        <w:t>[web:134] CEUR-WS. (2024). Automatic sports video classification using CNN-LSTM approach.</w:t>
      </w:r>
    </w:p>
    <w:p>
      <w:r>
        <w:t>[web:135] PMC/NCBI. (2024). Deep learning neural network-assisted badminton movement trajectory recognition.</w:t>
      </w:r>
    </w:p>
    <w:p>
      <w:r>
        <w:t>[web:138] ACM. (2024). Where will players move next? Dynamic graphs and hierarchical fusion for movement forecasting in badminton.</w:t>
      </w:r>
    </w:p>
    <w:p>
      <w:r>
        <w:t>[web:141] ArXiv. (2024). Where will players move next? Dynamic graphs and hierarchical fusion for movement forecasting.</w:t>
      </w:r>
    </w:p>
    <w:p>
      <w:r>
        <w:t>[web:143] ACM. (2024). Research on match event recognition method based on LSTM and CNN.</w:t>
      </w:r>
    </w:p>
    <w:p>
      <w:r>
        <w:t>[web:145] PMC/NCBI. (2024). Prediction model and technical-tactical decision analysis in women's badminton singles.</w:t>
      </w:r>
    </w:p>
    <w:p>
      <w:r>
        <w:t>[web:147] CVPR. (2024). A stroke of genius: Predicting the next move in badminton with RallyTemPose.</w:t>
      </w:r>
    </w:p>
    <w:p>
      <w:r>
        <w:t>[web:153] ArXiv. (2024). Benchmarking badminton action recognition with a new fine-grained VideoBadminton dataset.</w:t>
      </w:r>
    </w:p>
    <w:p>
      <w:r>
        <w:t>[web:154] JOIV. (2024). Shuttlecock detection using residual learning in U-Net architecture.</w:t>
      </w:r>
    </w:p>
    <w:p>
      <w:r>
        <w:t>[web:155] ArXiv. (2024). VideoBadminton: A video dataset for badminton action recognition.</w:t>
      </w:r>
    </w:p>
    <w:p>
      <w:r>
        <w:t>[web:156] NYCU. (2024). TrackNetV3: Enhancing shuttlecock tracking with augmentations and trajectory rectification.</w:t>
      </w:r>
    </w:p>
    <w:p>
      <w:r>
        <w:t>[web:157] ACM. (2024). Basketball video analysis based on YOLO and transformer for temporal action detection.</w:t>
      </w:r>
    </w:p>
    <w:p>
      <w:r>
        <w:t>[web:160] ScienceDirect. (2024). A unified multimodal fusion transformer for context-aware sports action recognition.</w:t>
      </w:r>
    </w:p>
    <w:p>
      <w:r>
        <w:t>[web:163] Nature. (2024). FoT: An efficient transformer framework for real-time small object detection.</w:t>
      </w:r>
    </w:p>
    <w:p>
      <w:r>
        <w:t>[web:165] Griffith University. (2024). TrackNetV4: Enhancing fast sports object tracking with motion prompt 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